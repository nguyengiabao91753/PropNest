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608"/>
        <w:gridCol w:w="4896"/>
      </w:tblGrid>
      <w:tr w:rsidR="008D06B4" w:rsidRPr="005C79D4" w14:paraId="4C93F09F" w14:textId="77777777">
        <w:trPr>
          <w:jc w:val="center"/>
        </w:trPr>
        <w:tc>
          <w:tcPr>
            <w:tcW w:w="4608" w:type="dxa"/>
          </w:tcPr>
          <w:p w14:paraId="2CFA145E" w14:textId="77777777" w:rsidR="008D06B4" w:rsidRPr="005C79D4" w:rsidRDefault="00000000">
            <w:pPr>
              <w:spacing w:after="0"/>
              <w:jc w:val="center"/>
              <w:rPr>
                <w:color w:val="000000" w:themeColor="text1"/>
              </w:rPr>
            </w:pPr>
            <w:r w:rsidRPr="005C79D4">
              <w:rPr>
                <w:rFonts w:eastAsia="Times New Roman" w:cs="Times New Roman"/>
                <w:color w:val="000000" w:themeColor="text1"/>
                <w:sz w:val="21"/>
              </w:rPr>
              <w:t>ỦY BAN NHÂN DÂN THÀNH PHỐ HỒ CHÍ MINH</w:t>
            </w:r>
            <w:r w:rsidRPr="005C79D4">
              <w:rPr>
                <w:rFonts w:eastAsia="Times New Roman" w:cs="Times New Roman"/>
                <w:color w:val="000000" w:themeColor="text1"/>
                <w:sz w:val="21"/>
              </w:rPr>
              <w:br/>
            </w:r>
            <w:r w:rsidRPr="005C79D4">
              <w:rPr>
                <w:rFonts w:eastAsia="Times New Roman" w:cs="Times New Roman"/>
                <w:b/>
                <w:color w:val="000000" w:themeColor="text1"/>
                <w:sz w:val="23"/>
              </w:rPr>
              <w:t>TRƯỜNG ĐẠI HỌC SÀI GÒN</w:t>
            </w:r>
            <w:r w:rsidRPr="005C79D4">
              <w:rPr>
                <w:rFonts w:eastAsia="Times New Roman" w:cs="Times New Roman"/>
                <w:b/>
                <w:color w:val="000000" w:themeColor="text1"/>
                <w:sz w:val="23"/>
              </w:rPr>
              <w:br/>
            </w:r>
            <w:r w:rsidRPr="005C79D4">
              <w:rPr>
                <w:rFonts w:eastAsia="Times New Roman" w:cs="Times New Roman"/>
                <w:b/>
                <w:color w:val="000000" w:themeColor="text1"/>
                <w:sz w:val="22"/>
              </w:rPr>
              <w:t>KHOA CÔNG NGHỆ THÔNG TIN</w:t>
            </w:r>
            <w:r w:rsidRPr="005C79D4">
              <w:rPr>
                <w:rFonts w:eastAsia="Times New Roman" w:cs="Times New Roman"/>
                <w:b/>
                <w:color w:val="000000" w:themeColor="text1"/>
                <w:sz w:val="22"/>
              </w:rPr>
              <w:br/>
              <w:t>———————</w:t>
            </w:r>
          </w:p>
        </w:tc>
        <w:tc>
          <w:tcPr>
            <w:tcW w:w="4896" w:type="dxa"/>
          </w:tcPr>
          <w:p w14:paraId="10EC1951" w14:textId="77777777" w:rsidR="008D06B4" w:rsidRPr="005C79D4" w:rsidRDefault="00000000">
            <w:pPr>
              <w:spacing w:after="0"/>
              <w:jc w:val="center"/>
              <w:rPr>
                <w:color w:val="000000" w:themeColor="text1"/>
              </w:rPr>
            </w:pPr>
            <w:r w:rsidRPr="005C79D4">
              <w:rPr>
                <w:rFonts w:eastAsia="Times New Roman" w:cs="Times New Roman"/>
                <w:b/>
                <w:color w:val="000000" w:themeColor="text1"/>
                <w:sz w:val="22"/>
              </w:rPr>
              <w:t>CỘNG HÒA XÃ HỘI CHỦ NGHĨA VIỆT NAM</w:t>
            </w:r>
            <w:r w:rsidRPr="005C79D4">
              <w:rPr>
                <w:rFonts w:eastAsia="Times New Roman" w:cs="Times New Roman"/>
                <w:b/>
                <w:color w:val="000000" w:themeColor="text1"/>
                <w:sz w:val="22"/>
              </w:rPr>
              <w:br/>
            </w:r>
            <w:r w:rsidRPr="005C79D4">
              <w:rPr>
                <w:rFonts w:eastAsia="Times New Roman" w:cs="Times New Roman"/>
                <w:b/>
                <w:color w:val="000000" w:themeColor="text1"/>
                <w:sz w:val="23"/>
              </w:rPr>
              <w:t>Độc lập - Tự do - Hạnh phúc</w:t>
            </w:r>
            <w:r w:rsidRPr="005C79D4">
              <w:rPr>
                <w:rFonts w:eastAsia="Times New Roman" w:cs="Times New Roman"/>
                <w:b/>
                <w:color w:val="000000" w:themeColor="text1"/>
                <w:sz w:val="23"/>
              </w:rPr>
              <w:br/>
            </w:r>
            <w:r w:rsidRPr="005C79D4">
              <w:rPr>
                <w:rFonts w:eastAsia="Times New Roman" w:cs="Times New Roman"/>
                <w:color w:val="000000" w:themeColor="text1"/>
                <w:sz w:val="22"/>
              </w:rPr>
              <w:t>—————————————</w:t>
            </w:r>
          </w:p>
        </w:tc>
      </w:tr>
    </w:tbl>
    <w:p w14:paraId="6282E671" w14:textId="77777777" w:rsidR="008D06B4" w:rsidRPr="005C79D4" w:rsidRDefault="008D06B4">
      <w:pPr>
        <w:spacing w:line="360" w:lineRule="auto"/>
        <w:jc w:val="both"/>
        <w:rPr>
          <w:color w:val="000000" w:themeColor="text1"/>
        </w:rPr>
      </w:pPr>
    </w:p>
    <w:p w14:paraId="52CF5F5B" w14:textId="77777777" w:rsidR="008D06B4" w:rsidRPr="005C79D4" w:rsidRDefault="00000000">
      <w:pPr>
        <w:spacing w:before="160" w:after="280"/>
        <w:jc w:val="center"/>
        <w:rPr>
          <w:color w:val="000000" w:themeColor="text1"/>
        </w:rPr>
      </w:pPr>
      <w:r w:rsidRPr="005C79D4">
        <w:rPr>
          <w:rFonts w:eastAsia="Times New Roman" w:cs="Times New Roman"/>
          <w:b/>
          <w:color w:val="000000" w:themeColor="text1"/>
          <w:sz w:val="36"/>
        </w:rPr>
        <w:t>ĐỀ CƯƠNG ĐỒ ÁN CHUYÊN NGÀNH</w:t>
      </w:r>
    </w:p>
    <w:p w14:paraId="788A0BE2" w14:textId="77777777" w:rsidR="008D06B4" w:rsidRPr="005C79D4" w:rsidRDefault="00000000">
      <w:pPr>
        <w:spacing w:before="80" w:after="120"/>
        <w:rPr>
          <w:color w:val="000000" w:themeColor="text1"/>
        </w:rPr>
      </w:pPr>
      <w:r w:rsidRPr="005C79D4">
        <w:rPr>
          <w:rFonts w:eastAsia="Times New Roman" w:cs="Times New Roman"/>
          <w:b/>
          <w:color w:val="000000" w:themeColor="text1"/>
          <w:sz w:val="28"/>
        </w:rPr>
        <w:t>I – Phần thông tin chung</w:t>
      </w:r>
    </w:p>
    <w:p w14:paraId="62F6D788" w14:textId="147FBE17" w:rsidR="008D06B4" w:rsidRPr="005C79D4" w:rsidRDefault="00000000">
      <w:pPr>
        <w:spacing w:before="20" w:after="60" w:line="312" w:lineRule="auto"/>
        <w:rPr>
          <w:color w:val="000000" w:themeColor="text1"/>
        </w:rPr>
      </w:pPr>
      <w:proofErr w:type="spellStart"/>
      <w:r w:rsidRPr="005C79D4">
        <w:rPr>
          <w:rFonts w:eastAsia="Times New Roman" w:cs="Times New Roman"/>
          <w:b/>
          <w:color w:val="000000" w:themeColor="text1"/>
        </w:rPr>
        <w:t>Họ</w:t>
      </w:r>
      <w:proofErr w:type="spellEnd"/>
      <w:r w:rsidRPr="005C79D4">
        <w:rPr>
          <w:rFonts w:eastAsia="Times New Roman" w:cs="Times New Roman"/>
          <w:b/>
          <w:color w:val="000000" w:themeColor="text1"/>
        </w:rPr>
        <w:t xml:space="preserve"> </w:t>
      </w:r>
      <w:proofErr w:type="spellStart"/>
      <w:r w:rsidRPr="005C79D4">
        <w:rPr>
          <w:rFonts w:eastAsia="Times New Roman" w:cs="Times New Roman"/>
          <w:b/>
          <w:color w:val="000000" w:themeColor="text1"/>
        </w:rPr>
        <w:t>và</w:t>
      </w:r>
      <w:proofErr w:type="spellEnd"/>
      <w:r w:rsidRPr="005C79D4">
        <w:rPr>
          <w:rFonts w:eastAsia="Times New Roman" w:cs="Times New Roman"/>
          <w:b/>
          <w:color w:val="000000" w:themeColor="text1"/>
        </w:rPr>
        <w:t xml:space="preserve"> </w:t>
      </w:r>
      <w:proofErr w:type="spellStart"/>
      <w:r w:rsidRPr="005C79D4">
        <w:rPr>
          <w:rFonts w:eastAsia="Times New Roman" w:cs="Times New Roman"/>
          <w:b/>
          <w:color w:val="000000" w:themeColor="text1"/>
        </w:rPr>
        <w:t>tên</w:t>
      </w:r>
      <w:proofErr w:type="spellEnd"/>
      <w:r w:rsidRPr="005C79D4">
        <w:rPr>
          <w:rFonts w:eastAsia="Times New Roman" w:cs="Times New Roman"/>
          <w:b/>
          <w:color w:val="000000" w:themeColor="text1"/>
        </w:rPr>
        <w:t xml:space="preserve"> </w:t>
      </w:r>
      <w:proofErr w:type="spellStart"/>
      <w:r w:rsidRPr="005C79D4">
        <w:rPr>
          <w:rFonts w:eastAsia="Times New Roman" w:cs="Times New Roman"/>
          <w:b/>
          <w:color w:val="000000" w:themeColor="text1"/>
        </w:rPr>
        <w:t>sinh</w:t>
      </w:r>
      <w:proofErr w:type="spellEnd"/>
      <w:r w:rsidRPr="005C79D4">
        <w:rPr>
          <w:rFonts w:eastAsia="Times New Roman" w:cs="Times New Roman"/>
          <w:b/>
          <w:color w:val="000000" w:themeColor="text1"/>
        </w:rPr>
        <w:t xml:space="preserve"> </w:t>
      </w:r>
      <w:proofErr w:type="spellStart"/>
      <w:r w:rsidRPr="005C79D4">
        <w:rPr>
          <w:rFonts w:eastAsia="Times New Roman" w:cs="Times New Roman"/>
          <w:b/>
          <w:color w:val="000000" w:themeColor="text1"/>
        </w:rPr>
        <w:t>viên</w:t>
      </w:r>
      <w:proofErr w:type="spellEnd"/>
      <w:r w:rsidRPr="005C79D4">
        <w:rPr>
          <w:rFonts w:eastAsia="Times New Roman" w:cs="Times New Roman"/>
          <w:b/>
          <w:color w:val="000000" w:themeColor="text1"/>
        </w:rPr>
        <w:t xml:space="preserve"> 1: </w:t>
      </w:r>
      <w:r w:rsidRPr="005C79D4">
        <w:rPr>
          <w:rFonts w:eastAsia="Times New Roman" w:cs="Times New Roman"/>
          <w:color w:val="000000" w:themeColor="text1"/>
        </w:rPr>
        <w:t xml:space="preserve">Nguyễn Gia Bảo   </w:t>
      </w:r>
      <w:r w:rsidR="006E2D5C" w:rsidRPr="005C79D4">
        <w:rPr>
          <w:rFonts w:eastAsia="Times New Roman" w:cs="Times New Roman"/>
          <w:color w:val="000000" w:themeColor="text1"/>
        </w:rPr>
        <w:br/>
      </w:r>
      <w:r w:rsidRPr="005C79D4">
        <w:rPr>
          <w:rFonts w:eastAsia="Times New Roman" w:cs="Times New Roman"/>
          <w:b/>
          <w:color w:val="000000" w:themeColor="text1"/>
        </w:rPr>
        <w:t xml:space="preserve">MSSV: </w:t>
      </w:r>
      <w:r w:rsidRPr="005C79D4">
        <w:rPr>
          <w:rFonts w:eastAsia="Times New Roman" w:cs="Times New Roman"/>
          <w:color w:val="000000" w:themeColor="text1"/>
        </w:rPr>
        <w:t xml:space="preserve">3122560004   </w:t>
      </w:r>
      <w:r w:rsidR="006E2D5C" w:rsidRPr="005C79D4">
        <w:rPr>
          <w:rFonts w:eastAsia="Times New Roman" w:cs="Times New Roman"/>
          <w:color w:val="000000" w:themeColor="text1"/>
        </w:rPr>
        <w:br/>
      </w:r>
      <w:proofErr w:type="spellStart"/>
      <w:r w:rsidRPr="005C79D4">
        <w:rPr>
          <w:rFonts w:eastAsia="Times New Roman" w:cs="Times New Roman"/>
          <w:b/>
          <w:color w:val="000000" w:themeColor="text1"/>
        </w:rPr>
        <w:t>Lớp</w:t>
      </w:r>
      <w:proofErr w:type="spellEnd"/>
      <w:r w:rsidRPr="005C79D4">
        <w:rPr>
          <w:rFonts w:eastAsia="Times New Roman" w:cs="Times New Roman"/>
          <w:b/>
          <w:color w:val="000000" w:themeColor="text1"/>
        </w:rPr>
        <w:t xml:space="preserve">: </w:t>
      </w:r>
      <w:r w:rsidRPr="005C79D4">
        <w:rPr>
          <w:rFonts w:eastAsia="Times New Roman" w:cs="Times New Roman"/>
          <w:color w:val="000000" w:themeColor="text1"/>
        </w:rPr>
        <w:t>DKP1222</w:t>
      </w:r>
    </w:p>
    <w:p w14:paraId="32B7751E" w14:textId="675AA6D8" w:rsidR="008D06B4" w:rsidRPr="005C79D4" w:rsidRDefault="00000000">
      <w:pPr>
        <w:spacing w:before="20" w:after="60" w:line="312" w:lineRule="auto"/>
        <w:rPr>
          <w:rFonts w:eastAsia="Times New Roman" w:cs="Times New Roman"/>
          <w:color w:val="000000" w:themeColor="text1"/>
        </w:rPr>
      </w:pPr>
      <w:r w:rsidRPr="005C79D4">
        <w:rPr>
          <w:rFonts w:eastAsia="Times New Roman" w:cs="Times New Roman"/>
          <w:b/>
          <w:color w:val="000000" w:themeColor="text1"/>
        </w:rPr>
        <w:t xml:space="preserve">Email: </w:t>
      </w:r>
      <w:r w:rsidRPr="005C79D4">
        <w:rPr>
          <w:rFonts w:eastAsia="Times New Roman" w:cs="Times New Roman"/>
          <w:color w:val="000000" w:themeColor="text1"/>
        </w:rPr>
        <w:t xml:space="preserve">nguyengiabao91753@gmail.com   </w:t>
      </w:r>
      <w:r w:rsidR="006E2D5C" w:rsidRPr="005C79D4">
        <w:rPr>
          <w:rFonts w:eastAsia="Times New Roman" w:cs="Times New Roman"/>
          <w:color w:val="000000" w:themeColor="text1"/>
        </w:rPr>
        <w:br/>
      </w:r>
      <w:proofErr w:type="spellStart"/>
      <w:r w:rsidRPr="005C79D4">
        <w:rPr>
          <w:rFonts w:eastAsia="Times New Roman" w:cs="Times New Roman"/>
          <w:b/>
          <w:color w:val="000000" w:themeColor="text1"/>
        </w:rPr>
        <w:t>Ngành</w:t>
      </w:r>
      <w:proofErr w:type="spellEnd"/>
      <w:r w:rsidRPr="005C79D4">
        <w:rPr>
          <w:rFonts w:eastAsia="Times New Roman" w:cs="Times New Roman"/>
          <w:b/>
          <w:color w:val="000000" w:themeColor="text1"/>
        </w:rPr>
        <w:t xml:space="preserve">: </w:t>
      </w:r>
      <w:proofErr w:type="spellStart"/>
      <w:r w:rsidRPr="005C79D4">
        <w:rPr>
          <w:rFonts w:eastAsia="Times New Roman" w:cs="Times New Roman"/>
          <w:color w:val="000000" w:themeColor="text1"/>
        </w:rPr>
        <w:t>Kỹ</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thuật</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phần</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mềm</w:t>
      </w:r>
      <w:proofErr w:type="spellEnd"/>
      <w:r w:rsidRPr="005C79D4">
        <w:rPr>
          <w:rFonts w:eastAsia="Times New Roman" w:cs="Times New Roman"/>
          <w:color w:val="000000" w:themeColor="text1"/>
        </w:rPr>
        <w:t xml:space="preserve">   </w:t>
      </w:r>
      <w:r w:rsidR="006E2D5C" w:rsidRPr="005C79D4">
        <w:rPr>
          <w:rFonts w:eastAsia="Times New Roman" w:cs="Times New Roman"/>
          <w:color w:val="000000" w:themeColor="text1"/>
        </w:rPr>
        <w:br/>
      </w:r>
      <w:r w:rsidRPr="005C79D4">
        <w:rPr>
          <w:rFonts w:eastAsia="Times New Roman" w:cs="Times New Roman"/>
          <w:b/>
          <w:color w:val="000000" w:themeColor="text1"/>
        </w:rPr>
        <w:t xml:space="preserve">Chuyên </w:t>
      </w:r>
      <w:proofErr w:type="spellStart"/>
      <w:r w:rsidRPr="005C79D4">
        <w:rPr>
          <w:rFonts w:eastAsia="Times New Roman" w:cs="Times New Roman"/>
          <w:b/>
          <w:color w:val="000000" w:themeColor="text1"/>
        </w:rPr>
        <w:t>ngành</w:t>
      </w:r>
      <w:proofErr w:type="spellEnd"/>
      <w:r w:rsidRPr="005C79D4">
        <w:rPr>
          <w:rFonts w:eastAsia="Times New Roman" w:cs="Times New Roman"/>
          <w:b/>
          <w:color w:val="000000" w:themeColor="text1"/>
        </w:rPr>
        <w:t xml:space="preserve">: </w:t>
      </w:r>
      <w:proofErr w:type="spellStart"/>
      <w:r w:rsidRPr="005C79D4">
        <w:rPr>
          <w:rFonts w:eastAsia="Times New Roman" w:cs="Times New Roman"/>
          <w:color w:val="000000" w:themeColor="text1"/>
        </w:rPr>
        <w:t>Lập</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trình</w:t>
      </w:r>
      <w:proofErr w:type="spellEnd"/>
      <w:r w:rsidRPr="005C79D4">
        <w:rPr>
          <w:rFonts w:eastAsia="Times New Roman" w:cs="Times New Roman"/>
          <w:color w:val="000000" w:themeColor="text1"/>
        </w:rPr>
        <w:t xml:space="preserve"> Web </w:t>
      </w:r>
      <w:proofErr w:type="spellStart"/>
      <w:r w:rsidRPr="005C79D4">
        <w:rPr>
          <w:rFonts w:eastAsia="Times New Roman" w:cs="Times New Roman"/>
          <w:color w:val="000000" w:themeColor="text1"/>
        </w:rPr>
        <w:t>và</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Ứng</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dụng</w:t>
      </w:r>
      <w:proofErr w:type="spellEnd"/>
    </w:p>
    <w:p w14:paraId="7F4E19B8" w14:textId="77777777" w:rsidR="006E2D5C" w:rsidRPr="005C79D4" w:rsidRDefault="006E2D5C">
      <w:pPr>
        <w:spacing w:before="20" w:after="60" w:line="312" w:lineRule="auto"/>
        <w:rPr>
          <w:color w:val="000000" w:themeColor="text1"/>
        </w:rPr>
      </w:pPr>
    </w:p>
    <w:p w14:paraId="4314CB47" w14:textId="7A10F73E" w:rsidR="008D06B4" w:rsidRPr="005C79D4" w:rsidRDefault="00000000">
      <w:pPr>
        <w:spacing w:before="20" w:after="60" w:line="312" w:lineRule="auto"/>
        <w:rPr>
          <w:color w:val="000000" w:themeColor="text1"/>
        </w:rPr>
      </w:pPr>
      <w:proofErr w:type="spellStart"/>
      <w:r w:rsidRPr="005C79D4">
        <w:rPr>
          <w:rFonts w:eastAsia="Times New Roman" w:cs="Times New Roman"/>
          <w:b/>
          <w:color w:val="000000" w:themeColor="text1"/>
        </w:rPr>
        <w:t>Họ</w:t>
      </w:r>
      <w:proofErr w:type="spellEnd"/>
      <w:r w:rsidRPr="005C79D4">
        <w:rPr>
          <w:rFonts w:eastAsia="Times New Roman" w:cs="Times New Roman"/>
          <w:b/>
          <w:color w:val="000000" w:themeColor="text1"/>
        </w:rPr>
        <w:t xml:space="preserve"> </w:t>
      </w:r>
      <w:proofErr w:type="spellStart"/>
      <w:r w:rsidRPr="005C79D4">
        <w:rPr>
          <w:rFonts w:eastAsia="Times New Roman" w:cs="Times New Roman"/>
          <w:b/>
          <w:color w:val="000000" w:themeColor="text1"/>
        </w:rPr>
        <w:t>và</w:t>
      </w:r>
      <w:proofErr w:type="spellEnd"/>
      <w:r w:rsidRPr="005C79D4">
        <w:rPr>
          <w:rFonts w:eastAsia="Times New Roman" w:cs="Times New Roman"/>
          <w:b/>
          <w:color w:val="000000" w:themeColor="text1"/>
        </w:rPr>
        <w:t xml:space="preserve"> </w:t>
      </w:r>
      <w:proofErr w:type="spellStart"/>
      <w:r w:rsidRPr="005C79D4">
        <w:rPr>
          <w:rFonts w:eastAsia="Times New Roman" w:cs="Times New Roman"/>
          <w:b/>
          <w:color w:val="000000" w:themeColor="text1"/>
        </w:rPr>
        <w:t>tên</w:t>
      </w:r>
      <w:proofErr w:type="spellEnd"/>
      <w:r w:rsidRPr="005C79D4">
        <w:rPr>
          <w:rFonts w:eastAsia="Times New Roman" w:cs="Times New Roman"/>
          <w:b/>
          <w:color w:val="000000" w:themeColor="text1"/>
        </w:rPr>
        <w:t xml:space="preserve"> </w:t>
      </w:r>
      <w:proofErr w:type="spellStart"/>
      <w:r w:rsidRPr="005C79D4">
        <w:rPr>
          <w:rFonts w:eastAsia="Times New Roman" w:cs="Times New Roman"/>
          <w:b/>
          <w:color w:val="000000" w:themeColor="text1"/>
        </w:rPr>
        <w:t>sinh</w:t>
      </w:r>
      <w:proofErr w:type="spellEnd"/>
      <w:r w:rsidRPr="005C79D4">
        <w:rPr>
          <w:rFonts w:eastAsia="Times New Roman" w:cs="Times New Roman"/>
          <w:b/>
          <w:color w:val="000000" w:themeColor="text1"/>
        </w:rPr>
        <w:t xml:space="preserve"> </w:t>
      </w:r>
      <w:proofErr w:type="spellStart"/>
      <w:r w:rsidRPr="005C79D4">
        <w:rPr>
          <w:rFonts w:eastAsia="Times New Roman" w:cs="Times New Roman"/>
          <w:b/>
          <w:color w:val="000000" w:themeColor="text1"/>
        </w:rPr>
        <w:t>viên</w:t>
      </w:r>
      <w:proofErr w:type="spellEnd"/>
      <w:r w:rsidRPr="005C79D4">
        <w:rPr>
          <w:rFonts w:eastAsia="Times New Roman" w:cs="Times New Roman"/>
          <w:b/>
          <w:color w:val="000000" w:themeColor="text1"/>
        </w:rPr>
        <w:t xml:space="preserve"> 2: </w:t>
      </w:r>
      <w:r w:rsidRPr="005C79D4">
        <w:rPr>
          <w:rFonts w:eastAsia="Times New Roman" w:cs="Times New Roman"/>
          <w:color w:val="000000" w:themeColor="text1"/>
        </w:rPr>
        <w:t xml:space="preserve">Nguyễn Hoàng Phúc   </w:t>
      </w:r>
      <w:r w:rsidR="006E2D5C" w:rsidRPr="005C79D4">
        <w:rPr>
          <w:rFonts w:eastAsia="Times New Roman" w:cs="Times New Roman"/>
          <w:color w:val="000000" w:themeColor="text1"/>
        </w:rPr>
        <w:br/>
      </w:r>
      <w:r w:rsidRPr="005C79D4">
        <w:rPr>
          <w:rFonts w:eastAsia="Times New Roman" w:cs="Times New Roman"/>
          <w:b/>
          <w:color w:val="000000" w:themeColor="text1"/>
        </w:rPr>
        <w:t xml:space="preserve">MSSV: </w:t>
      </w:r>
      <w:r w:rsidRPr="005C79D4">
        <w:rPr>
          <w:rFonts w:eastAsia="Times New Roman" w:cs="Times New Roman"/>
          <w:color w:val="000000" w:themeColor="text1"/>
        </w:rPr>
        <w:t xml:space="preserve">3122560060   </w:t>
      </w:r>
      <w:r w:rsidR="006E2D5C" w:rsidRPr="005C79D4">
        <w:rPr>
          <w:rFonts w:eastAsia="Times New Roman" w:cs="Times New Roman"/>
          <w:color w:val="000000" w:themeColor="text1"/>
        </w:rPr>
        <w:br/>
      </w:r>
      <w:proofErr w:type="spellStart"/>
      <w:r w:rsidRPr="005C79D4">
        <w:rPr>
          <w:rFonts w:eastAsia="Times New Roman" w:cs="Times New Roman"/>
          <w:b/>
          <w:color w:val="000000" w:themeColor="text1"/>
        </w:rPr>
        <w:t>Lớp</w:t>
      </w:r>
      <w:proofErr w:type="spellEnd"/>
      <w:r w:rsidRPr="005C79D4">
        <w:rPr>
          <w:rFonts w:eastAsia="Times New Roman" w:cs="Times New Roman"/>
          <w:b/>
          <w:color w:val="000000" w:themeColor="text1"/>
        </w:rPr>
        <w:t xml:space="preserve">: </w:t>
      </w:r>
      <w:r w:rsidRPr="005C79D4">
        <w:rPr>
          <w:rFonts w:eastAsia="Times New Roman" w:cs="Times New Roman"/>
          <w:color w:val="000000" w:themeColor="text1"/>
        </w:rPr>
        <w:t>DKP1222</w:t>
      </w:r>
    </w:p>
    <w:p w14:paraId="0FC7324C" w14:textId="1BBF89AF" w:rsidR="008D06B4" w:rsidRPr="005C79D4" w:rsidRDefault="00000000">
      <w:pPr>
        <w:spacing w:before="20" w:after="60" w:line="312" w:lineRule="auto"/>
        <w:rPr>
          <w:color w:val="000000" w:themeColor="text1"/>
        </w:rPr>
      </w:pPr>
      <w:r w:rsidRPr="005C79D4">
        <w:rPr>
          <w:rFonts w:eastAsia="Times New Roman" w:cs="Times New Roman"/>
          <w:b/>
          <w:color w:val="000000" w:themeColor="text1"/>
        </w:rPr>
        <w:t xml:space="preserve">Email: </w:t>
      </w:r>
      <w:r w:rsidRPr="005C79D4">
        <w:rPr>
          <w:rFonts w:eastAsia="Times New Roman" w:cs="Times New Roman"/>
          <w:color w:val="000000" w:themeColor="text1"/>
        </w:rPr>
        <w:t xml:space="preserve">phucnguyen.07042004@gmail.com   </w:t>
      </w:r>
      <w:r w:rsidR="006E2D5C" w:rsidRPr="005C79D4">
        <w:rPr>
          <w:rFonts w:eastAsia="Times New Roman" w:cs="Times New Roman"/>
          <w:color w:val="000000" w:themeColor="text1"/>
        </w:rPr>
        <w:br/>
      </w:r>
      <w:proofErr w:type="spellStart"/>
      <w:r w:rsidRPr="005C79D4">
        <w:rPr>
          <w:rFonts w:eastAsia="Times New Roman" w:cs="Times New Roman"/>
          <w:b/>
          <w:color w:val="000000" w:themeColor="text1"/>
        </w:rPr>
        <w:t>Ngành</w:t>
      </w:r>
      <w:proofErr w:type="spellEnd"/>
      <w:r w:rsidRPr="005C79D4">
        <w:rPr>
          <w:rFonts w:eastAsia="Times New Roman" w:cs="Times New Roman"/>
          <w:b/>
          <w:color w:val="000000" w:themeColor="text1"/>
        </w:rPr>
        <w:t xml:space="preserve">: </w:t>
      </w:r>
      <w:proofErr w:type="spellStart"/>
      <w:r w:rsidRPr="005C79D4">
        <w:rPr>
          <w:rFonts w:eastAsia="Times New Roman" w:cs="Times New Roman"/>
          <w:color w:val="000000" w:themeColor="text1"/>
        </w:rPr>
        <w:t>Kỹ</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thuật</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phần</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mềm</w:t>
      </w:r>
      <w:proofErr w:type="spellEnd"/>
      <w:r w:rsidRPr="005C79D4">
        <w:rPr>
          <w:rFonts w:eastAsia="Times New Roman" w:cs="Times New Roman"/>
          <w:color w:val="000000" w:themeColor="text1"/>
        </w:rPr>
        <w:t xml:space="preserve">   </w:t>
      </w:r>
      <w:r w:rsidR="006E2D5C" w:rsidRPr="005C79D4">
        <w:rPr>
          <w:rFonts w:eastAsia="Times New Roman" w:cs="Times New Roman"/>
          <w:color w:val="000000" w:themeColor="text1"/>
        </w:rPr>
        <w:br/>
      </w:r>
      <w:r w:rsidRPr="005C79D4">
        <w:rPr>
          <w:rFonts w:eastAsia="Times New Roman" w:cs="Times New Roman"/>
          <w:b/>
          <w:color w:val="000000" w:themeColor="text1"/>
        </w:rPr>
        <w:t xml:space="preserve">Chuyên </w:t>
      </w:r>
      <w:proofErr w:type="spellStart"/>
      <w:r w:rsidRPr="005C79D4">
        <w:rPr>
          <w:rFonts w:eastAsia="Times New Roman" w:cs="Times New Roman"/>
          <w:b/>
          <w:color w:val="000000" w:themeColor="text1"/>
        </w:rPr>
        <w:t>ngành</w:t>
      </w:r>
      <w:proofErr w:type="spellEnd"/>
      <w:r w:rsidRPr="005C79D4">
        <w:rPr>
          <w:rFonts w:eastAsia="Times New Roman" w:cs="Times New Roman"/>
          <w:b/>
          <w:color w:val="000000" w:themeColor="text1"/>
        </w:rPr>
        <w:t xml:space="preserve">: </w:t>
      </w:r>
      <w:proofErr w:type="spellStart"/>
      <w:r w:rsidRPr="005C79D4">
        <w:rPr>
          <w:rFonts w:eastAsia="Times New Roman" w:cs="Times New Roman"/>
          <w:color w:val="000000" w:themeColor="text1"/>
        </w:rPr>
        <w:t>Lập</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trình</w:t>
      </w:r>
      <w:proofErr w:type="spellEnd"/>
      <w:r w:rsidRPr="005C79D4">
        <w:rPr>
          <w:rFonts w:eastAsia="Times New Roman" w:cs="Times New Roman"/>
          <w:color w:val="000000" w:themeColor="text1"/>
        </w:rPr>
        <w:t xml:space="preserve"> Web và Ứng dụng</w:t>
      </w:r>
    </w:p>
    <w:p w14:paraId="67E1365E" w14:textId="642C59D9" w:rsidR="008D06B4" w:rsidRDefault="00000000">
      <w:pPr>
        <w:spacing w:before="20" w:after="60" w:line="312" w:lineRule="auto"/>
        <w:rPr>
          <w:rFonts w:eastAsia="Times New Roman" w:cs="Times New Roman"/>
          <w:color w:val="000000" w:themeColor="text1"/>
        </w:rPr>
      </w:pPr>
      <w:proofErr w:type="spellStart"/>
      <w:r w:rsidRPr="005C79D4">
        <w:rPr>
          <w:rFonts w:eastAsia="Times New Roman" w:cs="Times New Roman"/>
          <w:b/>
          <w:color w:val="000000" w:themeColor="text1"/>
        </w:rPr>
        <w:t>Giảng</w:t>
      </w:r>
      <w:proofErr w:type="spellEnd"/>
      <w:r w:rsidRPr="005C79D4">
        <w:rPr>
          <w:rFonts w:eastAsia="Times New Roman" w:cs="Times New Roman"/>
          <w:b/>
          <w:color w:val="000000" w:themeColor="text1"/>
        </w:rPr>
        <w:t xml:space="preserve"> </w:t>
      </w:r>
      <w:proofErr w:type="spellStart"/>
      <w:r w:rsidRPr="005C79D4">
        <w:rPr>
          <w:rFonts w:eastAsia="Times New Roman" w:cs="Times New Roman"/>
          <w:b/>
          <w:color w:val="000000" w:themeColor="text1"/>
        </w:rPr>
        <w:t>viên</w:t>
      </w:r>
      <w:proofErr w:type="spellEnd"/>
      <w:r w:rsidRPr="005C79D4">
        <w:rPr>
          <w:rFonts w:eastAsia="Times New Roman" w:cs="Times New Roman"/>
          <w:b/>
          <w:color w:val="000000" w:themeColor="text1"/>
        </w:rPr>
        <w:t xml:space="preserve"> </w:t>
      </w:r>
      <w:proofErr w:type="spellStart"/>
      <w:r w:rsidRPr="005C79D4">
        <w:rPr>
          <w:rFonts w:eastAsia="Times New Roman" w:cs="Times New Roman"/>
          <w:b/>
          <w:color w:val="000000" w:themeColor="text1"/>
        </w:rPr>
        <w:t>hướng</w:t>
      </w:r>
      <w:proofErr w:type="spellEnd"/>
      <w:r w:rsidRPr="005C79D4">
        <w:rPr>
          <w:rFonts w:eastAsia="Times New Roman" w:cs="Times New Roman"/>
          <w:b/>
          <w:color w:val="000000" w:themeColor="text1"/>
        </w:rPr>
        <w:t xml:space="preserve"> </w:t>
      </w:r>
      <w:proofErr w:type="spellStart"/>
      <w:r w:rsidRPr="005C79D4">
        <w:rPr>
          <w:rFonts w:eastAsia="Times New Roman" w:cs="Times New Roman"/>
          <w:b/>
          <w:color w:val="000000" w:themeColor="text1"/>
        </w:rPr>
        <w:t>dẫn</w:t>
      </w:r>
      <w:proofErr w:type="spellEnd"/>
      <w:r w:rsidRPr="005C79D4">
        <w:rPr>
          <w:rFonts w:eastAsia="Times New Roman" w:cs="Times New Roman"/>
          <w:b/>
          <w:color w:val="000000" w:themeColor="text1"/>
        </w:rPr>
        <w:t xml:space="preserve">: </w:t>
      </w:r>
      <w:r w:rsidRPr="005C79D4">
        <w:rPr>
          <w:rFonts w:eastAsia="Times New Roman" w:cs="Times New Roman"/>
          <w:color w:val="000000" w:themeColor="text1"/>
        </w:rPr>
        <w:t xml:space="preserve">TS. Trịnh Tấn Đạt  </w:t>
      </w:r>
    </w:p>
    <w:p w14:paraId="3E4C663B" w14:textId="77777777" w:rsidR="002F1823" w:rsidRPr="005C79D4" w:rsidRDefault="002F1823">
      <w:pPr>
        <w:spacing w:before="20" w:after="60" w:line="312" w:lineRule="auto"/>
        <w:rPr>
          <w:color w:val="000000" w:themeColor="text1"/>
        </w:rPr>
      </w:pPr>
    </w:p>
    <w:p w14:paraId="45EFAD28" w14:textId="54181CA4" w:rsidR="008D06B4" w:rsidRPr="005C79D4" w:rsidRDefault="002F1823">
      <w:pPr>
        <w:spacing w:before="160" w:after="40" w:line="312" w:lineRule="auto"/>
        <w:rPr>
          <w:color w:val="000000" w:themeColor="text1"/>
        </w:rPr>
      </w:pPr>
      <w:r>
        <w:rPr>
          <w:rFonts w:eastAsia="Times New Roman" w:cs="Times New Roman"/>
          <w:b/>
          <w:color w:val="000000" w:themeColor="text1"/>
        </w:rPr>
        <w:t>TÊN ĐỀ TÀI</w:t>
      </w:r>
      <w:r w:rsidR="00000000" w:rsidRPr="005C79D4">
        <w:rPr>
          <w:rFonts w:eastAsia="Times New Roman" w:cs="Times New Roman"/>
          <w:b/>
          <w:color w:val="000000" w:themeColor="text1"/>
        </w:rPr>
        <w:t xml:space="preserve">: </w:t>
      </w:r>
      <w:r w:rsidR="00000000" w:rsidRPr="005C79D4">
        <w:rPr>
          <w:rFonts w:eastAsia="Times New Roman" w:cs="Times New Roman"/>
          <w:b/>
          <w:color w:val="000000" w:themeColor="text1"/>
          <w:sz w:val="27"/>
        </w:rPr>
        <w:t>NGHIÊN CỨU VÀ XÂY DỰNG HỆ THỐNG ĐĂNG TIN BẤT ĐỘNG SẢN KẾT HỢP TRÍ TUỆ NHÂN TẠO TRONG KIỂM DUYỆT TIN TỰ ĐỘNG</w:t>
      </w:r>
    </w:p>
    <w:p w14:paraId="16D2BEC9" w14:textId="6836F2A9" w:rsidR="008D06B4" w:rsidRPr="005C79D4" w:rsidRDefault="00000000">
      <w:pPr>
        <w:spacing w:after="280"/>
        <w:rPr>
          <w:rFonts w:eastAsia="Times New Roman" w:cs="Times New Roman"/>
          <w:i/>
          <w:color w:val="000000" w:themeColor="text1"/>
          <w:sz w:val="23"/>
        </w:rPr>
      </w:pPr>
      <w:r w:rsidRPr="005C79D4">
        <w:rPr>
          <w:rFonts w:eastAsia="Times New Roman" w:cs="Times New Roman"/>
          <w:i/>
          <w:color w:val="000000" w:themeColor="text1"/>
          <w:sz w:val="23"/>
        </w:rPr>
        <w:t>(Research and Development of a Real Estate Listing System Integrated with Artificial Intelligence for Automated Content Moderation)</w:t>
      </w:r>
    </w:p>
    <w:p w14:paraId="42B5227C" w14:textId="77777777" w:rsidR="006E2D5C" w:rsidRPr="005C79D4" w:rsidRDefault="006E2D5C">
      <w:pPr>
        <w:spacing w:after="280"/>
        <w:rPr>
          <w:rFonts w:eastAsia="Times New Roman" w:cs="Times New Roman"/>
          <w:i/>
          <w:color w:val="000000" w:themeColor="text1"/>
          <w:sz w:val="23"/>
        </w:rPr>
      </w:pPr>
    </w:p>
    <w:p w14:paraId="1930F347" w14:textId="77777777" w:rsidR="006E2D5C" w:rsidRPr="005C79D4" w:rsidRDefault="006E2D5C">
      <w:pPr>
        <w:spacing w:after="280"/>
        <w:rPr>
          <w:rFonts w:eastAsia="Times New Roman" w:cs="Times New Roman"/>
          <w:i/>
          <w:color w:val="000000" w:themeColor="text1"/>
          <w:sz w:val="23"/>
        </w:rPr>
      </w:pPr>
    </w:p>
    <w:p w14:paraId="211DD111" w14:textId="77777777" w:rsidR="006E2D5C" w:rsidRPr="005C79D4" w:rsidRDefault="006E2D5C">
      <w:pPr>
        <w:spacing w:after="280"/>
        <w:rPr>
          <w:color w:val="000000" w:themeColor="text1"/>
        </w:rPr>
      </w:pPr>
    </w:p>
    <w:p w14:paraId="2DEDE409" w14:textId="77777777" w:rsidR="008D06B4" w:rsidRPr="005C79D4" w:rsidRDefault="00000000">
      <w:pPr>
        <w:spacing w:before="240" w:after="120"/>
        <w:rPr>
          <w:color w:val="000000" w:themeColor="text1"/>
        </w:rPr>
      </w:pPr>
      <w:r w:rsidRPr="005C79D4">
        <w:rPr>
          <w:rFonts w:eastAsia="Times New Roman" w:cs="Times New Roman"/>
          <w:b/>
          <w:color w:val="000000" w:themeColor="text1"/>
          <w:sz w:val="28"/>
        </w:rPr>
        <w:lastRenderedPageBreak/>
        <w:t>MỤC LỤC ĐỀ CƯƠNG</w:t>
      </w:r>
    </w:p>
    <w:p w14:paraId="6B07B168" w14:textId="1D152364" w:rsidR="006E2D5C" w:rsidRPr="005C79D4" w:rsidRDefault="006E2D5C">
      <w:pPr>
        <w:spacing w:after="120" w:line="360" w:lineRule="auto"/>
        <w:jc w:val="both"/>
        <w:rPr>
          <w:color w:val="000000" w:themeColor="text1"/>
        </w:rPr>
      </w:pPr>
    </w:p>
    <w:p w14:paraId="4EFB7291" w14:textId="77777777" w:rsidR="006E2D5C" w:rsidRPr="005C79D4" w:rsidRDefault="006E2D5C">
      <w:pPr>
        <w:rPr>
          <w:color w:val="000000" w:themeColor="text1"/>
        </w:rPr>
      </w:pPr>
      <w:r w:rsidRPr="005C79D4">
        <w:rPr>
          <w:color w:val="000000" w:themeColor="text1"/>
        </w:rPr>
        <w:br w:type="page"/>
      </w:r>
    </w:p>
    <w:p w14:paraId="2B0C974D" w14:textId="32FE5D76" w:rsidR="006E2D5C" w:rsidRPr="005C79D4" w:rsidRDefault="006E2D5C">
      <w:pPr>
        <w:spacing w:after="120" w:line="360" w:lineRule="auto"/>
        <w:jc w:val="both"/>
        <w:rPr>
          <w:color w:val="000000" w:themeColor="text1"/>
        </w:rPr>
      </w:pPr>
    </w:p>
    <w:p w14:paraId="212DCA1C" w14:textId="32A74A9D" w:rsidR="008D06B4" w:rsidRPr="005C79D4" w:rsidRDefault="00000000" w:rsidP="006E2D5C">
      <w:pPr>
        <w:rPr>
          <w:color w:val="000000" w:themeColor="text1"/>
        </w:rPr>
      </w:pPr>
      <w:r w:rsidRPr="005C79D4">
        <w:rPr>
          <w:rFonts w:eastAsia="Times New Roman" w:cs="Times New Roman"/>
          <w:b/>
          <w:color w:val="000000" w:themeColor="text1"/>
        </w:rPr>
        <w:t>DANH MỤC HÌNH ẢNH</w:t>
      </w:r>
    </w:p>
    <w:p w14:paraId="53EE507A" w14:textId="4DE47139" w:rsidR="006E2D5C" w:rsidRPr="005C79D4" w:rsidRDefault="006E2D5C">
      <w:pPr>
        <w:spacing w:after="120" w:line="360" w:lineRule="auto"/>
        <w:jc w:val="both"/>
        <w:rPr>
          <w:color w:val="000000" w:themeColor="text1"/>
        </w:rPr>
      </w:pPr>
    </w:p>
    <w:p w14:paraId="4FD87465" w14:textId="77777777" w:rsidR="006E2D5C" w:rsidRPr="005C79D4" w:rsidRDefault="006E2D5C">
      <w:pPr>
        <w:rPr>
          <w:color w:val="000000" w:themeColor="text1"/>
        </w:rPr>
      </w:pPr>
      <w:r w:rsidRPr="005C79D4">
        <w:rPr>
          <w:color w:val="000000" w:themeColor="text1"/>
        </w:rPr>
        <w:br w:type="page"/>
      </w:r>
    </w:p>
    <w:p w14:paraId="4A3AD404" w14:textId="21D4BB0B" w:rsidR="006E2D5C" w:rsidRPr="005C79D4" w:rsidRDefault="006E2D5C">
      <w:pPr>
        <w:spacing w:after="120" w:line="360" w:lineRule="auto"/>
        <w:jc w:val="both"/>
        <w:rPr>
          <w:color w:val="000000" w:themeColor="text1"/>
        </w:rPr>
      </w:pPr>
    </w:p>
    <w:p w14:paraId="7892450A" w14:textId="080F5CF9" w:rsidR="008D06B4" w:rsidRDefault="00000000" w:rsidP="006E2D5C">
      <w:pPr>
        <w:rPr>
          <w:rFonts w:eastAsia="Times New Roman" w:cs="Times New Roman"/>
          <w:b/>
          <w:color w:val="000000" w:themeColor="text1"/>
        </w:rPr>
      </w:pPr>
      <w:r w:rsidRPr="005C79D4">
        <w:rPr>
          <w:rFonts w:eastAsia="Times New Roman" w:cs="Times New Roman"/>
          <w:b/>
          <w:color w:val="000000" w:themeColor="text1"/>
        </w:rPr>
        <w:t>DANH MỤC BẢNG BIỂU</w:t>
      </w:r>
    </w:p>
    <w:p w14:paraId="16FE614B" w14:textId="4C6CFED1" w:rsidR="002F1823" w:rsidRDefault="002F1823" w:rsidP="006E2D5C">
      <w:pPr>
        <w:rPr>
          <w:color w:val="000000" w:themeColor="text1"/>
        </w:rPr>
      </w:pPr>
    </w:p>
    <w:p w14:paraId="557E4827" w14:textId="1754B02E" w:rsidR="002F1823" w:rsidRPr="005C79D4" w:rsidRDefault="002F1823" w:rsidP="006E2D5C">
      <w:pPr>
        <w:rPr>
          <w:color w:val="000000" w:themeColor="text1"/>
        </w:rPr>
      </w:pPr>
      <w:r>
        <w:rPr>
          <w:color w:val="000000" w:themeColor="text1"/>
        </w:rPr>
        <w:br w:type="page"/>
      </w:r>
    </w:p>
    <w:p w14:paraId="46DCC302" w14:textId="77777777" w:rsidR="008D06B4" w:rsidRPr="005C79D4" w:rsidRDefault="00000000">
      <w:pPr>
        <w:spacing w:before="160"/>
        <w:rPr>
          <w:color w:val="000000" w:themeColor="text1"/>
        </w:rPr>
      </w:pPr>
      <w:r w:rsidRPr="005C79D4">
        <w:rPr>
          <w:rFonts w:eastAsia="Times New Roman" w:cs="Times New Roman"/>
          <w:b/>
          <w:color w:val="000000" w:themeColor="text1"/>
          <w:sz w:val="32"/>
        </w:rPr>
        <w:lastRenderedPageBreak/>
        <w:t xml:space="preserve">II – </w:t>
      </w:r>
      <w:proofErr w:type="spellStart"/>
      <w:r w:rsidRPr="005C79D4">
        <w:rPr>
          <w:rFonts w:eastAsia="Times New Roman" w:cs="Times New Roman"/>
          <w:b/>
          <w:color w:val="000000" w:themeColor="text1"/>
          <w:sz w:val="32"/>
        </w:rPr>
        <w:t>Nội</w:t>
      </w:r>
      <w:proofErr w:type="spellEnd"/>
      <w:r w:rsidRPr="005C79D4">
        <w:rPr>
          <w:rFonts w:eastAsia="Times New Roman" w:cs="Times New Roman"/>
          <w:b/>
          <w:color w:val="000000" w:themeColor="text1"/>
          <w:sz w:val="32"/>
        </w:rPr>
        <w:t xml:space="preserve"> dung đề cương</w:t>
      </w:r>
    </w:p>
    <w:p w14:paraId="1E31F028" w14:textId="77777777" w:rsidR="008D06B4" w:rsidRPr="005C79D4" w:rsidRDefault="00000000">
      <w:pPr>
        <w:pStyle w:val="Heading1"/>
        <w:spacing w:before="280" w:after="120" w:line="312" w:lineRule="auto"/>
      </w:pPr>
      <w:r w:rsidRPr="005C79D4">
        <w:rPr>
          <w:rFonts w:ascii="Times New Roman" w:eastAsia="Times New Roman" w:hAnsi="Times New Roman" w:cs="Times New Roman"/>
          <w:sz w:val="30"/>
        </w:rPr>
        <w:t>1. Lý do chọn đề tài</w:t>
      </w:r>
    </w:p>
    <w:p w14:paraId="7CD6EC7E" w14:textId="2192E592" w:rsidR="008D06B4" w:rsidRPr="005C79D4" w:rsidRDefault="00000000">
      <w:pPr>
        <w:spacing w:after="120" w:line="360" w:lineRule="auto"/>
        <w:jc w:val="both"/>
        <w:rPr>
          <w:color w:val="000000" w:themeColor="text1"/>
        </w:rPr>
      </w:pPr>
      <w:r w:rsidRPr="005C79D4">
        <w:rPr>
          <w:rFonts w:eastAsia="Times New Roman" w:cs="Times New Roman"/>
          <w:color w:val="000000" w:themeColor="text1"/>
        </w:rPr>
        <w:t xml:space="preserve">Trong </w:t>
      </w:r>
      <w:proofErr w:type="spellStart"/>
      <w:r w:rsidRPr="005C79D4">
        <w:rPr>
          <w:rFonts w:eastAsia="Times New Roman" w:cs="Times New Roman"/>
          <w:color w:val="000000" w:themeColor="text1"/>
        </w:rPr>
        <w:t>kỷ</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nguyên</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số</w:t>
      </w:r>
      <w:proofErr w:type="spellEnd"/>
      <w:r w:rsidRPr="005C79D4">
        <w:rPr>
          <w:rFonts w:eastAsia="Times New Roman" w:cs="Times New Roman"/>
          <w:color w:val="000000" w:themeColor="text1"/>
        </w:rPr>
        <w:t xml:space="preserve"> hóa, thị trường bất động sản tại Việt Nam đang chứng kiến sự bùng nổ mạnh mẽ của các nền tảng công nghệ bất động sản (PropTech). Những nền tảng tiên phong tiêu biểu như Batdongsan.com.vn hay </w:t>
      </w:r>
      <w:proofErr w:type="spellStart"/>
      <w:r w:rsidRPr="005C79D4">
        <w:rPr>
          <w:rFonts w:eastAsia="Times New Roman" w:cs="Times New Roman"/>
          <w:color w:val="000000" w:themeColor="text1"/>
        </w:rPr>
        <w:t>Chợ</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Tốt</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đã</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khẳng</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định</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vị</w:t>
      </w:r>
      <w:proofErr w:type="spellEnd"/>
      <w:r w:rsidRPr="005C79D4">
        <w:rPr>
          <w:rFonts w:eastAsia="Times New Roman" w:cs="Times New Roman"/>
          <w:color w:val="000000" w:themeColor="text1"/>
        </w:rPr>
        <w:t xml:space="preserve"> thế độc tôn khi trở thành cổng thông tin kết nối hàng triệu lượt truy cập tìm kiếm và giao dịch mỗi tháng. Tuy nhiên, khi khảo cứu sâu sắc về mô hình vận hành và kiến trúc phần mềm thực tế của các sàn thương mại điện tử bất động sản, có hai nhóm tác nhân với mục đích và hành vi hoàn toàn khác biệt cần được phân định rõ ràng:</w:t>
      </w:r>
    </w:p>
    <w:p w14:paraId="5C3BA64B"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Phía người bán (Seller / Nhà môi giới bất động sản): </w:t>
      </w:r>
      <w:r w:rsidRPr="005C79D4">
        <w:rPr>
          <w:rFonts w:eastAsia="Times New Roman" w:cs="Times New Roman"/>
          <w:color w:val="000000" w:themeColor="text1"/>
        </w:rPr>
        <w:t>Là nhóm đối tượng trực tiếp tạo ra nguồn doanh thu sống còn cho nền tảng. Người bán tạo tài khoản, nạp tiền vào ví điện tử nội bộ thông qua các cổng thanh toán ngân hàng (VNPay, MoMo, chuyển khoản) và chủ động chi trả để mua các gói dịch vụ hiển thị phân cấp (như gói Tin Thường, VIP Bạc, VIP Vàng, VIP Kim Cương, hoặc gói Đẩy tin - Boost). Mục tiêu tối thượng của người bán là tối ưu hóa lượt hiển thị, nâng cao thứ hạng xuất hiện của bất động sản trên trang chủ và danh mục tìm kiếm nhằm tiếp cận khách hàng nhanh nhất.</w:t>
      </w:r>
    </w:p>
    <w:p w14:paraId="77676349"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Phía khách hàng tìm kiếm (Customer / Buyer): </w:t>
      </w:r>
      <w:r w:rsidRPr="005C79D4">
        <w:rPr>
          <w:rFonts w:eastAsia="Times New Roman" w:cs="Times New Roman"/>
          <w:color w:val="000000" w:themeColor="text1"/>
        </w:rPr>
        <w:t>Chỉ truy cập hệ thống nhằm mục đích tra cứu, tìm kiếm, lọc thông tin bất động sản theo tiêu chí địa lý, giá cả, diện tích và chủ động liên hệ trực tiếp với người bán qua số điện thoại hoặc Zalo. Nền tảng hoàn toàn không trực tiếp đóng vai trò trung gian xử lý các giao dịch mua bán, chuyển nhượng quyền sử dụng đất hoặc đặt cọc giữa người bán và khách hàng.</w:t>
      </w:r>
    </w:p>
    <w:p w14:paraId="5458D1C4" w14:textId="77777777" w:rsidR="008D06B4" w:rsidRPr="005C79D4" w:rsidRDefault="00000000">
      <w:pPr>
        <w:spacing w:after="120" w:line="360" w:lineRule="auto"/>
        <w:jc w:val="both"/>
        <w:rPr>
          <w:color w:val="000000" w:themeColor="text1"/>
        </w:rPr>
      </w:pPr>
      <w:r w:rsidRPr="005C79D4">
        <w:rPr>
          <w:rFonts w:eastAsia="Times New Roman" w:cs="Times New Roman"/>
          <w:color w:val="000000" w:themeColor="text1"/>
        </w:rPr>
        <w:t>Chính vì toàn bộ dòng tiền, doanh thu và uy tín thương mại của nền tảng phụ thuộc vào quy trình người bán trả phí mua gói dịch vụ và chất lượng của thông tin tin đăng hiển thị trên sàn, việc xây dựng hệ thống phần mềm cho một nền tảng PropTech hiện đại đặt ra hai bài toán kỹ thuật trọng tâm đầy thách thức:</w:t>
      </w:r>
    </w:p>
    <w:p w14:paraId="6E743BEB"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lastRenderedPageBreak/>
        <w:t xml:space="preserve">Bài toán 1: Đảm bảo độ tin cậy và tính toàn vẹn tuyệt đối của giao dịch thanh toán mua gói: </w:t>
      </w:r>
      <w:r w:rsidRPr="005C79D4">
        <w:rPr>
          <w:rFonts w:eastAsia="Times New Roman" w:cs="Times New Roman"/>
          <w:color w:val="000000" w:themeColor="text1"/>
        </w:rPr>
        <w:t>Quy trình mua gói hiển thị đòi hỏi sự phối hợp phân tán giữa việc kiểm tra và trừ số dư ví người bán (ưu tiên trừ tiền khuyến mãi PromoBalance trước, tiền chính MainBalance sau), nâng cấp thứ hạng và thời hạn hiển thị của tin đăng, ghi nhận nhật ký giao dịch sổ cái bất biến và đưa tin vào hàng đợi kiểm duyệt. Nếu bước nâng cấp tin bị thất bại do lỗi cơ sở dữ liệu hoặc xung đột tranh chấp, hệ thống bắt buộc phải tự động bồi hoàn (Compensating Refund) hoàn trả 100% số tiền đã trừ cho người bán; đồng thời phải chống hiện tượng trừ tiền trùng lặp khi mạng chập chờn (Idempotency).</w:t>
      </w:r>
    </w:p>
    <w:p w14:paraId="7C2B9FE7"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Bài toán 2: Kiểm soát chất lượng dữ liệu và tự động hóa kiểm duyệt tin bằng Trí tuệ Nhân tạo (AI): </w:t>
      </w:r>
      <w:r w:rsidRPr="005C79D4">
        <w:rPr>
          <w:rFonts w:eastAsia="Times New Roman" w:cs="Times New Roman"/>
          <w:color w:val="000000" w:themeColor="text1"/>
        </w:rPr>
        <w:t>Vấn nạn tin ảo, tin rác, tin đăng phá giá hoặc kê giá bất thường (lệch chuẩn thị trường), nội dung chứa từ ngữ vi phạm chính sách, và đặc biệt là hành vi chèn số điện thoại, logo sàn đối thủ trực tiếp lên hình ảnh bất động sản nhằm lách kiểm duyệt đang gây quá tải nghiêm trọng cho đội ngũ rà soát thủ công. Việc kiểm duyệt thủ công 100% gây độ trễ hiển thị lớn (từ 4 đến 24 giờ), làm suy giảm nghiêm trọng trải nghiệm của người bán trả phí. Ứng dụng Trí tuệ Nhân tạo đa tầng (kết hợp Rule Engine, mô hình ngôn ngữ lớn NLP/LLM và mô hình thị giác máy tính Vision-Language Model) là giải pháp đột phá giúp tự động hóa phê duyệt tới 70-80% lượng tin hợp lệ, phát hiện tức thì các vi phạm tinh vi và chỉ chuyển luồng rà soát thủ công đối với các trường hợp nghi ngờ.</w:t>
      </w:r>
    </w:p>
    <w:p w14:paraId="30A252BC" w14:textId="652E3DEC"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Bài toán 3: Nguy cơ xung đột ghi đè đồng thời (Lost Updates) và bùng nổ dung lượng </w:t>
      </w:r>
      <w:proofErr w:type="spellStart"/>
      <w:r w:rsidRPr="005C79D4">
        <w:rPr>
          <w:rFonts w:eastAsia="Times New Roman" w:cs="Times New Roman"/>
          <w:b/>
          <w:color w:val="000000" w:themeColor="text1"/>
        </w:rPr>
        <w:t>lưu</w:t>
      </w:r>
      <w:proofErr w:type="spellEnd"/>
      <w:r w:rsidRPr="005C79D4">
        <w:rPr>
          <w:rFonts w:eastAsia="Times New Roman" w:cs="Times New Roman"/>
          <w:b/>
          <w:color w:val="000000" w:themeColor="text1"/>
        </w:rPr>
        <w:t xml:space="preserve"> </w:t>
      </w:r>
      <w:proofErr w:type="spellStart"/>
      <w:r w:rsidRPr="005C79D4">
        <w:rPr>
          <w:rFonts w:eastAsia="Times New Roman" w:cs="Times New Roman"/>
          <w:b/>
          <w:color w:val="000000" w:themeColor="text1"/>
        </w:rPr>
        <w:t>trữ</w:t>
      </w:r>
      <w:proofErr w:type="spellEnd"/>
      <w:r w:rsidRPr="005C79D4">
        <w:rPr>
          <w:rFonts w:eastAsia="Times New Roman" w:cs="Times New Roman"/>
          <w:b/>
          <w:color w:val="000000" w:themeColor="text1"/>
        </w:rPr>
        <w:t xml:space="preserve"> </w:t>
      </w:r>
      <w:proofErr w:type="spellStart"/>
      <w:r w:rsidRPr="005C79D4">
        <w:rPr>
          <w:rFonts w:eastAsia="Times New Roman" w:cs="Times New Roman"/>
          <w:b/>
          <w:color w:val="000000" w:themeColor="text1"/>
        </w:rPr>
        <w:t>lịch</w:t>
      </w:r>
      <w:proofErr w:type="spellEnd"/>
      <w:r w:rsidRPr="005C79D4">
        <w:rPr>
          <w:rFonts w:eastAsia="Times New Roman" w:cs="Times New Roman"/>
          <w:b/>
          <w:color w:val="000000" w:themeColor="text1"/>
        </w:rPr>
        <w:t xml:space="preserve"> </w:t>
      </w:r>
      <w:proofErr w:type="spellStart"/>
      <w:r w:rsidRPr="005C79D4">
        <w:rPr>
          <w:rFonts w:eastAsia="Times New Roman" w:cs="Times New Roman"/>
          <w:b/>
          <w:color w:val="000000" w:themeColor="text1"/>
        </w:rPr>
        <w:t>sử</w:t>
      </w:r>
      <w:proofErr w:type="spellEnd"/>
      <w:r w:rsidR="0048588A" w:rsidRPr="005C79D4">
        <w:rPr>
          <w:rFonts w:eastAsia="Times New Roman" w:cs="Times New Roman"/>
          <w:b/>
          <w:color w:val="000000" w:themeColor="text1"/>
        </w:rPr>
        <w:t xml:space="preserve"> tin </w:t>
      </w:r>
      <w:proofErr w:type="spellStart"/>
      <w:r w:rsidR="0048588A" w:rsidRPr="005C79D4">
        <w:rPr>
          <w:rFonts w:eastAsia="Times New Roman" w:cs="Times New Roman"/>
          <w:b/>
          <w:color w:val="000000" w:themeColor="text1"/>
        </w:rPr>
        <w:t>đăng</w:t>
      </w:r>
      <w:proofErr w:type="spellEnd"/>
      <w:r w:rsidRPr="005C79D4">
        <w:rPr>
          <w:rFonts w:eastAsia="Times New Roman" w:cs="Times New Roman"/>
          <w:b/>
          <w:color w:val="000000" w:themeColor="text1"/>
        </w:rPr>
        <w:t xml:space="preserve">: </w:t>
      </w:r>
      <w:r w:rsidRPr="005C79D4">
        <w:rPr>
          <w:rFonts w:eastAsia="Times New Roman" w:cs="Times New Roman"/>
          <w:color w:val="000000" w:themeColor="text1"/>
        </w:rPr>
        <w:t xml:space="preserve">Khi </w:t>
      </w:r>
      <w:proofErr w:type="spellStart"/>
      <w:r w:rsidRPr="005C79D4">
        <w:rPr>
          <w:rFonts w:eastAsia="Times New Roman" w:cs="Times New Roman"/>
          <w:color w:val="000000" w:themeColor="text1"/>
        </w:rPr>
        <w:t>nhiều</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nhân</w:t>
      </w:r>
      <w:proofErr w:type="spellEnd"/>
      <w:r w:rsidRPr="005C79D4">
        <w:rPr>
          <w:rFonts w:eastAsia="Times New Roman" w:cs="Times New Roman"/>
          <w:color w:val="000000" w:themeColor="text1"/>
        </w:rPr>
        <w:t xml:space="preserve"> viên môi giới trong cùng đại lý cùng cập nhật một tin đăng dự án, cơ chế khóa bi quan (Pessimistic Locking) gây nghẽn cổ chai nghiêm trọng, trong khi nếu không kiểm soát đồng thời thì dữ liệu sẽ bị ghi đè sai lệch. Mặt khác, việc lưu toàn bộ bản chụp (Full Snapshot) của tin đăng sau mỗi lần điều chỉnh giá để phục vụ kiểm duyệt gây lãng phí từ 70% đến 85% dung lượng lưu trữ CSDL.</w:t>
      </w:r>
    </w:p>
    <w:p w14:paraId="5E4CCCD6" w14:textId="77777777" w:rsidR="008D06B4" w:rsidRPr="005C79D4" w:rsidRDefault="00000000">
      <w:pPr>
        <w:spacing w:after="120" w:line="360" w:lineRule="auto"/>
        <w:jc w:val="both"/>
        <w:rPr>
          <w:color w:val="000000" w:themeColor="text1"/>
        </w:rPr>
      </w:pPr>
      <w:r w:rsidRPr="005C79D4">
        <w:rPr>
          <w:rFonts w:eastAsia="Times New Roman" w:cs="Times New Roman"/>
          <w:color w:val="000000" w:themeColor="text1"/>
        </w:rPr>
        <w:lastRenderedPageBreak/>
        <w:t>Xuất phát từ những đòi hỏi thực tiễn cấp bách và bài toán kỹ nghệ phần mềm nêu trên, nhóm nghiên cứu lựa chọn đề tài: "Nghiên cứu và xây dựng hệ thống đăng tin bất động sản độ tin cậy cao kết hợp trí tuệ nhân tạo trong kiểm duyệt tin tự động" (Dự án PropNest). Đề tài kết hợp kiến trúc Modular Monolith trên nền tảng .NET 8, điều phối giao dịch phân tán bằng Saga Orchestration, đảm bảo độ tin cậy thông điệp bằng Transactional Outbox, kiểm soát đồng thời bằng Optimistic Concurrency Control, tối ưu hóa lưu trữ với History Delta Engine, và tích hợp phân hệ Trí tuệ Nhân tạo tự động duyệt tin AME (Automated Moderation Engine).</w:t>
      </w:r>
    </w:p>
    <w:p w14:paraId="435B2614" w14:textId="3A0A78A0" w:rsidR="008D06B4" w:rsidRPr="005C79D4" w:rsidRDefault="00000000">
      <w:pPr>
        <w:pStyle w:val="Heading1"/>
        <w:spacing w:before="280" w:after="120" w:line="312" w:lineRule="auto"/>
      </w:pPr>
      <w:r w:rsidRPr="005C79D4">
        <w:rPr>
          <w:rFonts w:ascii="Times New Roman" w:eastAsia="Times New Roman" w:hAnsi="Times New Roman" w:cs="Times New Roman"/>
          <w:sz w:val="30"/>
        </w:rPr>
        <w:t xml:space="preserve">2. </w:t>
      </w:r>
      <w:proofErr w:type="spellStart"/>
      <w:r w:rsidRPr="005C79D4">
        <w:rPr>
          <w:rFonts w:ascii="Times New Roman" w:eastAsia="Times New Roman" w:hAnsi="Times New Roman" w:cs="Times New Roman"/>
          <w:sz w:val="30"/>
        </w:rPr>
        <w:t>Tổng</w:t>
      </w:r>
      <w:proofErr w:type="spellEnd"/>
      <w:r w:rsidRPr="005C79D4">
        <w:rPr>
          <w:rFonts w:ascii="Times New Roman" w:eastAsia="Times New Roman" w:hAnsi="Times New Roman" w:cs="Times New Roman"/>
          <w:sz w:val="30"/>
        </w:rPr>
        <w:t xml:space="preserve"> </w:t>
      </w:r>
      <w:proofErr w:type="spellStart"/>
      <w:r w:rsidRPr="005C79D4">
        <w:rPr>
          <w:rFonts w:ascii="Times New Roman" w:eastAsia="Times New Roman" w:hAnsi="Times New Roman" w:cs="Times New Roman"/>
          <w:sz w:val="30"/>
        </w:rPr>
        <w:t>quan</w:t>
      </w:r>
      <w:proofErr w:type="spellEnd"/>
    </w:p>
    <w:p w14:paraId="1AD09C2B" w14:textId="77777777" w:rsidR="008D06B4" w:rsidRPr="005C79D4" w:rsidRDefault="00000000">
      <w:pPr>
        <w:spacing w:after="120" w:line="360" w:lineRule="auto"/>
        <w:jc w:val="both"/>
        <w:rPr>
          <w:color w:val="000000" w:themeColor="text1"/>
        </w:rPr>
      </w:pPr>
      <w:proofErr w:type="spellStart"/>
      <w:r w:rsidRPr="005C79D4">
        <w:rPr>
          <w:rFonts w:eastAsia="Times New Roman" w:cs="Times New Roman"/>
          <w:color w:val="000000" w:themeColor="text1"/>
        </w:rPr>
        <w:t>Tổng</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quan</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tình</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hình</w:t>
      </w:r>
      <w:proofErr w:type="spellEnd"/>
      <w:r w:rsidRPr="005C79D4">
        <w:rPr>
          <w:rFonts w:eastAsia="Times New Roman" w:cs="Times New Roman"/>
          <w:color w:val="000000" w:themeColor="text1"/>
        </w:rPr>
        <w:t xml:space="preserve"> nghiên cứu và thực tiễn phát triển phần mềm liên quan đến đề tài được khảo cứu trên ba phương diện chính:</w:t>
      </w:r>
    </w:p>
    <w:p w14:paraId="5003DB5D"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t>2.1. Thực tiễn các hệ thống đăng tin bất động sản tại Việt Nam</w:t>
      </w:r>
    </w:p>
    <w:p w14:paraId="3F034C09" w14:textId="77777777" w:rsidR="008D06B4" w:rsidRPr="005C79D4" w:rsidRDefault="00000000">
      <w:pPr>
        <w:spacing w:after="120" w:line="360" w:lineRule="auto"/>
        <w:jc w:val="both"/>
        <w:rPr>
          <w:color w:val="000000" w:themeColor="text1"/>
        </w:rPr>
      </w:pPr>
      <w:r w:rsidRPr="005C79D4">
        <w:rPr>
          <w:rFonts w:eastAsia="Times New Roman" w:cs="Times New Roman"/>
          <w:color w:val="000000" w:themeColor="text1"/>
        </w:rPr>
        <w:t>Tại thị trường Việt Nam, Batdongsan.com.vn (thuộc tập đoàn công nghệ PropertyGuru) là nền tảng đăng tin bất động sản dẫn đầu với thị phần áp đảo. Qua khảo sát thực tế, Batdongsan.com.vn áp dụng cơ chế phân cấp gói tin rõ rệt gồm Tin Thường (Standard), Tin VIP Vàng, VIP Bạc và VIP Kim Cương. Người đăng tin phải nạp tiền vào tài khoản và chủ động mua gói ngày hoặc gói tuần. Mỗi lần tin đăng có sự điều chỉnh về mức giá hoặc địa chỉ, hệ thống đều lưu vết và đưa vào quy trình rà soát nội dung. Mô hình này cho thấy việc quản trị tài chính ví nội bộ, phân loại gói tin và theo dõi lịch sử biến động là các nghiệp vụ chuẩn mực của ngành PropTech [1].</w:t>
      </w:r>
    </w:p>
    <w:p w14:paraId="7C88D985"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t>2.2. Các nghiên cứu học thuật và giải pháp công nghệ trên nền tảng .NET</w:t>
      </w:r>
    </w:p>
    <w:p w14:paraId="290DC4DF"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Kiến trúc Modular Monolith: </w:t>
      </w:r>
      <w:r w:rsidRPr="005C79D4">
        <w:rPr>
          <w:rFonts w:eastAsia="Times New Roman" w:cs="Times New Roman"/>
          <w:color w:val="000000" w:themeColor="text1"/>
        </w:rPr>
        <w:t>Martin Fowler [5] và Sam Newman đã phân tích sâu sắc rằng Modular Monolith là lựa chọn tối ưu cho các hệ thống phần mềm hướng doanh nghiệp, cho phép phân chia các ranh giới nghiệp vụ (Bounded Contexts) độc lập trong cùng một codebase và CSDL quan hệ, vừa đảm bảo hiệu năng cao, vừa sẵn sàng bóc tách thành Microservices khi cần thiết.</w:t>
      </w:r>
    </w:p>
    <w:p w14:paraId="104654BD"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lastRenderedPageBreak/>
        <w:t xml:space="preserve">Mô hình Saga Orchestration trong giao dịch thanh toán: </w:t>
      </w:r>
      <w:r w:rsidRPr="005C79D4">
        <w:rPr>
          <w:rFonts w:eastAsia="Times New Roman" w:cs="Times New Roman"/>
          <w:color w:val="000000" w:themeColor="text1"/>
        </w:rPr>
        <w:t>Nghiên cứu kinh điển của Garcia-Molina &amp; Salem (1987) [6] và các phát triển hiện đại của Chris Richardson [7] chỉ ra rằng việc sử dụng máy trạng thái điều phối trung tâm (Saga Orchestration) thông qua MassTransit và RabbitMQ giúp hệ thống duy trì tính nhất quán cuối cùng (Eventual Consistency) mà không làm khóa chết cơ sở dữ liệu như giải pháp Two-Phase Commit truyền thống.</w:t>
      </w:r>
    </w:p>
    <w:p w14:paraId="752D9333"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Độ tin cậy thông điệp và Transactional Outbox Pattern: </w:t>
      </w:r>
      <w:r w:rsidRPr="005C79D4">
        <w:rPr>
          <w:rFonts w:eastAsia="Times New Roman" w:cs="Times New Roman"/>
          <w:color w:val="000000" w:themeColor="text1"/>
        </w:rPr>
        <w:t>Martin Kleppmann [8] trong công trình nghiên cứu về hệ thống phân tán khẳng định Transactional Outbox Pattern là giải pháp then chốt giúp loại bỏ hoàn toàn hiện tượng thất thoát sự kiện khi giao tiếp bất đồng bộ qua Message Broker.</w:t>
      </w:r>
    </w:p>
    <w:p w14:paraId="707502BC"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Cơ chế kiểm soát đồng thời lạc quan (Optimistic Concurrency Control): </w:t>
      </w:r>
      <w:r w:rsidRPr="005C79D4">
        <w:rPr>
          <w:rFonts w:eastAsia="Times New Roman" w:cs="Times New Roman"/>
          <w:color w:val="000000" w:themeColor="text1"/>
        </w:rPr>
        <w:t>Bernstein và Newcomer [10] đã chứng minh cơ chế OCC sử dụng nhãn thời gian hoặc token phiên bản (như trường RowVersion trên Microsoft SQL Server và EF Core 8) giúp bảo vệ tính toàn vẹn dữ liệu tuyệt đối trước lỗi Lost Update mà không gây suy giảm thông lượng hệ thống.</w:t>
      </w:r>
    </w:p>
    <w:p w14:paraId="53F6E633"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t>2.3. Tổng quan các nghiên cứu ứng dụng AI trong kiểm duyệt nội dung trực tuyến</w:t>
      </w:r>
    </w:p>
    <w:p w14:paraId="41EA0EC4" w14:textId="77777777" w:rsidR="008D06B4" w:rsidRPr="005C79D4" w:rsidRDefault="00000000">
      <w:pPr>
        <w:spacing w:after="120" w:line="360" w:lineRule="auto"/>
        <w:jc w:val="both"/>
        <w:rPr>
          <w:color w:val="000000" w:themeColor="text1"/>
        </w:rPr>
      </w:pPr>
      <w:r w:rsidRPr="005C79D4">
        <w:rPr>
          <w:rFonts w:eastAsia="Times New Roman" w:cs="Times New Roman"/>
          <w:color w:val="000000" w:themeColor="text1"/>
        </w:rPr>
        <w:t>Trong lĩnh vực kiểm duyệt nội dung (Content Moderation), các nghiên cứu của OpenAI, Google DeepMind và Meta [11]-[13] chỉ ra rằng việc kiểm duyệt nội dung số đang dịch chuyển từ các hệ thống luật tĩnh (Rule-based Regex) sang các mô hình kết hợp (Hybrid Architecture):</w:t>
      </w:r>
    </w:p>
    <w:p w14:paraId="4B453FAE"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Mô hình ngôn ngữ lớn (LLMs) trong phát hiện gian lận văn bản: </w:t>
      </w:r>
      <w:r w:rsidRPr="005C79D4">
        <w:rPr>
          <w:rFonts w:eastAsia="Times New Roman" w:cs="Times New Roman"/>
          <w:color w:val="000000" w:themeColor="text1"/>
        </w:rPr>
        <w:t>Các công trình nghiên cứu của Radford et al. [11] và Touvron et al. [12] chứng minh các mô hình Transformer có khả năng hiểu ngữ cảnh tiếng Việt sâu sắc, phát hiện các thủ thuật lách từ khóa (ví dụ: dùng ký tự đặc biệt 's.ố đ.t', số viết bằng chữ), nhận diện các kịch bản lừa đảo đặt cọc nhà đất tinh vi vượt xa khả năng của Regex thông thường.</w:t>
      </w:r>
    </w:p>
    <w:p w14:paraId="3AA8E52E"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Mô hình thị giác máy tính và OCR phát hiện nội dung vi phạm trên ảnh: </w:t>
      </w:r>
      <w:r w:rsidRPr="005C79D4">
        <w:rPr>
          <w:rFonts w:eastAsia="Times New Roman" w:cs="Times New Roman"/>
          <w:color w:val="000000" w:themeColor="text1"/>
        </w:rPr>
        <w:t xml:space="preserve">Nghiên cứu về mô hình thị giác kết hợp ngôn ngữ (Vision-Language Models - </w:t>
      </w:r>
      <w:r w:rsidRPr="005C79D4">
        <w:rPr>
          <w:rFonts w:eastAsia="Times New Roman" w:cs="Times New Roman"/>
          <w:color w:val="000000" w:themeColor="text1"/>
        </w:rPr>
        <w:lastRenderedPageBreak/>
        <w:t>VLMs như LLaVA [13]) cho phép phân tích toàn diện hình ảnh bất động sản: tự động nhận diện số điện thoại in đè (watermark), phát hiện hình ảnh sao chép trái phép hoặc ảnh không phải nhà đất, loại bỏ các tin đăng giả mạo ngay từ tầng nạp dữ liệu.</w:t>
      </w:r>
    </w:p>
    <w:p w14:paraId="7C6CEFEC"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Thuật toán phát hiện dị biệt giá (Price Anomaly Detection): </w:t>
      </w:r>
      <w:r w:rsidRPr="005C79D4">
        <w:rPr>
          <w:rFonts w:eastAsia="Times New Roman" w:cs="Times New Roman"/>
          <w:color w:val="000000" w:themeColor="text1"/>
        </w:rPr>
        <w:t>Ứng dụng thống kê và học máy đối soát đơn giá trên mét vuông (VNĐ/m2) với dữ liệu giá chuẩn theo quận/huyện giúp phát hiện các tin đăng có giá ảo (phá giá để câu khách hoặc kê giá quá cao để lừa đảo), thiết lập chỉ số PriceAnomalyScore làm căn cứ phê duyệt.</w:t>
      </w:r>
    </w:p>
    <w:p w14:paraId="7A3D253F" w14:textId="77777777" w:rsidR="008D06B4" w:rsidRPr="005C79D4" w:rsidRDefault="00000000">
      <w:pPr>
        <w:pStyle w:val="Heading1"/>
        <w:spacing w:before="280" w:after="120" w:line="312" w:lineRule="auto"/>
      </w:pPr>
      <w:r w:rsidRPr="005C79D4">
        <w:rPr>
          <w:rFonts w:ascii="Times New Roman" w:eastAsia="Times New Roman" w:hAnsi="Times New Roman" w:cs="Times New Roman"/>
          <w:sz w:val="30"/>
        </w:rPr>
        <w:t>3. Mục đích và nhiệm vụ nghiên cứu</w:t>
      </w:r>
    </w:p>
    <w:p w14:paraId="16CACD1D" w14:textId="77777777" w:rsidR="008D06B4" w:rsidRPr="005C79D4" w:rsidRDefault="00000000">
      <w:pPr>
        <w:spacing w:after="120" w:line="360" w:lineRule="auto"/>
        <w:jc w:val="both"/>
        <w:rPr>
          <w:color w:val="000000" w:themeColor="text1"/>
        </w:rPr>
      </w:pPr>
      <w:r w:rsidRPr="005C79D4">
        <w:rPr>
          <w:rFonts w:eastAsia="Times New Roman" w:cs="Times New Roman"/>
          <w:color w:val="000000" w:themeColor="text1"/>
        </w:rPr>
        <w:t>Mục đích nghiên cứu: Nghiên cứu, thiết kế kiến trúc và hiện thực hóa một hệ sinh thái phần mềm toàn diện, độ tin cậy cao cho hệ thống đăng tin bất động sản PropNest trên nền tảng ASP.NET Core 8 (.NET 8 LTS), kết hợp phân hệ Trí tuệ Nhân tạo đa tầng AME (Automated Moderation Engine) nhằm tự động hóa quy trình kiểm duyệt tin đăng và bảo vệ an toàn 100% dòng tiền giao dịch mua gói hiển thị.</w:t>
      </w:r>
    </w:p>
    <w:p w14:paraId="7D2B824F" w14:textId="77777777" w:rsidR="008D06B4" w:rsidRPr="005C79D4" w:rsidRDefault="00000000">
      <w:pPr>
        <w:spacing w:after="120" w:line="360" w:lineRule="auto"/>
        <w:jc w:val="both"/>
        <w:rPr>
          <w:color w:val="000000" w:themeColor="text1"/>
        </w:rPr>
      </w:pPr>
      <w:r w:rsidRPr="005C79D4">
        <w:rPr>
          <w:rFonts w:eastAsia="Times New Roman" w:cs="Times New Roman"/>
          <w:color w:val="000000" w:themeColor="text1"/>
        </w:rPr>
        <w:t>Nhiệm vụ nghiên cứu cụ thể:</w:t>
      </w:r>
    </w:p>
    <w:p w14:paraId="09331A6C"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Nhiệm vụ 1: </w:t>
      </w:r>
      <w:r w:rsidRPr="005C79D4">
        <w:rPr>
          <w:rFonts w:eastAsia="Times New Roman" w:cs="Times New Roman"/>
          <w:color w:val="000000" w:themeColor="text1"/>
        </w:rPr>
        <w:t>Thiết kế kiến trúc tổng thể theo mô hình Modular Monolith kết hợp Clean Architecture, phân định ranh giới chặt chẽ giữa 5 module nghiệp vụ: Identity, Listing, Wallet, Workflow và Moderation.</w:t>
      </w:r>
    </w:p>
    <w:p w14:paraId="08894F52"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Nhiệm vụ 2: </w:t>
      </w:r>
      <w:r w:rsidRPr="005C79D4">
        <w:rPr>
          <w:rFonts w:eastAsia="Times New Roman" w:cs="Times New Roman"/>
          <w:color w:val="000000" w:themeColor="text1"/>
        </w:rPr>
        <w:t>Thiết kế và cài đặt Saga Orchestrator bằng MassTransit State Machine và RabbitMQ để điều phối quy trình mua gói hiển thị tin đăng của người bán, đảm bảo tự động bồi hoàn hoàn tiền 100% khi có sự cố.</w:t>
      </w:r>
    </w:p>
    <w:p w14:paraId="16B4A51A"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Nhiệm vụ 3: </w:t>
      </w:r>
      <w:r w:rsidRPr="005C79D4">
        <w:rPr>
          <w:rFonts w:eastAsia="Times New Roman" w:cs="Times New Roman"/>
          <w:color w:val="000000" w:themeColor="text1"/>
        </w:rPr>
        <w:t>Xây dựng cơ chế Transactional Outbox Pattern và Inbox Deduplication loại bỏ hoàn toàn nguy cơ mất thông điệp và xử lý trùng lặp sự kiện.</w:t>
      </w:r>
    </w:p>
    <w:p w14:paraId="2B2EA5A5"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lastRenderedPageBreak/>
        <w:t xml:space="preserve">Nhiệm vụ 4: </w:t>
      </w:r>
      <w:r w:rsidRPr="005C79D4">
        <w:rPr>
          <w:rFonts w:eastAsia="Times New Roman" w:cs="Times New Roman"/>
          <w:color w:val="000000" w:themeColor="text1"/>
        </w:rPr>
        <w:t>Ứng dụng cơ chế Optimistic Concurrency Control thông qua trường RowVersion trên SQL Server để bảo vệ số dư ví và trạng thái tin đăng trước các tranh chấp cập nhật đồng thời.</w:t>
      </w:r>
    </w:p>
    <w:p w14:paraId="3795848E"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Nhiệm vụ 5: </w:t>
      </w:r>
      <w:r w:rsidRPr="005C79D4">
        <w:rPr>
          <w:rFonts w:eastAsia="Times New Roman" w:cs="Times New Roman"/>
          <w:color w:val="000000" w:themeColor="text1"/>
        </w:rPr>
        <w:t>Xây dựng động cơ History Delta Engine dựa trên thuật toán JSON diff giúp giảm thiểu trên 70% dung lượng lưu trữ nhật ký kiểm duyệt so với phương pháp lưu snapshot toàn phần.</w:t>
      </w:r>
    </w:p>
    <w:p w14:paraId="7E0B1EB6"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Nhiệm vụ 6: </w:t>
      </w:r>
      <w:r w:rsidRPr="005C79D4">
        <w:rPr>
          <w:rFonts w:eastAsia="Times New Roman" w:cs="Times New Roman"/>
          <w:color w:val="000000" w:themeColor="text1"/>
        </w:rPr>
        <w:t>Nghiên cứu, thiết kế và hiện thực hóa phân hệ Trí tuệ Nhân tạo kiểm duyệt tin tự động AME (FastAPI + Ollama NLP + Vision LLaVA), tích hợp đối soát giá thị trường và cơ chế phân luồng chuyển tiếp kiểm duyệt viên (Human-in-the-loop).</w:t>
      </w:r>
    </w:p>
    <w:p w14:paraId="0BA6383D"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Nhiệm vụ 7: </w:t>
      </w:r>
      <w:r w:rsidRPr="005C79D4">
        <w:rPr>
          <w:rFonts w:eastAsia="Times New Roman" w:cs="Times New Roman"/>
          <w:color w:val="000000" w:themeColor="text1"/>
        </w:rPr>
        <w:t>Thiết lập môi trường thực nghiệm toàn diện, đo đạc định lượng các chỉ số về tính nhất quán dữ liệu, tỷ lệ bồi hoàn, dung lượng lưu trữ và độ chính xác (Precision, Recall, F1-Score) của mô hình AI kiểm duyệt.</w:t>
      </w:r>
    </w:p>
    <w:p w14:paraId="02C8230D" w14:textId="77777777" w:rsidR="008D06B4" w:rsidRPr="005C79D4" w:rsidRDefault="00000000">
      <w:pPr>
        <w:spacing w:after="120" w:line="360" w:lineRule="auto"/>
        <w:jc w:val="both"/>
        <w:rPr>
          <w:color w:val="000000" w:themeColor="text1"/>
        </w:rPr>
      </w:pPr>
      <w:r w:rsidRPr="005C79D4">
        <w:rPr>
          <w:rFonts w:eastAsia="Times New Roman" w:cs="Times New Roman"/>
          <w:color w:val="000000" w:themeColor="text1"/>
        </w:rPr>
        <w:t>Để định hướng quá trình thực nghiệm, nghiên cứu đặt ra 5 câu hỏi nghiên cứu then chốt:</w:t>
      </w:r>
    </w:p>
    <w:p w14:paraId="52F5679D"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RQ1: </w:t>
      </w:r>
      <w:r w:rsidRPr="005C79D4">
        <w:rPr>
          <w:rFonts w:eastAsia="Times New Roman" w:cs="Times New Roman"/>
          <w:color w:val="000000" w:themeColor="text1"/>
        </w:rPr>
        <w:t>Mô hình Saga Orchestration kết hợp Transactional Outbox đạt được độ tin cậy và tính nhất quán dữ liệu như thế nào khi gặp sự cố mạng hoặc lỗi nghiệp vụ bước sau?</w:t>
      </w:r>
    </w:p>
    <w:p w14:paraId="2B94CD3A"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RQ2: </w:t>
      </w:r>
      <w:r w:rsidRPr="005C79D4">
        <w:rPr>
          <w:rFonts w:eastAsia="Times New Roman" w:cs="Times New Roman"/>
          <w:color w:val="000000" w:themeColor="text1"/>
        </w:rPr>
        <w:t>Cơ chế Optimistic Concurrency Control qua trường RowVersion của EF Core 8 có bảo vệ toàn vẹn dữ liệu khi chịu tải đồng thời cao mà không làm sụt giảm thông lượng hệ thống không?</w:t>
      </w:r>
    </w:p>
    <w:p w14:paraId="0691F6BA"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RQ3: </w:t>
      </w:r>
      <w:r w:rsidRPr="005C79D4">
        <w:rPr>
          <w:rFonts w:eastAsia="Times New Roman" w:cs="Times New Roman"/>
          <w:color w:val="000000" w:themeColor="text1"/>
        </w:rPr>
        <w:t>Thuật toán History Delta Engine tiết kiệm được bao nhiêu phần trăm dung lượng đĩa cứng so với giải pháp Full Snapshot truyền thống trong điều kiện dữ liệu tin đăng biến động liên tục?</w:t>
      </w:r>
    </w:p>
    <w:p w14:paraId="28B2EA14"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RQ4: </w:t>
      </w:r>
      <w:r w:rsidRPr="005C79D4">
        <w:rPr>
          <w:rFonts w:eastAsia="Times New Roman" w:cs="Times New Roman"/>
          <w:color w:val="000000" w:themeColor="text1"/>
        </w:rPr>
        <w:t>Phân hệ Trí tuệ Nhân tạo AME kết hợp Rule Engine và mô hình ngôn ngữ/thị giác cục bộ đạt được độ chính xác (Precision/Recall) bao nhiêu trong việc phát hiện vi phạm và giúp tự động hóa được bao nhiêu phần trăm khối lượng duyệt tin?</w:t>
      </w:r>
    </w:p>
    <w:p w14:paraId="72CAD70E"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lastRenderedPageBreak/>
        <w:t xml:space="preserve">RQ5: </w:t>
      </w:r>
      <w:r w:rsidRPr="005C79D4">
        <w:rPr>
          <w:rFonts w:eastAsia="Times New Roman" w:cs="Times New Roman"/>
          <w:color w:val="000000" w:themeColor="text1"/>
        </w:rPr>
        <w:t>Kiến trúc Modular Monolith kết hợp AI Microservice đem lại lợi thế vận hành và triển khai như thế nào so với vi dịch vụ truyền thống đối với các nhóm phát triển quy mô vừa?</w:t>
      </w:r>
    </w:p>
    <w:p w14:paraId="6AA93376" w14:textId="77777777" w:rsidR="008D06B4" w:rsidRPr="005C79D4" w:rsidRDefault="00000000">
      <w:pPr>
        <w:pStyle w:val="Heading1"/>
        <w:spacing w:before="280" w:after="120" w:line="312" w:lineRule="auto"/>
      </w:pPr>
      <w:r w:rsidRPr="005C79D4">
        <w:rPr>
          <w:rFonts w:ascii="Times New Roman" w:eastAsia="Times New Roman" w:hAnsi="Times New Roman" w:cs="Times New Roman"/>
          <w:sz w:val="30"/>
        </w:rPr>
        <w:t>4. Đối tượng và phạm vi nghiên cứu</w:t>
      </w:r>
    </w:p>
    <w:p w14:paraId="78282DF9"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Đối tượng nghiên cứu: </w:t>
      </w:r>
      <w:r w:rsidRPr="005C79D4">
        <w:rPr>
          <w:rFonts w:eastAsia="Times New Roman" w:cs="Times New Roman"/>
          <w:color w:val="000000" w:themeColor="text1"/>
        </w:rPr>
        <w:t>Mô hình kiến trúc phần mềm Modular Monolith và Clean Architecture; mô hình điều phối giao dịch phân tán Saga Orchestration; mẫu thiết kế Transactional Outbox và Inbox Deduplication; cơ chế kiểm soát đồng thời Optimistic Concurrency Control; thuật toán nén và so sánh dữ liệu JSON diff (Delta Engine); các mô hình Trí tuệ Nhân tạo xử lý ngôn ngữ tự nhiên (NLP/LLM) và thị giác máy tính (Vision-Language Models / OCR) phục vụ kiểm duyệt nội dung số; nền tảng công nghệ ASP.NET Core 8, Entity Framework Core 8, Python FastAPI, Microsoft SQL Server 2022 và RabbitMQ 3.12.</w:t>
      </w:r>
    </w:p>
    <w:p w14:paraId="3878B02E"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Phạm vi nghiên cứu và triển khai: </w:t>
      </w:r>
      <w:r w:rsidRPr="005C79D4">
        <w:rPr>
          <w:rFonts w:eastAsia="Times New Roman" w:cs="Times New Roman"/>
          <w:color w:val="000000" w:themeColor="text1"/>
        </w:rPr>
        <w:t>Xây dựng giải pháp phần mềm hoàn chỉnh cho hệ thống đăng tin bất động sản PropNest, bao gồm: Phân hệ Xác thực &amp; Phân quyền (Identity &amp; RBAC); Phân hệ Vòng đời tin đăng (Listing Lifecycle); Phân hệ Ví điện tử người bán và Mua gói dịch vụ (Wallet &amp; Package); Phân hệ Lịch sử biến động dữ liệu (History Delta); Phân hệ Trí tuệ Nhân tạo kiểm duyệt tin tự động (AME Engine); và Phân hệ Kiểm duyệt thủ công (Manual Review Portal).</w:t>
      </w:r>
    </w:p>
    <w:p w14:paraId="090B9EF8"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Giới hạn phạm vi đề tài: </w:t>
      </w:r>
      <w:r w:rsidRPr="005C79D4">
        <w:rPr>
          <w:rFonts w:eastAsia="Times New Roman" w:cs="Times New Roman"/>
          <w:color w:val="000000" w:themeColor="text1"/>
        </w:rPr>
        <w:t>Đề tài xác định rõ không bao gồm nghiệp vụ xử lý giao dịch mua bán, chuyển nhượng hoặc đặt cọc bất động sản giữa người bán và người mua (các bên tự liên hệ trực tiếp); không đi sâu vào việc xây dựng hạ tầng cụm máy chủ Kubernetes quy mô viễn thông, mà tập trung tối ưu hóa kiến trúc ứng dụng và đóng gói triển khai chuẩn hóa qua Docker Compose.</w:t>
      </w:r>
    </w:p>
    <w:p w14:paraId="1DDE43CC" w14:textId="77777777" w:rsidR="008D06B4" w:rsidRPr="005C79D4" w:rsidRDefault="00000000">
      <w:pPr>
        <w:pStyle w:val="Heading1"/>
        <w:spacing w:before="280" w:after="120" w:line="312" w:lineRule="auto"/>
        <w:rPr>
          <w:rFonts w:ascii="Times New Roman" w:eastAsia="Times New Roman" w:hAnsi="Times New Roman" w:cs="Times New Roman"/>
          <w:sz w:val="30"/>
        </w:rPr>
      </w:pPr>
      <w:r w:rsidRPr="005C79D4">
        <w:rPr>
          <w:rFonts w:ascii="Times New Roman" w:eastAsia="Times New Roman" w:hAnsi="Times New Roman" w:cs="Times New Roman"/>
          <w:sz w:val="30"/>
        </w:rPr>
        <w:lastRenderedPageBreak/>
        <w:t xml:space="preserve">5. Phương </w:t>
      </w:r>
      <w:proofErr w:type="spellStart"/>
      <w:r w:rsidRPr="005C79D4">
        <w:rPr>
          <w:rFonts w:ascii="Times New Roman" w:eastAsia="Times New Roman" w:hAnsi="Times New Roman" w:cs="Times New Roman"/>
          <w:sz w:val="30"/>
        </w:rPr>
        <w:t>pháp</w:t>
      </w:r>
      <w:proofErr w:type="spellEnd"/>
      <w:r w:rsidRPr="005C79D4">
        <w:rPr>
          <w:rFonts w:ascii="Times New Roman" w:eastAsia="Times New Roman" w:hAnsi="Times New Roman" w:cs="Times New Roman"/>
          <w:sz w:val="30"/>
        </w:rPr>
        <w:t xml:space="preserve"> </w:t>
      </w:r>
      <w:proofErr w:type="spellStart"/>
      <w:r w:rsidRPr="005C79D4">
        <w:rPr>
          <w:rFonts w:ascii="Times New Roman" w:eastAsia="Times New Roman" w:hAnsi="Times New Roman" w:cs="Times New Roman"/>
          <w:sz w:val="30"/>
        </w:rPr>
        <w:t>nghiên</w:t>
      </w:r>
      <w:proofErr w:type="spellEnd"/>
      <w:r w:rsidRPr="005C79D4">
        <w:rPr>
          <w:rFonts w:ascii="Times New Roman" w:eastAsia="Times New Roman" w:hAnsi="Times New Roman" w:cs="Times New Roman"/>
          <w:sz w:val="30"/>
        </w:rPr>
        <w:t xml:space="preserve"> </w:t>
      </w:r>
      <w:proofErr w:type="spellStart"/>
      <w:r w:rsidRPr="005C79D4">
        <w:rPr>
          <w:rFonts w:ascii="Times New Roman" w:eastAsia="Times New Roman" w:hAnsi="Times New Roman" w:cs="Times New Roman"/>
          <w:sz w:val="30"/>
        </w:rPr>
        <w:t>cứu</w:t>
      </w:r>
      <w:proofErr w:type="spellEnd"/>
    </w:p>
    <w:p w14:paraId="3C5B46F3" w14:textId="14BDA0A9" w:rsidR="000D008C" w:rsidRPr="005C79D4" w:rsidRDefault="000D008C" w:rsidP="000D008C">
      <w:pPr>
        <w:pStyle w:val="Heading2"/>
      </w:pPr>
      <w:r w:rsidRPr="005C79D4">
        <w:t xml:space="preserve">5.1. </w:t>
      </w:r>
      <w:r w:rsidRPr="005C79D4">
        <w:t xml:space="preserve">Phương </w:t>
      </w:r>
      <w:proofErr w:type="spellStart"/>
      <w:r w:rsidRPr="005C79D4">
        <w:t>pháp</w:t>
      </w:r>
      <w:proofErr w:type="spellEnd"/>
      <w:r w:rsidRPr="005C79D4">
        <w:t xml:space="preserve"> </w:t>
      </w:r>
      <w:proofErr w:type="spellStart"/>
      <w:r w:rsidRPr="005C79D4">
        <w:t>luận</w:t>
      </w:r>
      <w:proofErr w:type="spellEnd"/>
      <w:r w:rsidRPr="005C79D4">
        <w:t xml:space="preserve"> </w:t>
      </w:r>
      <w:proofErr w:type="spellStart"/>
      <w:r w:rsidRPr="005C79D4">
        <w:t>và</w:t>
      </w:r>
      <w:proofErr w:type="spellEnd"/>
      <w:r w:rsidRPr="005C79D4">
        <w:t xml:space="preserve"> </w:t>
      </w:r>
      <w:proofErr w:type="spellStart"/>
      <w:r w:rsidRPr="005C79D4">
        <w:t>cách</w:t>
      </w:r>
      <w:proofErr w:type="spellEnd"/>
      <w:r w:rsidRPr="005C79D4">
        <w:t xml:space="preserve"> </w:t>
      </w:r>
      <w:proofErr w:type="spellStart"/>
      <w:r w:rsidRPr="005C79D4">
        <w:t>tiếp</w:t>
      </w:r>
      <w:proofErr w:type="spellEnd"/>
      <w:r w:rsidRPr="005C79D4">
        <w:t xml:space="preserve"> </w:t>
      </w:r>
      <w:proofErr w:type="spellStart"/>
      <w:r w:rsidRPr="005C79D4">
        <w:t>cận</w:t>
      </w:r>
      <w:proofErr w:type="spellEnd"/>
      <w:r w:rsidRPr="005C79D4">
        <w:t xml:space="preserve"> </w:t>
      </w:r>
      <w:proofErr w:type="spellStart"/>
      <w:r w:rsidRPr="005C79D4">
        <w:t>nghiên</w:t>
      </w:r>
      <w:proofErr w:type="spellEnd"/>
      <w:r w:rsidRPr="005C79D4">
        <w:t xml:space="preserve"> </w:t>
      </w:r>
      <w:proofErr w:type="spellStart"/>
      <w:r w:rsidRPr="005C79D4">
        <w:t>cứu</w:t>
      </w:r>
      <w:proofErr w:type="spellEnd"/>
      <w:r w:rsidRPr="005C79D4">
        <w:t xml:space="preserve"> </w:t>
      </w:r>
      <w:proofErr w:type="spellStart"/>
      <w:r w:rsidRPr="005C79D4">
        <w:t>tổng</w:t>
      </w:r>
      <w:proofErr w:type="spellEnd"/>
      <w:r w:rsidRPr="005C79D4">
        <w:t xml:space="preserve"> </w:t>
      </w:r>
      <w:proofErr w:type="spellStart"/>
      <w:r w:rsidRPr="005C79D4">
        <w:t>thể</w:t>
      </w:r>
      <w:proofErr w:type="spellEnd"/>
    </w:p>
    <w:p w14:paraId="72DBA952" w14:textId="77777777" w:rsidR="008D06B4" w:rsidRPr="005C79D4" w:rsidRDefault="00000000">
      <w:pPr>
        <w:spacing w:after="120" w:line="360" w:lineRule="auto"/>
        <w:jc w:val="both"/>
        <w:rPr>
          <w:color w:val="000000" w:themeColor="text1"/>
        </w:rPr>
      </w:pPr>
      <w:r w:rsidRPr="005C79D4">
        <w:rPr>
          <w:rFonts w:eastAsia="Times New Roman" w:cs="Times New Roman"/>
          <w:color w:val="000000" w:themeColor="text1"/>
        </w:rPr>
        <w:t>Đề tài kết hợp phương pháp nghiên cứu lý thuyết chuyên sâu và phương pháp thực nghiệm kỹ thuật phần mềm chuẩn mực:</w:t>
      </w:r>
    </w:p>
    <w:p w14:paraId="6FFBA22D"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Phương pháp nghiên cứu lý thuyết: </w:t>
      </w:r>
      <w:r w:rsidRPr="005C79D4">
        <w:rPr>
          <w:rFonts w:eastAsia="Times New Roman" w:cs="Times New Roman"/>
          <w:color w:val="000000" w:themeColor="text1"/>
        </w:rPr>
        <w:t>Khảo cứu các tài liệu chính thức từ Microsoft (Microsoft Learn) [2]-[4], các tiêu chuẩn kỹ nghệ phần mềm của Martin Fowler [5], Chris Richardson [7] và Martin Kleppmann [8] về kiến trúc hướng miền (DDD), Clean Architecture, Saga Pattern, tính nhất quán dữ liệu; và các nghiên cứu học thuật quốc tế về ứng dụng LLM/VLM trong kiểm duyệt nội dung [11]-[13].</w:t>
      </w:r>
    </w:p>
    <w:p w14:paraId="23898E10"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Phương pháp phân tích và thiết kế hệ thống: </w:t>
      </w:r>
      <w:r w:rsidRPr="005C79D4">
        <w:rPr>
          <w:rFonts w:eastAsia="Times New Roman" w:cs="Times New Roman"/>
          <w:color w:val="000000" w:themeColor="text1"/>
        </w:rPr>
        <w:t>Mô hình hóa nghiệp vụ bằng ca sử dụng (Use Cases), thiết kế lược đồ quan hệ thực thể (ERD) trên SQL Server, thiết kế máy trạng thái Saga (State Machine), thiết kế đường ống xử lý AI đa tầng (AI Moderation Pipeline) và chuẩn hóa danh mục RESTful API.</w:t>
      </w:r>
    </w:p>
    <w:p w14:paraId="6F1BBD13"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Phương pháp thực nghiệm và cài đặt: </w:t>
      </w:r>
      <w:r w:rsidRPr="005C79D4">
        <w:rPr>
          <w:rFonts w:eastAsia="Times New Roman" w:cs="Times New Roman"/>
          <w:color w:val="000000" w:themeColor="text1"/>
        </w:rPr>
        <w:t>Hiện thực hóa mã nguồn thực tế trên .NET 8 LTS bằng C# 12, xây dựng worker nền độc lập với MassTransit, xây dựng microservice AI bằng Python 3.11 FastAPI kết hợp Ollama runtime cục bộ, đóng gói toàn bộ môi trường qua Docker Compose.</w:t>
      </w:r>
    </w:p>
    <w:p w14:paraId="163163C3"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Phương pháp kiểm thử và đo đạc định lượng: </w:t>
      </w:r>
      <w:r w:rsidRPr="005C79D4">
        <w:rPr>
          <w:rFonts w:eastAsia="Times New Roman" w:cs="Times New Roman"/>
          <w:color w:val="000000" w:themeColor="text1"/>
        </w:rPr>
        <w:t xml:space="preserve">Sử dụng xUnit và FluentAssertions để kiểm thử đơn vị; sử dụng WebApplicationFactory để kiểm thử tích hợp API; sử dụng k6 để mô phỏng tải đồng thời và đo đạc các chỉ số về tính nhất quán, độ trễ bồi hoàn, tỷ lệ nén dung lượng CSDL và ma trận nhầm lẫn (Confusion Matrix: Precision, Recall, F1-Score) của mô </w:t>
      </w:r>
      <w:proofErr w:type="spellStart"/>
      <w:r w:rsidRPr="005C79D4">
        <w:rPr>
          <w:rFonts w:eastAsia="Times New Roman" w:cs="Times New Roman"/>
          <w:color w:val="000000" w:themeColor="text1"/>
        </w:rPr>
        <w:t>hình</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kiểm</w:t>
      </w:r>
      <w:proofErr w:type="spellEnd"/>
      <w:r w:rsidRPr="005C79D4">
        <w:rPr>
          <w:rFonts w:eastAsia="Times New Roman" w:cs="Times New Roman"/>
          <w:color w:val="000000" w:themeColor="text1"/>
        </w:rPr>
        <w:t xml:space="preserve"> </w:t>
      </w:r>
      <w:proofErr w:type="spellStart"/>
      <w:r w:rsidRPr="005C79D4">
        <w:rPr>
          <w:rFonts w:eastAsia="Times New Roman" w:cs="Times New Roman"/>
          <w:color w:val="000000" w:themeColor="text1"/>
        </w:rPr>
        <w:t>duyệt</w:t>
      </w:r>
      <w:proofErr w:type="spellEnd"/>
      <w:r w:rsidRPr="005C79D4">
        <w:rPr>
          <w:rFonts w:eastAsia="Times New Roman" w:cs="Times New Roman"/>
          <w:color w:val="000000" w:themeColor="text1"/>
        </w:rPr>
        <w:t xml:space="preserve"> AI.</w:t>
      </w:r>
    </w:p>
    <w:p w14:paraId="3AC77379" w14:textId="77777777" w:rsidR="000D008C" w:rsidRPr="005C79D4" w:rsidRDefault="000D008C" w:rsidP="000D008C">
      <w:pPr>
        <w:pStyle w:val="ListBullet"/>
        <w:numPr>
          <w:ilvl w:val="0"/>
          <w:numId w:val="0"/>
        </w:numPr>
        <w:spacing w:after="80" w:line="360" w:lineRule="auto"/>
        <w:jc w:val="both"/>
        <w:rPr>
          <w:rFonts w:eastAsia="Times New Roman" w:cs="Times New Roman"/>
          <w:b/>
          <w:color w:val="000000" w:themeColor="text1"/>
        </w:rPr>
      </w:pPr>
    </w:p>
    <w:p w14:paraId="65697A20" w14:textId="77777777" w:rsidR="000D008C" w:rsidRPr="005C79D4" w:rsidRDefault="000D008C" w:rsidP="000D008C">
      <w:pPr>
        <w:pStyle w:val="Heading2"/>
      </w:pPr>
      <w:r w:rsidRPr="005C79D4">
        <w:rPr>
          <w:rFonts w:eastAsia="Times New Roman" w:cs="Times New Roman"/>
        </w:rPr>
        <w:t>5.</w:t>
      </w:r>
      <w:r w:rsidRPr="005C79D4">
        <w:t xml:space="preserve">2. </w:t>
      </w:r>
      <w:r w:rsidRPr="005C79D4">
        <w:t xml:space="preserve"> Phương </w:t>
      </w:r>
      <w:proofErr w:type="spellStart"/>
      <w:r w:rsidRPr="005C79D4">
        <w:t>pháp</w:t>
      </w:r>
      <w:proofErr w:type="spellEnd"/>
      <w:r w:rsidRPr="005C79D4">
        <w:t xml:space="preserve"> </w:t>
      </w:r>
      <w:proofErr w:type="spellStart"/>
      <w:r w:rsidRPr="005C79D4">
        <w:t>thiết</w:t>
      </w:r>
      <w:proofErr w:type="spellEnd"/>
      <w:r w:rsidRPr="005C79D4">
        <w:t xml:space="preserve"> </w:t>
      </w:r>
      <w:proofErr w:type="spellStart"/>
      <w:r w:rsidRPr="005C79D4">
        <w:t>kế</w:t>
      </w:r>
      <w:proofErr w:type="spellEnd"/>
      <w:r w:rsidRPr="005C79D4">
        <w:t xml:space="preserve"> </w:t>
      </w:r>
      <w:proofErr w:type="spellStart"/>
      <w:r w:rsidRPr="005C79D4">
        <w:t>kiến</w:t>
      </w:r>
      <w:proofErr w:type="spellEnd"/>
      <w:r w:rsidRPr="005C79D4">
        <w:t xml:space="preserve"> </w:t>
      </w:r>
      <w:proofErr w:type="spellStart"/>
      <w:r w:rsidRPr="005C79D4">
        <w:t>trúc</w:t>
      </w:r>
      <w:proofErr w:type="spellEnd"/>
      <w:r w:rsidRPr="005C79D4">
        <w:t xml:space="preserve"> </w:t>
      </w:r>
      <w:proofErr w:type="spellStart"/>
      <w:r w:rsidRPr="005C79D4">
        <w:t>hệ</w:t>
      </w:r>
      <w:proofErr w:type="spellEnd"/>
      <w:r w:rsidRPr="005C79D4">
        <w:t xml:space="preserve"> </w:t>
      </w:r>
      <w:proofErr w:type="spellStart"/>
      <w:r w:rsidRPr="005C79D4">
        <w:t>thống</w:t>
      </w:r>
      <w:proofErr w:type="spellEnd"/>
    </w:p>
    <w:p w14:paraId="47912BE7" w14:textId="73412488" w:rsidR="000D008C" w:rsidRPr="005C79D4" w:rsidRDefault="000D008C" w:rsidP="000D008C">
      <w:pPr>
        <w:pStyle w:val="ListBullet"/>
        <w:numPr>
          <w:ilvl w:val="0"/>
          <w:numId w:val="0"/>
        </w:numPr>
        <w:spacing w:after="80" w:line="360" w:lineRule="auto"/>
        <w:jc w:val="both"/>
        <w:rPr>
          <w:color w:val="000000" w:themeColor="text1"/>
        </w:rPr>
      </w:pPr>
      <w:r w:rsidRPr="005C79D4">
        <w:rPr>
          <w:color w:val="000000" w:themeColor="text1"/>
        </w:rPr>
        <w:t xml:space="preserve"> </w:t>
      </w:r>
      <w:proofErr w:type="spellStart"/>
      <w:r w:rsidRPr="005C79D4">
        <w:rPr>
          <w:color w:val="000000" w:themeColor="text1"/>
        </w:rPr>
        <w:t>Để</w:t>
      </w:r>
      <w:proofErr w:type="spellEnd"/>
      <w:r w:rsidRPr="005C79D4">
        <w:rPr>
          <w:color w:val="000000" w:themeColor="text1"/>
        </w:rPr>
        <w:t xml:space="preserve"> </w:t>
      </w:r>
      <w:proofErr w:type="spellStart"/>
      <w:r w:rsidRPr="005C79D4">
        <w:rPr>
          <w:color w:val="000000" w:themeColor="text1"/>
        </w:rPr>
        <w:t>cân</w:t>
      </w:r>
      <w:proofErr w:type="spellEnd"/>
      <w:r w:rsidRPr="005C79D4">
        <w:rPr>
          <w:color w:val="000000" w:themeColor="text1"/>
        </w:rPr>
        <w:t xml:space="preserve"> </w:t>
      </w:r>
      <w:proofErr w:type="spellStart"/>
      <w:r w:rsidRPr="005C79D4">
        <w:rPr>
          <w:color w:val="000000" w:themeColor="text1"/>
        </w:rPr>
        <w:t>bằng</w:t>
      </w:r>
      <w:proofErr w:type="spellEnd"/>
      <w:r w:rsidRPr="005C79D4">
        <w:rPr>
          <w:color w:val="000000" w:themeColor="text1"/>
        </w:rPr>
        <w:t xml:space="preserve"> </w:t>
      </w:r>
      <w:proofErr w:type="spellStart"/>
      <w:r w:rsidRPr="005C79D4">
        <w:rPr>
          <w:color w:val="000000" w:themeColor="text1"/>
        </w:rPr>
        <w:t>giữa</w:t>
      </w:r>
      <w:proofErr w:type="spellEnd"/>
      <w:r w:rsidRPr="005C79D4">
        <w:rPr>
          <w:color w:val="000000" w:themeColor="text1"/>
        </w:rPr>
        <w:t xml:space="preserve"> chi </w:t>
      </w:r>
      <w:proofErr w:type="spellStart"/>
      <w:r w:rsidRPr="005C79D4">
        <w:rPr>
          <w:color w:val="000000" w:themeColor="text1"/>
        </w:rPr>
        <w:t>phí</w:t>
      </w:r>
      <w:proofErr w:type="spellEnd"/>
      <w:r w:rsidRPr="005C79D4">
        <w:rPr>
          <w:color w:val="000000" w:themeColor="text1"/>
        </w:rPr>
        <w:t xml:space="preserve"> </w:t>
      </w:r>
      <w:proofErr w:type="spellStart"/>
      <w:r w:rsidRPr="005C79D4">
        <w:rPr>
          <w:color w:val="000000" w:themeColor="text1"/>
        </w:rPr>
        <w:t>vận</w:t>
      </w:r>
      <w:proofErr w:type="spellEnd"/>
      <w:r w:rsidRPr="005C79D4">
        <w:rPr>
          <w:color w:val="000000" w:themeColor="text1"/>
        </w:rPr>
        <w:t xml:space="preserve"> </w:t>
      </w:r>
      <w:proofErr w:type="spellStart"/>
      <w:r w:rsidRPr="005C79D4">
        <w:rPr>
          <w:color w:val="000000" w:themeColor="text1"/>
        </w:rPr>
        <w:t>hành</w:t>
      </w:r>
      <w:proofErr w:type="spellEnd"/>
      <w:r w:rsidRPr="005C79D4">
        <w:rPr>
          <w:color w:val="000000" w:themeColor="text1"/>
        </w:rPr>
        <w:t xml:space="preserve">, </w:t>
      </w:r>
      <w:proofErr w:type="spellStart"/>
      <w:r w:rsidRPr="005C79D4">
        <w:rPr>
          <w:color w:val="000000" w:themeColor="text1"/>
        </w:rPr>
        <w:t>tính</w:t>
      </w:r>
      <w:proofErr w:type="spellEnd"/>
      <w:r w:rsidRPr="005C79D4">
        <w:rPr>
          <w:color w:val="000000" w:themeColor="text1"/>
        </w:rPr>
        <w:t xml:space="preserve"> </w:t>
      </w:r>
      <w:proofErr w:type="spellStart"/>
      <w:r w:rsidRPr="005C79D4">
        <w:rPr>
          <w:color w:val="000000" w:themeColor="text1"/>
        </w:rPr>
        <w:t>độc</w:t>
      </w:r>
      <w:proofErr w:type="spellEnd"/>
      <w:r w:rsidRPr="005C79D4">
        <w:rPr>
          <w:color w:val="000000" w:themeColor="text1"/>
        </w:rPr>
        <w:t xml:space="preserve"> </w:t>
      </w:r>
      <w:proofErr w:type="spellStart"/>
      <w:r w:rsidRPr="005C79D4">
        <w:rPr>
          <w:color w:val="000000" w:themeColor="text1"/>
        </w:rPr>
        <w:t>lập</w:t>
      </w:r>
      <w:proofErr w:type="spellEnd"/>
      <w:r w:rsidRPr="005C79D4">
        <w:rPr>
          <w:color w:val="000000" w:themeColor="text1"/>
        </w:rPr>
        <w:t xml:space="preserve"> </w:t>
      </w:r>
      <w:proofErr w:type="spellStart"/>
      <w:r w:rsidRPr="005C79D4">
        <w:rPr>
          <w:color w:val="000000" w:themeColor="text1"/>
        </w:rPr>
        <w:t>của</w:t>
      </w:r>
      <w:proofErr w:type="spellEnd"/>
      <w:r w:rsidRPr="005C79D4">
        <w:rPr>
          <w:color w:val="000000" w:themeColor="text1"/>
        </w:rPr>
        <w:t xml:space="preserve"> </w:t>
      </w:r>
      <w:proofErr w:type="spellStart"/>
      <w:r w:rsidRPr="005C79D4">
        <w:rPr>
          <w:color w:val="000000" w:themeColor="text1"/>
        </w:rPr>
        <w:t>nghiệp</w:t>
      </w:r>
      <w:proofErr w:type="spellEnd"/>
      <w:r w:rsidRPr="005C79D4">
        <w:rPr>
          <w:color w:val="000000" w:themeColor="text1"/>
        </w:rPr>
        <w:t xml:space="preserve"> </w:t>
      </w:r>
      <w:proofErr w:type="spellStart"/>
      <w:r w:rsidRPr="005C79D4">
        <w:rPr>
          <w:color w:val="000000" w:themeColor="text1"/>
        </w:rPr>
        <w:t>vụ</w:t>
      </w:r>
      <w:proofErr w:type="spellEnd"/>
      <w:r w:rsidRPr="005C79D4">
        <w:rPr>
          <w:color w:val="000000" w:themeColor="text1"/>
        </w:rPr>
        <w:t xml:space="preserve"> </w:t>
      </w:r>
      <w:proofErr w:type="spellStart"/>
      <w:r w:rsidRPr="005C79D4">
        <w:rPr>
          <w:color w:val="000000" w:themeColor="text1"/>
        </w:rPr>
        <w:t>và</w:t>
      </w:r>
      <w:proofErr w:type="spellEnd"/>
      <w:r w:rsidRPr="005C79D4">
        <w:rPr>
          <w:color w:val="000000" w:themeColor="text1"/>
        </w:rPr>
        <w:t xml:space="preserve"> </w:t>
      </w:r>
      <w:proofErr w:type="spellStart"/>
      <w:r w:rsidRPr="005C79D4">
        <w:rPr>
          <w:color w:val="000000" w:themeColor="text1"/>
        </w:rPr>
        <w:t>khả</w:t>
      </w:r>
      <w:proofErr w:type="spellEnd"/>
      <w:r w:rsidRPr="005C79D4">
        <w:rPr>
          <w:color w:val="000000" w:themeColor="text1"/>
        </w:rPr>
        <w:t xml:space="preserve"> </w:t>
      </w:r>
      <w:proofErr w:type="spellStart"/>
      <w:r w:rsidRPr="005C79D4">
        <w:rPr>
          <w:color w:val="000000" w:themeColor="text1"/>
        </w:rPr>
        <w:t>năng</w:t>
      </w:r>
      <w:proofErr w:type="spellEnd"/>
      <w:r w:rsidRPr="005C79D4">
        <w:rPr>
          <w:color w:val="000000" w:themeColor="text1"/>
        </w:rPr>
        <w:t xml:space="preserve"> </w:t>
      </w:r>
      <w:proofErr w:type="spellStart"/>
      <w:r w:rsidRPr="005C79D4">
        <w:rPr>
          <w:color w:val="000000" w:themeColor="text1"/>
        </w:rPr>
        <w:t>mở</w:t>
      </w:r>
      <w:proofErr w:type="spellEnd"/>
      <w:r w:rsidRPr="005C79D4">
        <w:rPr>
          <w:color w:val="000000" w:themeColor="text1"/>
        </w:rPr>
        <w:t xml:space="preserve"> </w:t>
      </w:r>
      <w:proofErr w:type="spellStart"/>
      <w:r w:rsidRPr="005C79D4">
        <w:rPr>
          <w:color w:val="000000" w:themeColor="text1"/>
        </w:rPr>
        <w:t>rộng</w:t>
      </w:r>
      <w:proofErr w:type="spellEnd"/>
      <w:r w:rsidRPr="005C79D4">
        <w:rPr>
          <w:color w:val="000000" w:themeColor="text1"/>
        </w:rPr>
        <w:t xml:space="preserve"> </w:t>
      </w:r>
      <w:proofErr w:type="spellStart"/>
      <w:r w:rsidRPr="005C79D4">
        <w:rPr>
          <w:color w:val="000000" w:themeColor="text1"/>
        </w:rPr>
        <w:t>trong</w:t>
      </w:r>
      <w:proofErr w:type="spellEnd"/>
      <w:r w:rsidRPr="005C79D4">
        <w:rPr>
          <w:color w:val="000000" w:themeColor="text1"/>
        </w:rPr>
        <w:t xml:space="preserve"> </w:t>
      </w:r>
      <w:proofErr w:type="spellStart"/>
      <w:r w:rsidRPr="005C79D4">
        <w:rPr>
          <w:color w:val="000000" w:themeColor="text1"/>
        </w:rPr>
        <w:t>tương</w:t>
      </w:r>
      <w:proofErr w:type="spellEnd"/>
      <w:r w:rsidRPr="005C79D4">
        <w:rPr>
          <w:color w:val="000000" w:themeColor="text1"/>
        </w:rPr>
        <w:t xml:space="preserve"> lai, </w:t>
      </w:r>
      <w:proofErr w:type="spellStart"/>
      <w:r w:rsidRPr="005C79D4">
        <w:rPr>
          <w:color w:val="000000" w:themeColor="text1"/>
        </w:rPr>
        <w:t>đề</w:t>
      </w:r>
      <w:proofErr w:type="spellEnd"/>
      <w:r w:rsidRPr="005C79D4">
        <w:rPr>
          <w:color w:val="000000" w:themeColor="text1"/>
        </w:rPr>
        <w:t xml:space="preserve"> </w:t>
      </w:r>
      <w:proofErr w:type="spellStart"/>
      <w:r w:rsidRPr="005C79D4">
        <w:rPr>
          <w:color w:val="000000" w:themeColor="text1"/>
        </w:rPr>
        <w:t>tài</w:t>
      </w:r>
      <w:proofErr w:type="spellEnd"/>
      <w:r w:rsidRPr="005C79D4">
        <w:rPr>
          <w:color w:val="000000" w:themeColor="text1"/>
        </w:rPr>
        <w:t xml:space="preserve"> </w:t>
      </w:r>
      <w:proofErr w:type="spellStart"/>
      <w:r w:rsidRPr="005C79D4">
        <w:rPr>
          <w:color w:val="000000" w:themeColor="text1"/>
        </w:rPr>
        <w:t>lựa</w:t>
      </w:r>
      <w:proofErr w:type="spellEnd"/>
      <w:r w:rsidRPr="005C79D4">
        <w:rPr>
          <w:color w:val="000000" w:themeColor="text1"/>
        </w:rPr>
        <w:t xml:space="preserve"> </w:t>
      </w:r>
      <w:proofErr w:type="spellStart"/>
      <w:r w:rsidRPr="005C79D4">
        <w:rPr>
          <w:color w:val="000000" w:themeColor="text1"/>
        </w:rPr>
        <w:t>chọn</w:t>
      </w:r>
      <w:proofErr w:type="spellEnd"/>
      <w:r w:rsidRPr="005C79D4">
        <w:rPr>
          <w:color w:val="000000" w:themeColor="text1"/>
        </w:rPr>
        <w:t xml:space="preserve"> </w:t>
      </w:r>
      <w:proofErr w:type="spellStart"/>
      <w:r w:rsidRPr="005C79D4">
        <w:rPr>
          <w:color w:val="000000" w:themeColor="text1"/>
        </w:rPr>
        <w:t>mô</w:t>
      </w:r>
      <w:proofErr w:type="spellEnd"/>
      <w:r w:rsidRPr="005C79D4">
        <w:rPr>
          <w:color w:val="000000" w:themeColor="text1"/>
        </w:rPr>
        <w:t xml:space="preserve"> </w:t>
      </w:r>
      <w:proofErr w:type="spellStart"/>
      <w:r w:rsidRPr="005C79D4">
        <w:rPr>
          <w:color w:val="000000" w:themeColor="text1"/>
        </w:rPr>
        <w:t>hình</w:t>
      </w:r>
      <w:proofErr w:type="spellEnd"/>
      <w:r w:rsidRPr="005C79D4">
        <w:rPr>
          <w:color w:val="000000" w:themeColor="text1"/>
        </w:rPr>
        <w:t> </w:t>
      </w:r>
      <w:proofErr w:type="spellStart"/>
      <w:r w:rsidRPr="005C79D4">
        <w:rPr>
          <w:color w:val="000000" w:themeColor="text1"/>
        </w:rPr>
        <w:t>Kiến</w:t>
      </w:r>
      <w:proofErr w:type="spellEnd"/>
      <w:r w:rsidRPr="005C79D4">
        <w:rPr>
          <w:color w:val="000000" w:themeColor="text1"/>
        </w:rPr>
        <w:t xml:space="preserve"> </w:t>
      </w:r>
      <w:proofErr w:type="spellStart"/>
      <w:r w:rsidRPr="005C79D4">
        <w:rPr>
          <w:color w:val="000000" w:themeColor="text1"/>
        </w:rPr>
        <w:t>trúc</w:t>
      </w:r>
      <w:proofErr w:type="spellEnd"/>
      <w:r w:rsidRPr="005C79D4">
        <w:rPr>
          <w:color w:val="000000" w:themeColor="text1"/>
        </w:rPr>
        <w:t xml:space="preserve"> </w:t>
      </w:r>
      <w:proofErr w:type="spellStart"/>
      <w:r w:rsidRPr="005C79D4">
        <w:rPr>
          <w:color w:val="000000" w:themeColor="text1"/>
        </w:rPr>
        <w:t>khối</w:t>
      </w:r>
      <w:proofErr w:type="spellEnd"/>
      <w:r w:rsidRPr="005C79D4">
        <w:rPr>
          <w:color w:val="000000" w:themeColor="text1"/>
        </w:rPr>
        <w:t xml:space="preserve"> </w:t>
      </w:r>
      <w:proofErr w:type="spellStart"/>
      <w:r w:rsidRPr="005C79D4">
        <w:rPr>
          <w:color w:val="000000" w:themeColor="text1"/>
        </w:rPr>
        <w:t>mô-đun</w:t>
      </w:r>
      <w:proofErr w:type="spellEnd"/>
      <w:r w:rsidRPr="005C79D4">
        <w:rPr>
          <w:color w:val="000000" w:themeColor="text1"/>
        </w:rPr>
        <w:t xml:space="preserve"> (Modular Monolith) </w:t>
      </w:r>
      <w:proofErr w:type="spellStart"/>
      <w:r w:rsidRPr="005C79D4">
        <w:rPr>
          <w:color w:val="000000" w:themeColor="text1"/>
        </w:rPr>
        <w:t>kết</w:t>
      </w:r>
      <w:proofErr w:type="spellEnd"/>
      <w:r w:rsidRPr="005C79D4">
        <w:rPr>
          <w:color w:val="000000" w:themeColor="text1"/>
        </w:rPr>
        <w:t xml:space="preserve"> </w:t>
      </w:r>
      <w:proofErr w:type="spellStart"/>
      <w:r w:rsidRPr="005C79D4">
        <w:rPr>
          <w:color w:val="000000" w:themeColor="text1"/>
        </w:rPr>
        <w:t>hợp</w:t>
      </w:r>
      <w:proofErr w:type="spellEnd"/>
      <w:r w:rsidRPr="005C79D4">
        <w:rPr>
          <w:color w:val="000000" w:themeColor="text1"/>
        </w:rPr>
        <w:t> </w:t>
      </w:r>
      <w:proofErr w:type="spellStart"/>
      <w:r w:rsidRPr="005C79D4">
        <w:rPr>
          <w:color w:val="000000" w:themeColor="text1"/>
        </w:rPr>
        <w:t>Kiến</w:t>
      </w:r>
      <w:proofErr w:type="spellEnd"/>
      <w:r w:rsidRPr="005C79D4">
        <w:rPr>
          <w:color w:val="000000" w:themeColor="text1"/>
        </w:rPr>
        <w:t xml:space="preserve"> </w:t>
      </w:r>
      <w:proofErr w:type="spellStart"/>
      <w:r w:rsidRPr="005C79D4">
        <w:rPr>
          <w:color w:val="000000" w:themeColor="text1"/>
        </w:rPr>
        <w:t>trúc</w:t>
      </w:r>
      <w:proofErr w:type="spellEnd"/>
      <w:r w:rsidRPr="005C79D4">
        <w:rPr>
          <w:color w:val="000000" w:themeColor="text1"/>
        </w:rPr>
        <w:t xml:space="preserve"> </w:t>
      </w:r>
      <w:proofErr w:type="spellStart"/>
      <w:r w:rsidRPr="005C79D4">
        <w:rPr>
          <w:color w:val="000000" w:themeColor="text1"/>
        </w:rPr>
        <w:t>hướng</w:t>
      </w:r>
      <w:proofErr w:type="spellEnd"/>
      <w:r w:rsidRPr="005C79D4">
        <w:rPr>
          <w:color w:val="000000" w:themeColor="text1"/>
        </w:rPr>
        <w:t xml:space="preserve"> </w:t>
      </w:r>
      <w:proofErr w:type="spellStart"/>
      <w:r w:rsidRPr="005C79D4">
        <w:rPr>
          <w:color w:val="000000" w:themeColor="text1"/>
        </w:rPr>
        <w:t>sự</w:t>
      </w:r>
      <w:proofErr w:type="spellEnd"/>
      <w:r w:rsidRPr="005C79D4">
        <w:rPr>
          <w:color w:val="000000" w:themeColor="text1"/>
        </w:rPr>
        <w:t xml:space="preserve"> </w:t>
      </w:r>
      <w:proofErr w:type="spellStart"/>
      <w:r w:rsidRPr="005C79D4">
        <w:rPr>
          <w:color w:val="000000" w:themeColor="text1"/>
        </w:rPr>
        <w:t>kiện</w:t>
      </w:r>
      <w:proofErr w:type="spellEnd"/>
      <w:r w:rsidRPr="005C79D4">
        <w:rPr>
          <w:color w:val="000000" w:themeColor="text1"/>
        </w:rPr>
        <w:t xml:space="preserve"> (Event-Driven Architecture) </w:t>
      </w:r>
      <w:proofErr w:type="spellStart"/>
      <w:r w:rsidRPr="005C79D4">
        <w:rPr>
          <w:color w:val="000000" w:themeColor="text1"/>
        </w:rPr>
        <w:t>và</w:t>
      </w:r>
      <w:proofErr w:type="spellEnd"/>
      <w:r w:rsidRPr="005C79D4">
        <w:rPr>
          <w:color w:val="000000" w:themeColor="text1"/>
        </w:rPr>
        <w:t xml:space="preserve"> </w:t>
      </w:r>
      <w:proofErr w:type="spellStart"/>
      <w:r w:rsidRPr="005C79D4">
        <w:rPr>
          <w:color w:val="000000" w:themeColor="text1"/>
        </w:rPr>
        <w:t>tích</w:t>
      </w:r>
      <w:proofErr w:type="spellEnd"/>
      <w:r w:rsidRPr="005C79D4">
        <w:rPr>
          <w:color w:val="000000" w:themeColor="text1"/>
        </w:rPr>
        <w:t xml:space="preserve"> </w:t>
      </w:r>
      <w:proofErr w:type="spellStart"/>
      <w:r w:rsidRPr="005C79D4">
        <w:rPr>
          <w:color w:val="000000" w:themeColor="text1"/>
        </w:rPr>
        <w:t>hợp</w:t>
      </w:r>
      <w:proofErr w:type="spellEnd"/>
      <w:r w:rsidRPr="005C79D4">
        <w:rPr>
          <w:color w:val="000000" w:themeColor="text1"/>
        </w:rPr>
        <w:t> AI Microservice:</w:t>
      </w:r>
    </w:p>
    <w:p w14:paraId="79905701" w14:textId="77777777" w:rsidR="000D008C" w:rsidRPr="005C79D4" w:rsidRDefault="000D008C" w:rsidP="000D008C">
      <w:pPr>
        <w:pStyle w:val="ListBullet"/>
        <w:keepNext/>
        <w:numPr>
          <w:ilvl w:val="0"/>
          <w:numId w:val="0"/>
        </w:numPr>
        <w:spacing w:after="80" w:line="360" w:lineRule="auto"/>
        <w:jc w:val="both"/>
        <w:rPr>
          <w:color w:val="000000" w:themeColor="text1"/>
        </w:rPr>
      </w:pPr>
      <w:r w:rsidRPr="005C79D4">
        <w:rPr>
          <w:color w:val="000000" w:themeColor="text1"/>
        </w:rPr>
        <w:lastRenderedPageBreak/>
        <w:drawing>
          <wp:inline distT="0" distB="0" distL="0" distR="0" wp14:anchorId="75254EEC" wp14:editId="3558806B">
            <wp:extent cx="5580380" cy="4145280"/>
            <wp:effectExtent l="0" t="0" r="1270" b="7620"/>
            <wp:docPr id="140253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30244" name=""/>
                    <pic:cNvPicPr/>
                  </pic:nvPicPr>
                  <pic:blipFill>
                    <a:blip r:embed="rId8"/>
                    <a:stretch>
                      <a:fillRect/>
                    </a:stretch>
                  </pic:blipFill>
                  <pic:spPr>
                    <a:xfrm>
                      <a:off x="0" y="0"/>
                      <a:ext cx="5580380" cy="4145280"/>
                    </a:xfrm>
                    <a:prstGeom prst="rect">
                      <a:avLst/>
                    </a:prstGeom>
                  </pic:spPr>
                </pic:pic>
              </a:graphicData>
            </a:graphic>
          </wp:inline>
        </w:drawing>
      </w:r>
    </w:p>
    <w:p w14:paraId="5238A345" w14:textId="31E8C6AA" w:rsidR="000D008C" w:rsidRPr="005C79D4" w:rsidRDefault="000D008C" w:rsidP="000D008C">
      <w:pPr>
        <w:jc w:val="center"/>
        <w:rPr>
          <w:color w:val="000000" w:themeColor="text1"/>
        </w:rPr>
      </w:pPr>
      <w:proofErr w:type="spellStart"/>
      <w:r w:rsidRPr="005C79D4">
        <w:rPr>
          <w:color w:val="000000" w:themeColor="text1"/>
        </w:rPr>
        <w:t>Hình</w:t>
      </w:r>
      <w:proofErr w:type="spellEnd"/>
      <w:r w:rsidRPr="005C79D4">
        <w:rPr>
          <w:color w:val="000000" w:themeColor="text1"/>
        </w:rPr>
        <w:t xml:space="preserve"> 5.</w:t>
      </w:r>
      <w:r w:rsidR="005C79D4">
        <w:rPr>
          <w:color w:val="000000" w:themeColor="text1"/>
        </w:rPr>
        <w:t>2</w:t>
      </w:r>
      <w:r w:rsidRPr="005C79D4">
        <w:rPr>
          <w:color w:val="000000" w:themeColor="text1"/>
        </w:rPr>
        <w:t xml:space="preserve">: </w:t>
      </w:r>
      <w:proofErr w:type="spellStart"/>
      <w:r w:rsidRPr="005C79D4">
        <w:rPr>
          <w:color w:val="000000" w:themeColor="text1"/>
        </w:rPr>
        <w:t>Sơ</w:t>
      </w:r>
      <w:proofErr w:type="spellEnd"/>
      <w:r w:rsidRPr="005C79D4">
        <w:rPr>
          <w:color w:val="000000" w:themeColor="text1"/>
        </w:rPr>
        <w:t xml:space="preserve"> </w:t>
      </w:r>
      <w:proofErr w:type="spellStart"/>
      <w:r w:rsidRPr="005C79D4">
        <w:rPr>
          <w:color w:val="000000" w:themeColor="text1"/>
        </w:rPr>
        <w:t>đồ</w:t>
      </w:r>
      <w:proofErr w:type="spellEnd"/>
      <w:r w:rsidRPr="005C79D4">
        <w:rPr>
          <w:color w:val="000000" w:themeColor="text1"/>
        </w:rPr>
        <w:t xml:space="preserve"> </w:t>
      </w:r>
      <w:proofErr w:type="spellStart"/>
      <w:r w:rsidRPr="005C79D4">
        <w:rPr>
          <w:color w:val="000000" w:themeColor="text1"/>
        </w:rPr>
        <w:t>kiến</w:t>
      </w:r>
      <w:proofErr w:type="spellEnd"/>
      <w:r w:rsidRPr="005C79D4">
        <w:rPr>
          <w:color w:val="000000" w:themeColor="text1"/>
        </w:rPr>
        <w:t xml:space="preserve"> </w:t>
      </w:r>
      <w:proofErr w:type="spellStart"/>
      <w:r w:rsidRPr="005C79D4">
        <w:rPr>
          <w:color w:val="000000" w:themeColor="text1"/>
        </w:rPr>
        <w:t>trúc</w:t>
      </w:r>
      <w:proofErr w:type="spellEnd"/>
      <w:r w:rsidRPr="005C79D4">
        <w:rPr>
          <w:color w:val="000000" w:themeColor="text1"/>
        </w:rPr>
        <w:t xml:space="preserve"> </w:t>
      </w:r>
      <w:proofErr w:type="spellStart"/>
      <w:r w:rsidRPr="005C79D4">
        <w:rPr>
          <w:color w:val="000000" w:themeColor="text1"/>
        </w:rPr>
        <w:t>tổng</w:t>
      </w:r>
      <w:proofErr w:type="spellEnd"/>
      <w:r w:rsidRPr="005C79D4">
        <w:rPr>
          <w:color w:val="000000" w:themeColor="text1"/>
        </w:rPr>
        <w:t xml:space="preserve"> </w:t>
      </w:r>
      <w:proofErr w:type="spellStart"/>
      <w:r w:rsidRPr="005C79D4">
        <w:rPr>
          <w:color w:val="000000" w:themeColor="text1"/>
        </w:rPr>
        <w:t>thể</w:t>
      </w:r>
      <w:proofErr w:type="spellEnd"/>
      <w:r w:rsidRPr="005C79D4">
        <w:rPr>
          <w:color w:val="000000" w:themeColor="text1"/>
        </w:rPr>
        <w:t xml:space="preserve"> </w:t>
      </w:r>
      <w:proofErr w:type="spellStart"/>
      <w:r w:rsidRPr="005C79D4">
        <w:rPr>
          <w:color w:val="000000" w:themeColor="text1"/>
        </w:rPr>
        <w:t>hệ</w:t>
      </w:r>
      <w:proofErr w:type="spellEnd"/>
      <w:r w:rsidRPr="005C79D4">
        <w:rPr>
          <w:color w:val="000000" w:themeColor="text1"/>
        </w:rPr>
        <w:t xml:space="preserve"> </w:t>
      </w:r>
      <w:proofErr w:type="spellStart"/>
      <w:r w:rsidRPr="005C79D4">
        <w:rPr>
          <w:color w:val="000000" w:themeColor="text1"/>
        </w:rPr>
        <w:t>thống</w:t>
      </w:r>
      <w:proofErr w:type="spellEnd"/>
      <w:r w:rsidRPr="005C79D4">
        <w:rPr>
          <w:color w:val="000000" w:themeColor="text1"/>
        </w:rPr>
        <w:t xml:space="preserve"> </w:t>
      </w:r>
      <w:proofErr w:type="spellStart"/>
      <w:r w:rsidRPr="005C79D4">
        <w:rPr>
          <w:color w:val="000000" w:themeColor="text1"/>
        </w:rPr>
        <w:t>PropNest</w:t>
      </w:r>
      <w:proofErr w:type="spellEnd"/>
    </w:p>
    <w:p w14:paraId="30322BF5" w14:textId="6FFA0DB7" w:rsidR="000D008C" w:rsidRPr="005C79D4" w:rsidRDefault="000D008C" w:rsidP="000D008C">
      <w:pPr>
        <w:rPr>
          <w:color w:val="000000" w:themeColor="text1"/>
        </w:rPr>
      </w:pPr>
      <w:r w:rsidRPr="005C79D4">
        <w:rPr>
          <w:b/>
          <w:bCs/>
          <w:color w:val="000000" w:themeColor="text1"/>
        </w:rPr>
        <w:t>Client Tier:</w:t>
      </w:r>
      <w:r w:rsidRPr="005C79D4">
        <w:rPr>
          <w:color w:val="000000" w:themeColor="text1"/>
        </w:rPr>
        <w:t> </w:t>
      </w:r>
      <w:proofErr w:type="spellStart"/>
      <w:r w:rsidRPr="005C79D4">
        <w:rPr>
          <w:color w:val="000000" w:themeColor="text1"/>
        </w:rPr>
        <w:t>Phân</w:t>
      </w:r>
      <w:proofErr w:type="spellEnd"/>
      <w:r w:rsidRPr="005C79D4">
        <w:rPr>
          <w:color w:val="000000" w:themeColor="text1"/>
        </w:rPr>
        <w:t xml:space="preserve"> </w:t>
      </w:r>
      <w:proofErr w:type="spellStart"/>
      <w:r w:rsidRPr="005C79D4">
        <w:rPr>
          <w:color w:val="000000" w:themeColor="text1"/>
        </w:rPr>
        <w:t>tách</w:t>
      </w:r>
      <w:proofErr w:type="spellEnd"/>
      <w:r w:rsidRPr="005C79D4">
        <w:rPr>
          <w:color w:val="000000" w:themeColor="text1"/>
        </w:rPr>
        <w:t xml:space="preserve"> </w:t>
      </w:r>
      <w:proofErr w:type="spellStart"/>
      <w:r w:rsidRPr="005C79D4">
        <w:rPr>
          <w:color w:val="000000" w:themeColor="text1"/>
        </w:rPr>
        <w:t>độc</w:t>
      </w:r>
      <w:proofErr w:type="spellEnd"/>
      <w:r w:rsidRPr="005C79D4">
        <w:rPr>
          <w:color w:val="000000" w:themeColor="text1"/>
        </w:rPr>
        <w:t xml:space="preserve"> </w:t>
      </w:r>
      <w:proofErr w:type="spellStart"/>
      <w:r w:rsidRPr="005C79D4">
        <w:rPr>
          <w:color w:val="000000" w:themeColor="text1"/>
        </w:rPr>
        <w:t>lập</w:t>
      </w:r>
      <w:proofErr w:type="spellEnd"/>
      <w:r w:rsidRPr="005C79D4">
        <w:rPr>
          <w:color w:val="000000" w:themeColor="text1"/>
        </w:rPr>
        <w:t xml:space="preserve"> </w:t>
      </w:r>
      <w:proofErr w:type="spellStart"/>
      <w:r w:rsidRPr="005C79D4">
        <w:rPr>
          <w:color w:val="000000" w:themeColor="text1"/>
        </w:rPr>
        <w:t>các</w:t>
      </w:r>
      <w:proofErr w:type="spellEnd"/>
      <w:r w:rsidRPr="005C79D4">
        <w:rPr>
          <w:color w:val="000000" w:themeColor="text1"/>
        </w:rPr>
        <w:t xml:space="preserve"> </w:t>
      </w:r>
      <w:proofErr w:type="spellStart"/>
      <w:r w:rsidRPr="005C79D4">
        <w:rPr>
          <w:color w:val="000000" w:themeColor="text1"/>
        </w:rPr>
        <w:t>giao</w:t>
      </w:r>
      <w:proofErr w:type="spellEnd"/>
      <w:r w:rsidRPr="005C79D4">
        <w:rPr>
          <w:color w:val="000000" w:themeColor="text1"/>
        </w:rPr>
        <w:t xml:space="preserve"> </w:t>
      </w:r>
      <w:proofErr w:type="spellStart"/>
      <w:r w:rsidRPr="005C79D4">
        <w:rPr>
          <w:color w:val="000000" w:themeColor="text1"/>
        </w:rPr>
        <w:t>diện</w:t>
      </w:r>
      <w:proofErr w:type="spellEnd"/>
      <w:r w:rsidRPr="005C79D4">
        <w:rPr>
          <w:color w:val="000000" w:themeColor="text1"/>
        </w:rPr>
        <w:t xml:space="preserve"> </w:t>
      </w:r>
      <w:proofErr w:type="spellStart"/>
      <w:r w:rsidRPr="005C79D4">
        <w:rPr>
          <w:color w:val="000000" w:themeColor="text1"/>
        </w:rPr>
        <w:t>gồm</w:t>
      </w:r>
      <w:proofErr w:type="spellEnd"/>
      <w:r w:rsidRPr="005C79D4">
        <w:rPr>
          <w:color w:val="000000" w:themeColor="text1"/>
        </w:rPr>
        <w:t xml:space="preserve"> Web Client (</w:t>
      </w:r>
      <w:proofErr w:type="spellStart"/>
      <w:r w:rsidRPr="005C79D4">
        <w:rPr>
          <w:color w:val="000000" w:themeColor="text1"/>
        </w:rPr>
        <w:t>người</w:t>
      </w:r>
      <w:proofErr w:type="spellEnd"/>
      <w:r w:rsidRPr="005C79D4">
        <w:rPr>
          <w:color w:val="000000" w:themeColor="text1"/>
        </w:rPr>
        <w:t xml:space="preserve"> </w:t>
      </w:r>
      <w:proofErr w:type="spellStart"/>
      <w:r w:rsidRPr="005C79D4">
        <w:rPr>
          <w:color w:val="000000" w:themeColor="text1"/>
        </w:rPr>
        <w:t>xem</w:t>
      </w:r>
      <w:proofErr w:type="spellEnd"/>
      <w:r w:rsidRPr="005C79D4">
        <w:rPr>
          <w:color w:val="000000" w:themeColor="text1"/>
        </w:rPr>
        <w:t xml:space="preserve"> tin), Seller Portal (</w:t>
      </w:r>
      <w:proofErr w:type="spellStart"/>
      <w:r w:rsidRPr="005C79D4">
        <w:rPr>
          <w:color w:val="000000" w:themeColor="text1"/>
        </w:rPr>
        <w:t>người</w:t>
      </w:r>
      <w:proofErr w:type="spellEnd"/>
      <w:r w:rsidRPr="005C79D4">
        <w:rPr>
          <w:color w:val="000000" w:themeColor="text1"/>
        </w:rPr>
        <w:t xml:space="preserve"> </w:t>
      </w:r>
      <w:proofErr w:type="spellStart"/>
      <w:r w:rsidRPr="005C79D4">
        <w:rPr>
          <w:color w:val="000000" w:themeColor="text1"/>
        </w:rPr>
        <w:t>đăng</w:t>
      </w:r>
      <w:proofErr w:type="spellEnd"/>
      <w:r w:rsidRPr="005C79D4">
        <w:rPr>
          <w:color w:val="000000" w:themeColor="text1"/>
        </w:rPr>
        <w:t xml:space="preserve"> tin) </w:t>
      </w:r>
      <w:proofErr w:type="spellStart"/>
      <w:r w:rsidRPr="005C79D4">
        <w:rPr>
          <w:color w:val="000000" w:themeColor="text1"/>
        </w:rPr>
        <w:t>và</w:t>
      </w:r>
      <w:proofErr w:type="spellEnd"/>
      <w:r w:rsidRPr="005C79D4">
        <w:rPr>
          <w:color w:val="000000" w:themeColor="text1"/>
        </w:rPr>
        <w:t xml:space="preserve"> Admin App (</w:t>
      </w:r>
      <w:proofErr w:type="spellStart"/>
      <w:r w:rsidRPr="005C79D4">
        <w:rPr>
          <w:color w:val="000000" w:themeColor="text1"/>
        </w:rPr>
        <w:t>vận</w:t>
      </w:r>
      <w:proofErr w:type="spellEnd"/>
      <w:r w:rsidRPr="005C79D4">
        <w:rPr>
          <w:color w:val="000000" w:themeColor="text1"/>
        </w:rPr>
        <w:t xml:space="preserve"> </w:t>
      </w:r>
      <w:proofErr w:type="spellStart"/>
      <w:r w:rsidRPr="005C79D4">
        <w:rPr>
          <w:color w:val="000000" w:themeColor="text1"/>
        </w:rPr>
        <w:t>hành</w:t>
      </w:r>
      <w:proofErr w:type="spellEnd"/>
      <w:r w:rsidRPr="005C79D4">
        <w:rPr>
          <w:color w:val="000000" w:themeColor="text1"/>
        </w:rPr>
        <w:t xml:space="preserve"> </w:t>
      </w:r>
      <w:proofErr w:type="spellStart"/>
      <w:r w:rsidRPr="005C79D4">
        <w:rPr>
          <w:color w:val="000000" w:themeColor="text1"/>
        </w:rPr>
        <w:t>và</w:t>
      </w:r>
      <w:proofErr w:type="spellEnd"/>
      <w:r w:rsidRPr="005C79D4">
        <w:rPr>
          <w:color w:val="000000" w:themeColor="text1"/>
        </w:rPr>
        <w:t xml:space="preserve"> </w:t>
      </w:r>
      <w:proofErr w:type="spellStart"/>
      <w:r w:rsidRPr="005C79D4">
        <w:rPr>
          <w:color w:val="000000" w:themeColor="text1"/>
        </w:rPr>
        <w:t>hậu</w:t>
      </w:r>
      <w:proofErr w:type="spellEnd"/>
      <w:r w:rsidRPr="005C79D4">
        <w:rPr>
          <w:color w:val="000000" w:themeColor="text1"/>
        </w:rPr>
        <w:t xml:space="preserve"> </w:t>
      </w:r>
      <w:proofErr w:type="spellStart"/>
      <w:r w:rsidRPr="005C79D4">
        <w:rPr>
          <w:color w:val="000000" w:themeColor="text1"/>
        </w:rPr>
        <w:t>kiểm</w:t>
      </w:r>
      <w:proofErr w:type="spellEnd"/>
      <w:r w:rsidRPr="005C79D4">
        <w:rPr>
          <w:color w:val="000000" w:themeColor="text1"/>
        </w:rPr>
        <w:t>).</w:t>
      </w:r>
    </w:p>
    <w:p w14:paraId="0FCD207C" w14:textId="3155CD22" w:rsidR="000D008C" w:rsidRPr="005C79D4" w:rsidRDefault="000D008C" w:rsidP="000D008C">
      <w:pPr>
        <w:rPr>
          <w:color w:val="000000" w:themeColor="text1"/>
        </w:rPr>
      </w:pPr>
      <w:r w:rsidRPr="005C79D4">
        <w:rPr>
          <w:b/>
          <w:bCs/>
          <w:color w:val="000000" w:themeColor="text1"/>
        </w:rPr>
        <w:t>Core Backend:</w:t>
      </w:r>
      <w:r w:rsidRPr="005C79D4">
        <w:rPr>
          <w:color w:val="000000" w:themeColor="text1"/>
        </w:rPr>
        <w:t> </w:t>
      </w:r>
      <w:proofErr w:type="spellStart"/>
      <w:r w:rsidRPr="005C79D4">
        <w:rPr>
          <w:color w:val="000000" w:themeColor="text1"/>
        </w:rPr>
        <w:t>Xây</w:t>
      </w:r>
      <w:proofErr w:type="spellEnd"/>
      <w:r w:rsidRPr="005C79D4">
        <w:rPr>
          <w:color w:val="000000" w:themeColor="text1"/>
        </w:rPr>
        <w:t xml:space="preserve"> </w:t>
      </w:r>
      <w:proofErr w:type="spellStart"/>
      <w:r w:rsidRPr="005C79D4">
        <w:rPr>
          <w:color w:val="000000" w:themeColor="text1"/>
        </w:rPr>
        <w:t>dựng</w:t>
      </w:r>
      <w:proofErr w:type="spellEnd"/>
      <w:r w:rsidRPr="005C79D4">
        <w:rPr>
          <w:color w:val="000000" w:themeColor="text1"/>
        </w:rPr>
        <w:t xml:space="preserve"> </w:t>
      </w:r>
      <w:proofErr w:type="spellStart"/>
      <w:r w:rsidRPr="005C79D4">
        <w:rPr>
          <w:color w:val="000000" w:themeColor="text1"/>
        </w:rPr>
        <w:t>trên</w:t>
      </w:r>
      <w:proofErr w:type="spellEnd"/>
      <w:r w:rsidRPr="005C79D4">
        <w:rPr>
          <w:color w:val="000000" w:themeColor="text1"/>
        </w:rPr>
        <w:t xml:space="preserve"> </w:t>
      </w:r>
      <w:proofErr w:type="spellStart"/>
      <w:r w:rsidRPr="005C79D4">
        <w:rPr>
          <w:color w:val="000000" w:themeColor="text1"/>
        </w:rPr>
        <w:t>nền</w:t>
      </w:r>
      <w:proofErr w:type="spellEnd"/>
      <w:r w:rsidRPr="005C79D4">
        <w:rPr>
          <w:color w:val="000000" w:themeColor="text1"/>
        </w:rPr>
        <w:t xml:space="preserve"> </w:t>
      </w:r>
      <w:proofErr w:type="spellStart"/>
      <w:r w:rsidRPr="005C79D4">
        <w:rPr>
          <w:color w:val="000000" w:themeColor="text1"/>
        </w:rPr>
        <w:t>tảng</w:t>
      </w:r>
      <w:proofErr w:type="spellEnd"/>
      <w:r w:rsidRPr="005C79D4">
        <w:rPr>
          <w:color w:val="000000" w:themeColor="text1"/>
        </w:rPr>
        <w:t xml:space="preserve"> ASP.NET Core 8, </w:t>
      </w:r>
      <w:proofErr w:type="spellStart"/>
      <w:r w:rsidRPr="005C79D4">
        <w:rPr>
          <w:color w:val="000000" w:themeColor="text1"/>
        </w:rPr>
        <w:t>tuân</w:t>
      </w:r>
      <w:proofErr w:type="spellEnd"/>
      <w:r w:rsidRPr="005C79D4">
        <w:rPr>
          <w:color w:val="000000" w:themeColor="text1"/>
        </w:rPr>
        <w:t xml:space="preserve"> </w:t>
      </w:r>
      <w:proofErr w:type="spellStart"/>
      <w:r w:rsidRPr="005C79D4">
        <w:rPr>
          <w:color w:val="000000" w:themeColor="text1"/>
        </w:rPr>
        <w:t>thủ</w:t>
      </w:r>
      <w:proofErr w:type="spellEnd"/>
      <w:r w:rsidRPr="005C79D4">
        <w:rPr>
          <w:color w:val="000000" w:themeColor="text1"/>
        </w:rPr>
        <w:t xml:space="preserve"> </w:t>
      </w:r>
      <w:proofErr w:type="spellStart"/>
      <w:r w:rsidRPr="005C79D4">
        <w:rPr>
          <w:color w:val="000000" w:themeColor="text1"/>
        </w:rPr>
        <w:t>nguyên</w:t>
      </w:r>
      <w:proofErr w:type="spellEnd"/>
      <w:r w:rsidRPr="005C79D4">
        <w:rPr>
          <w:color w:val="000000" w:themeColor="text1"/>
        </w:rPr>
        <w:t xml:space="preserve"> </w:t>
      </w:r>
      <w:proofErr w:type="spellStart"/>
      <w:r w:rsidRPr="005C79D4">
        <w:rPr>
          <w:color w:val="000000" w:themeColor="text1"/>
        </w:rPr>
        <w:t>lý</w:t>
      </w:r>
      <w:proofErr w:type="spellEnd"/>
      <w:r w:rsidRPr="005C79D4">
        <w:rPr>
          <w:color w:val="000000" w:themeColor="text1"/>
        </w:rPr>
        <w:t xml:space="preserve"> Clean Architecture </w:t>
      </w:r>
      <w:proofErr w:type="spellStart"/>
      <w:r w:rsidRPr="005C79D4">
        <w:rPr>
          <w:color w:val="000000" w:themeColor="text1"/>
        </w:rPr>
        <w:t>và</w:t>
      </w:r>
      <w:proofErr w:type="spellEnd"/>
      <w:r w:rsidRPr="005C79D4">
        <w:rPr>
          <w:color w:val="000000" w:themeColor="text1"/>
        </w:rPr>
        <w:t xml:space="preserve"> chia </w:t>
      </w:r>
      <w:proofErr w:type="spellStart"/>
      <w:r w:rsidRPr="005C79D4">
        <w:rPr>
          <w:color w:val="000000" w:themeColor="text1"/>
        </w:rPr>
        <w:t>thành</w:t>
      </w:r>
      <w:proofErr w:type="spellEnd"/>
      <w:r w:rsidRPr="005C79D4">
        <w:rPr>
          <w:color w:val="000000" w:themeColor="text1"/>
        </w:rPr>
        <w:t xml:space="preserve"> 5 </w:t>
      </w:r>
      <w:proofErr w:type="spellStart"/>
      <w:r w:rsidRPr="005C79D4">
        <w:rPr>
          <w:color w:val="000000" w:themeColor="text1"/>
        </w:rPr>
        <w:t>phân</w:t>
      </w:r>
      <w:proofErr w:type="spellEnd"/>
      <w:r w:rsidRPr="005C79D4">
        <w:rPr>
          <w:color w:val="000000" w:themeColor="text1"/>
        </w:rPr>
        <w:t xml:space="preserve"> </w:t>
      </w:r>
      <w:proofErr w:type="spellStart"/>
      <w:r w:rsidRPr="005C79D4">
        <w:rPr>
          <w:color w:val="000000" w:themeColor="text1"/>
        </w:rPr>
        <w:t>hệ</w:t>
      </w:r>
      <w:proofErr w:type="spellEnd"/>
      <w:r w:rsidRPr="005C79D4">
        <w:rPr>
          <w:color w:val="000000" w:themeColor="text1"/>
        </w:rPr>
        <w:t xml:space="preserve"> </w:t>
      </w:r>
      <w:proofErr w:type="spellStart"/>
      <w:r w:rsidRPr="005C79D4">
        <w:rPr>
          <w:color w:val="000000" w:themeColor="text1"/>
        </w:rPr>
        <w:t>chức</w:t>
      </w:r>
      <w:proofErr w:type="spellEnd"/>
      <w:r w:rsidRPr="005C79D4">
        <w:rPr>
          <w:color w:val="000000" w:themeColor="text1"/>
        </w:rPr>
        <w:t xml:space="preserve"> </w:t>
      </w:r>
      <w:proofErr w:type="spellStart"/>
      <w:r w:rsidRPr="005C79D4">
        <w:rPr>
          <w:color w:val="000000" w:themeColor="text1"/>
        </w:rPr>
        <w:t>năng</w:t>
      </w:r>
      <w:proofErr w:type="spellEnd"/>
      <w:r w:rsidRPr="005C79D4">
        <w:rPr>
          <w:color w:val="000000" w:themeColor="text1"/>
        </w:rPr>
        <w:t xml:space="preserve"> </w:t>
      </w:r>
      <w:proofErr w:type="spellStart"/>
      <w:r w:rsidRPr="005C79D4">
        <w:rPr>
          <w:color w:val="000000" w:themeColor="text1"/>
        </w:rPr>
        <w:t>độc</w:t>
      </w:r>
      <w:proofErr w:type="spellEnd"/>
      <w:r w:rsidRPr="005C79D4">
        <w:rPr>
          <w:color w:val="000000" w:themeColor="text1"/>
        </w:rPr>
        <w:t xml:space="preserve"> </w:t>
      </w:r>
      <w:proofErr w:type="spellStart"/>
      <w:r w:rsidRPr="005C79D4">
        <w:rPr>
          <w:color w:val="000000" w:themeColor="text1"/>
        </w:rPr>
        <w:t>lập</w:t>
      </w:r>
      <w:proofErr w:type="spellEnd"/>
      <w:r w:rsidRPr="005C79D4">
        <w:rPr>
          <w:color w:val="000000" w:themeColor="text1"/>
        </w:rPr>
        <w:t xml:space="preserve"> (Identity, Listing, Wallet, Workflow, Moderation). Giao </w:t>
      </w:r>
      <w:proofErr w:type="spellStart"/>
      <w:r w:rsidRPr="005C79D4">
        <w:rPr>
          <w:color w:val="000000" w:themeColor="text1"/>
        </w:rPr>
        <w:t>tiếp</w:t>
      </w:r>
      <w:proofErr w:type="spellEnd"/>
      <w:r w:rsidRPr="005C79D4">
        <w:rPr>
          <w:color w:val="000000" w:themeColor="text1"/>
        </w:rPr>
        <w:t xml:space="preserve"> </w:t>
      </w:r>
      <w:proofErr w:type="spellStart"/>
      <w:r w:rsidRPr="005C79D4">
        <w:rPr>
          <w:color w:val="000000" w:themeColor="text1"/>
        </w:rPr>
        <w:t>liên</w:t>
      </w:r>
      <w:proofErr w:type="spellEnd"/>
      <w:r w:rsidRPr="005C79D4">
        <w:rPr>
          <w:color w:val="000000" w:themeColor="text1"/>
        </w:rPr>
        <w:t xml:space="preserve"> </w:t>
      </w:r>
      <w:proofErr w:type="spellStart"/>
      <w:r w:rsidRPr="005C79D4">
        <w:rPr>
          <w:color w:val="000000" w:themeColor="text1"/>
        </w:rPr>
        <w:t>mô-đun</w:t>
      </w:r>
      <w:proofErr w:type="spellEnd"/>
      <w:r w:rsidRPr="005C79D4">
        <w:rPr>
          <w:color w:val="000000" w:themeColor="text1"/>
        </w:rPr>
        <w:t xml:space="preserve"> </w:t>
      </w:r>
      <w:proofErr w:type="spellStart"/>
      <w:r w:rsidRPr="005C79D4">
        <w:rPr>
          <w:color w:val="000000" w:themeColor="text1"/>
        </w:rPr>
        <w:t>được</w:t>
      </w:r>
      <w:proofErr w:type="spellEnd"/>
      <w:r w:rsidRPr="005C79D4">
        <w:rPr>
          <w:color w:val="000000" w:themeColor="text1"/>
        </w:rPr>
        <w:t xml:space="preserve"> </w:t>
      </w:r>
      <w:proofErr w:type="spellStart"/>
      <w:r w:rsidRPr="005C79D4">
        <w:rPr>
          <w:color w:val="000000" w:themeColor="text1"/>
        </w:rPr>
        <w:t>cô</w:t>
      </w:r>
      <w:proofErr w:type="spellEnd"/>
      <w:r w:rsidRPr="005C79D4">
        <w:rPr>
          <w:color w:val="000000" w:themeColor="text1"/>
        </w:rPr>
        <w:t xml:space="preserve"> </w:t>
      </w:r>
      <w:proofErr w:type="spellStart"/>
      <w:r w:rsidRPr="005C79D4">
        <w:rPr>
          <w:color w:val="000000" w:themeColor="text1"/>
        </w:rPr>
        <w:t>lập</w:t>
      </w:r>
      <w:proofErr w:type="spellEnd"/>
      <w:r w:rsidRPr="005C79D4">
        <w:rPr>
          <w:color w:val="000000" w:themeColor="text1"/>
        </w:rPr>
        <w:t xml:space="preserve"> </w:t>
      </w:r>
      <w:proofErr w:type="spellStart"/>
      <w:r w:rsidRPr="005C79D4">
        <w:rPr>
          <w:color w:val="000000" w:themeColor="text1"/>
        </w:rPr>
        <w:t>thông</w:t>
      </w:r>
      <w:proofErr w:type="spellEnd"/>
      <w:r w:rsidRPr="005C79D4">
        <w:rPr>
          <w:color w:val="000000" w:themeColor="text1"/>
        </w:rPr>
        <w:t xml:space="preserve"> qua In-memory Bus </w:t>
      </w:r>
      <w:proofErr w:type="spellStart"/>
      <w:r w:rsidRPr="005C79D4">
        <w:rPr>
          <w:color w:val="000000" w:themeColor="text1"/>
        </w:rPr>
        <w:t>và</w:t>
      </w:r>
      <w:proofErr w:type="spellEnd"/>
      <w:r w:rsidRPr="005C79D4">
        <w:rPr>
          <w:color w:val="000000" w:themeColor="text1"/>
        </w:rPr>
        <w:t xml:space="preserve"> Domain Events.</w:t>
      </w:r>
    </w:p>
    <w:p w14:paraId="4B63FDA7" w14:textId="23025F8D" w:rsidR="000D008C" w:rsidRPr="005C79D4" w:rsidRDefault="000D008C" w:rsidP="000D008C">
      <w:pPr>
        <w:rPr>
          <w:color w:val="000000" w:themeColor="text1"/>
        </w:rPr>
      </w:pPr>
      <w:r w:rsidRPr="005C79D4">
        <w:rPr>
          <w:b/>
          <w:bCs/>
          <w:color w:val="000000" w:themeColor="text1"/>
        </w:rPr>
        <w:t>Messaging &amp; Workers:</w:t>
      </w:r>
      <w:r w:rsidRPr="005C79D4">
        <w:rPr>
          <w:color w:val="000000" w:themeColor="text1"/>
        </w:rPr>
        <w:t> </w:t>
      </w:r>
      <w:proofErr w:type="spellStart"/>
      <w:r w:rsidRPr="005C79D4">
        <w:rPr>
          <w:color w:val="000000" w:themeColor="text1"/>
        </w:rPr>
        <w:t>Sử</w:t>
      </w:r>
      <w:proofErr w:type="spellEnd"/>
      <w:r w:rsidRPr="005C79D4">
        <w:rPr>
          <w:color w:val="000000" w:themeColor="text1"/>
        </w:rPr>
        <w:t xml:space="preserve"> </w:t>
      </w:r>
      <w:proofErr w:type="spellStart"/>
      <w:r w:rsidRPr="005C79D4">
        <w:rPr>
          <w:color w:val="000000" w:themeColor="text1"/>
        </w:rPr>
        <w:t>dụng</w:t>
      </w:r>
      <w:proofErr w:type="spellEnd"/>
      <w:r w:rsidRPr="005C79D4">
        <w:rPr>
          <w:color w:val="000000" w:themeColor="text1"/>
        </w:rPr>
        <w:t xml:space="preserve"> RabbitMQ </w:t>
      </w:r>
      <w:proofErr w:type="spellStart"/>
      <w:r w:rsidRPr="005C79D4">
        <w:rPr>
          <w:color w:val="000000" w:themeColor="text1"/>
        </w:rPr>
        <w:t>làm</w:t>
      </w:r>
      <w:proofErr w:type="spellEnd"/>
      <w:r w:rsidRPr="005C79D4">
        <w:rPr>
          <w:color w:val="000000" w:themeColor="text1"/>
        </w:rPr>
        <w:t xml:space="preserve"> Message Broker </w:t>
      </w:r>
      <w:proofErr w:type="spellStart"/>
      <w:r w:rsidRPr="005C79D4">
        <w:rPr>
          <w:color w:val="000000" w:themeColor="text1"/>
        </w:rPr>
        <w:t>trung</w:t>
      </w:r>
      <w:proofErr w:type="spellEnd"/>
      <w:r w:rsidRPr="005C79D4">
        <w:rPr>
          <w:color w:val="000000" w:themeColor="text1"/>
        </w:rPr>
        <w:t xml:space="preserve"> </w:t>
      </w:r>
      <w:proofErr w:type="spellStart"/>
      <w:r w:rsidRPr="005C79D4">
        <w:rPr>
          <w:color w:val="000000" w:themeColor="text1"/>
        </w:rPr>
        <w:t>gian</w:t>
      </w:r>
      <w:proofErr w:type="spellEnd"/>
      <w:r w:rsidRPr="005C79D4">
        <w:rPr>
          <w:color w:val="000000" w:themeColor="text1"/>
        </w:rPr>
        <w:t xml:space="preserve"> </w:t>
      </w:r>
      <w:proofErr w:type="spellStart"/>
      <w:r w:rsidRPr="005C79D4">
        <w:rPr>
          <w:color w:val="000000" w:themeColor="text1"/>
        </w:rPr>
        <w:t>và</w:t>
      </w:r>
      <w:proofErr w:type="spellEnd"/>
      <w:r w:rsidRPr="005C79D4">
        <w:rPr>
          <w:color w:val="000000" w:themeColor="text1"/>
        </w:rPr>
        <w:t xml:space="preserve"> </w:t>
      </w:r>
      <w:proofErr w:type="spellStart"/>
      <w:r w:rsidRPr="005C79D4">
        <w:rPr>
          <w:color w:val="000000" w:themeColor="text1"/>
        </w:rPr>
        <w:t>tiến</w:t>
      </w:r>
      <w:proofErr w:type="spellEnd"/>
      <w:r w:rsidRPr="005C79D4">
        <w:rPr>
          <w:color w:val="000000" w:themeColor="text1"/>
        </w:rPr>
        <w:t xml:space="preserve"> </w:t>
      </w:r>
      <w:proofErr w:type="spellStart"/>
      <w:r w:rsidRPr="005C79D4">
        <w:rPr>
          <w:color w:val="000000" w:themeColor="text1"/>
        </w:rPr>
        <w:t>trình</w:t>
      </w:r>
      <w:proofErr w:type="spellEnd"/>
      <w:r w:rsidRPr="005C79D4">
        <w:rPr>
          <w:color w:val="000000" w:themeColor="text1"/>
        </w:rPr>
        <w:t xml:space="preserve"> Worker </w:t>
      </w:r>
      <w:proofErr w:type="spellStart"/>
      <w:r w:rsidRPr="005C79D4">
        <w:rPr>
          <w:color w:val="000000" w:themeColor="text1"/>
        </w:rPr>
        <w:t>độc</w:t>
      </w:r>
      <w:proofErr w:type="spellEnd"/>
      <w:r w:rsidRPr="005C79D4">
        <w:rPr>
          <w:color w:val="000000" w:themeColor="text1"/>
        </w:rPr>
        <w:t xml:space="preserve"> </w:t>
      </w:r>
      <w:proofErr w:type="spellStart"/>
      <w:r w:rsidRPr="005C79D4">
        <w:rPr>
          <w:color w:val="000000" w:themeColor="text1"/>
        </w:rPr>
        <w:t>lập</w:t>
      </w:r>
      <w:proofErr w:type="spellEnd"/>
      <w:r w:rsidRPr="005C79D4">
        <w:rPr>
          <w:color w:val="000000" w:themeColor="text1"/>
        </w:rPr>
        <w:t xml:space="preserve"> (</w:t>
      </w:r>
      <w:proofErr w:type="spellStart"/>
      <w:r w:rsidRPr="005C79D4">
        <w:rPr>
          <w:color w:val="000000" w:themeColor="text1"/>
        </w:rPr>
        <w:t>PropNest.Workflow.Worker</w:t>
      </w:r>
      <w:proofErr w:type="spellEnd"/>
      <w:r w:rsidRPr="005C79D4">
        <w:rPr>
          <w:color w:val="000000" w:themeColor="text1"/>
        </w:rPr>
        <w:t xml:space="preserve">) </w:t>
      </w:r>
      <w:proofErr w:type="spellStart"/>
      <w:r w:rsidRPr="005C79D4">
        <w:rPr>
          <w:color w:val="000000" w:themeColor="text1"/>
        </w:rPr>
        <w:t>xử</w:t>
      </w:r>
      <w:proofErr w:type="spellEnd"/>
      <w:r w:rsidRPr="005C79D4">
        <w:rPr>
          <w:color w:val="000000" w:themeColor="text1"/>
        </w:rPr>
        <w:t xml:space="preserve"> </w:t>
      </w:r>
      <w:proofErr w:type="spellStart"/>
      <w:r w:rsidRPr="005C79D4">
        <w:rPr>
          <w:color w:val="000000" w:themeColor="text1"/>
        </w:rPr>
        <w:t>lý</w:t>
      </w:r>
      <w:proofErr w:type="spellEnd"/>
      <w:r w:rsidRPr="005C79D4">
        <w:rPr>
          <w:color w:val="000000" w:themeColor="text1"/>
        </w:rPr>
        <w:t xml:space="preserve"> </w:t>
      </w:r>
      <w:proofErr w:type="spellStart"/>
      <w:r w:rsidRPr="005C79D4">
        <w:rPr>
          <w:color w:val="000000" w:themeColor="text1"/>
        </w:rPr>
        <w:t>các</w:t>
      </w:r>
      <w:proofErr w:type="spellEnd"/>
      <w:r w:rsidRPr="005C79D4">
        <w:rPr>
          <w:color w:val="000000" w:themeColor="text1"/>
        </w:rPr>
        <w:t xml:space="preserve"> </w:t>
      </w:r>
      <w:proofErr w:type="spellStart"/>
      <w:r w:rsidRPr="005C79D4">
        <w:rPr>
          <w:color w:val="000000" w:themeColor="text1"/>
        </w:rPr>
        <w:t>tác</w:t>
      </w:r>
      <w:proofErr w:type="spellEnd"/>
      <w:r w:rsidRPr="005C79D4">
        <w:rPr>
          <w:color w:val="000000" w:themeColor="text1"/>
        </w:rPr>
        <w:t xml:space="preserve"> </w:t>
      </w:r>
      <w:proofErr w:type="spellStart"/>
      <w:r w:rsidRPr="005C79D4">
        <w:rPr>
          <w:color w:val="000000" w:themeColor="text1"/>
        </w:rPr>
        <w:t>vụ</w:t>
      </w:r>
      <w:proofErr w:type="spellEnd"/>
      <w:r w:rsidRPr="005C79D4">
        <w:rPr>
          <w:color w:val="000000" w:themeColor="text1"/>
        </w:rPr>
        <w:t xml:space="preserve"> </w:t>
      </w:r>
      <w:proofErr w:type="spellStart"/>
      <w:r w:rsidRPr="005C79D4">
        <w:rPr>
          <w:color w:val="000000" w:themeColor="text1"/>
        </w:rPr>
        <w:t>bất</w:t>
      </w:r>
      <w:proofErr w:type="spellEnd"/>
      <w:r w:rsidRPr="005C79D4">
        <w:rPr>
          <w:color w:val="000000" w:themeColor="text1"/>
        </w:rPr>
        <w:t xml:space="preserve"> </w:t>
      </w:r>
      <w:proofErr w:type="spellStart"/>
      <w:r w:rsidRPr="005C79D4">
        <w:rPr>
          <w:color w:val="000000" w:themeColor="text1"/>
        </w:rPr>
        <w:t>đồng</w:t>
      </w:r>
      <w:proofErr w:type="spellEnd"/>
      <w:r w:rsidRPr="005C79D4">
        <w:rPr>
          <w:color w:val="000000" w:themeColor="text1"/>
        </w:rPr>
        <w:t xml:space="preserve"> </w:t>
      </w:r>
      <w:proofErr w:type="spellStart"/>
      <w:r w:rsidRPr="005C79D4">
        <w:rPr>
          <w:color w:val="000000" w:themeColor="text1"/>
        </w:rPr>
        <w:t>bộ</w:t>
      </w:r>
      <w:proofErr w:type="spellEnd"/>
      <w:r w:rsidRPr="005C79D4">
        <w:rPr>
          <w:color w:val="000000" w:themeColor="text1"/>
        </w:rPr>
        <w:t xml:space="preserve">, </w:t>
      </w:r>
      <w:proofErr w:type="spellStart"/>
      <w:r w:rsidRPr="005C79D4">
        <w:rPr>
          <w:color w:val="000000" w:themeColor="text1"/>
        </w:rPr>
        <w:t>điều</w:t>
      </w:r>
      <w:proofErr w:type="spellEnd"/>
      <w:r w:rsidRPr="005C79D4">
        <w:rPr>
          <w:color w:val="000000" w:themeColor="text1"/>
        </w:rPr>
        <w:t xml:space="preserve"> </w:t>
      </w:r>
      <w:proofErr w:type="spellStart"/>
      <w:r w:rsidRPr="005C79D4">
        <w:rPr>
          <w:color w:val="000000" w:themeColor="text1"/>
        </w:rPr>
        <w:t>phối</w:t>
      </w:r>
      <w:proofErr w:type="spellEnd"/>
      <w:r w:rsidRPr="005C79D4">
        <w:rPr>
          <w:color w:val="000000" w:themeColor="text1"/>
        </w:rPr>
        <w:t xml:space="preserve"> Saga </w:t>
      </w:r>
      <w:proofErr w:type="spellStart"/>
      <w:r w:rsidRPr="005C79D4">
        <w:rPr>
          <w:color w:val="000000" w:themeColor="text1"/>
        </w:rPr>
        <w:t>và</w:t>
      </w:r>
      <w:proofErr w:type="spellEnd"/>
      <w:r w:rsidRPr="005C79D4">
        <w:rPr>
          <w:color w:val="000000" w:themeColor="text1"/>
        </w:rPr>
        <w:t xml:space="preserve"> </w:t>
      </w:r>
      <w:proofErr w:type="spellStart"/>
      <w:r w:rsidRPr="005C79D4">
        <w:rPr>
          <w:color w:val="000000" w:themeColor="text1"/>
        </w:rPr>
        <w:t>quét</w:t>
      </w:r>
      <w:proofErr w:type="spellEnd"/>
      <w:r w:rsidRPr="005C79D4">
        <w:rPr>
          <w:color w:val="000000" w:themeColor="text1"/>
        </w:rPr>
        <w:t xml:space="preserve"> Outbox.</w:t>
      </w:r>
    </w:p>
    <w:p w14:paraId="5606C9E1" w14:textId="1D39398D" w:rsidR="000D008C" w:rsidRPr="005C79D4" w:rsidRDefault="000D008C" w:rsidP="000D008C">
      <w:pPr>
        <w:rPr>
          <w:color w:val="000000" w:themeColor="text1"/>
        </w:rPr>
      </w:pPr>
      <w:r w:rsidRPr="005C79D4">
        <w:rPr>
          <w:b/>
          <w:bCs/>
          <w:color w:val="000000" w:themeColor="text1"/>
        </w:rPr>
        <w:t>Data Stores:</w:t>
      </w:r>
      <w:r w:rsidRPr="005C79D4">
        <w:rPr>
          <w:color w:val="000000" w:themeColor="text1"/>
        </w:rPr>
        <w:t> </w:t>
      </w:r>
      <w:proofErr w:type="spellStart"/>
      <w:r w:rsidRPr="005C79D4">
        <w:rPr>
          <w:color w:val="000000" w:themeColor="text1"/>
        </w:rPr>
        <w:t>Sử</w:t>
      </w:r>
      <w:proofErr w:type="spellEnd"/>
      <w:r w:rsidRPr="005C79D4">
        <w:rPr>
          <w:color w:val="000000" w:themeColor="text1"/>
        </w:rPr>
        <w:t xml:space="preserve"> </w:t>
      </w:r>
      <w:proofErr w:type="spellStart"/>
      <w:r w:rsidRPr="005C79D4">
        <w:rPr>
          <w:color w:val="000000" w:themeColor="text1"/>
        </w:rPr>
        <w:t>dụng</w:t>
      </w:r>
      <w:proofErr w:type="spellEnd"/>
      <w:r w:rsidRPr="005C79D4">
        <w:rPr>
          <w:color w:val="000000" w:themeColor="text1"/>
        </w:rPr>
        <w:t xml:space="preserve"> SQL Server 2022 </w:t>
      </w:r>
      <w:proofErr w:type="spellStart"/>
      <w:r w:rsidRPr="005C79D4">
        <w:rPr>
          <w:color w:val="000000" w:themeColor="text1"/>
        </w:rPr>
        <w:t>lưu</w:t>
      </w:r>
      <w:proofErr w:type="spellEnd"/>
      <w:r w:rsidRPr="005C79D4">
        <w:rPr>
          <w:color w:val="000000" w:themeColor="text1"/>
        </w:rPr>
        <w:t xml:space="preserve"> </w:t>
      </w:r>
      <w:proofErr w:type="spellStart"/>
      <w:r w:rsidRPr="005C79D4">
        <w:rPr>
          <w:color w:val="000000" w:themeColor="text1"/>
        </w:rPr>
        <w:t>trữ</w:t>
      </w:r>
      <w:proofErr w:type="spellEnd"/>
      <w:r w:rsidRPr="005C79D4">
        <w:rPr>
          <w:color w:val="000000" w:themeColor="text1"/>
        </w:rPr>
        <w:t xml:space="preserve"> </w:t>
      </w:r>
      <w:proofErr w:type="spellStart"/>
      <w:r w:rsidRPr="005C79D4">
        <w:rPr>
          <w:color w:val="000000" w:themeColor="text1"/>
        </w:rPr>
        <w:t>dữ</w:t>
      </w:r>
      <w:proofErr w:type="spellEnd"/>
      <w:r w:rsidRPr="005C79D4">
        <w:rPr>
          <w:color w:val="000000" w:themeColor="text1"/>
        </w:rPr>
        <w:t xml:space="preserve"> </w:t>
      </w:r>
      <w:proofErr w:type="spellStart"/>
      <w:r w:rsidRPr="005C79D4">
        <w:rPr>
          <w:color w:val="000000" w:themeColor="text1"/>
        </w:rPr>
        <w:t>liệu</w:t>
      </w:r>
      <w:proofErr w:type="spellEnd"/>
      <w:r w:rsidRPr="005C79D4">
        <w:rPr>
          <w:color w:val="000000" w:themeColor="text1"/>
        </w:rPr>
        <w:t xml:space="preserve"> </w:t>
      </w:r>
      <w:proofErr w:type="spellStart"/>
      <w:r w:rsidRPr="005C79D4">
        <w:rPr>
          <w:color w:val="000000" w:themeColor="text1"/>
        </w:rPr>
        <w:t>có</w:t>
      </w:r>
      <w:proofErr w:type="spellEnd"/>
      <w:r w:rsidRPr="005C79D4">
        <w:rPr>
          <w:color w:val="000000" w:themeColor="text1"/>
        </w:rPr>
        <w:t xml:space="preserve"> </w:t>
      </w:r>
      <w:proofErr w:type="spellStart"/>
      <w:r w:rsidRPr="005C79D4">
        <w:rPr>
          <w:color w:val="000000" w:themeColor="text1"/>
        </w:rPr>
        <w:t>cấu</w:t>
      </w:r>
      <w:proofErr w:type="spellEnd"/>
      <w:r w:rsidRPr="005C79D4">
        <w:rPr>
          <w:color w:val="000000" w:themeColor="text1"/>
        </w:rPr>
        <w:t xml:space="preserve"> </w:t>
      </w:r>
      <w:proofErr w:type="spellStart"/>
      <w:r w:rsidRPr="005C79D4">
        <w:rPr>
          <w:color w:val="000000" w:themeColor="text1"/>
        </w:rPr>
        <w:t>trúc</w:t>
      </w:r>
      <w:proofErr w:type="spellEnd"/>
      <w:r w:rsidRPr="005C79D4">
        <w:rPr>
          <w:color w:val="000000" w:themeColor="text1"/>
        </w:rPr>
        <w:t xml:space="preserve"> </w:t>
      </w:r>
      <w:proofErr w:type="spellStart"/>
      <w:r w:rsidRPr="005C79D4">
        <w:rPr>
          <w:color w:val="000000" w:themeColor="text1"/>
        </w:rPr>
        <w:t>với</w:t>
      </w:r>
      <w:proofErr w:type="spellEnd"/>
      <w:r w:rsidRPr="005C79D4">
        <w:rPr>
          <w:color w:val="000000" w:themeColor="text1"/>
        </w:rPr>
        <w:t xml:space="preserve"> </w:t>
      </w:r>
      <w:proofErr w:type="spellStart"/>
      <w:r w:rsidRPr="005C79D4">
        <w:rPr>
          <w:color w:val="000000" w:themeColor="text1"/>
        </w:rPr>
        <w:t>cơ</w:t>
      </w:r>
      <w:proofErr w:type="spellEnd"/>
      <w:r w:rsidRPr="005C79D4">
        <w:rPr>
          <w:color w:val="000000" w:themeColor="text1"/>
        </w:rPr>
        <w:t xml:space="preserve"> </w:t>
      </w:r>
      <w:proofErr w:type="spellStart"/>
      <w:r w:rsidRPr="005C79D4">
        <w:rPr>
          <w:color w:val="000000" w:themeColor="text1"/>
        </w:rPr>
        <w:t>chế</w:t>
      </w:r>
      <w:proofErr w:type="spellEnd"/>
      <w:r w:rsidRPr="005C79D4">
        <w:rPr>
          <w:color w:val="000000" w:themeColor="text1"/>
        </w:rPr>
        <w:t xml:space="preserve"> </w:t>
      </w:r>
      <w:proofErr w:type="spellStart"/>
      <w:r w:rsidRPr="005C79D4">
        <w:rPr>
          <w:color w:val="000000" w:themeColor="text1"/>
        </w:rPr>
        <w:t>kiểm</w:t>
      </w:r>
      <w:proofErr w:type="spellEnd"/>
      <w:r w:rsidRPr="005C79D4">
        <w:rPr>
          <w:color w:val="000000" w:themeColor="text1"/>
        </w:rPr>
        <w:t xml:space="preserve"> </w:t>
      </w:r>
      <w:proofErr w:type="spellStart"/>
      <w:r w:rsidRPr="005C79D4">
        <w:rPr>
          <w:color w:val="000000" w:themeColor="text1"/>
        </w:rPr>
        <w:t>soát</w:t>
      </w:r>
      <w:proofErr w:type="spellEnd"/>
      <w:r w:rsidRPr="005C79D4">
        <w:rPr>
          <w:color w:val="000000" w:themeColor="text1"/>
        </w:rPr>
        <w:t xml:space="preserve"> </w:t>
      </w:r>
      <w:proofErr w:type="spellStart"/>
      <w:r w:rsidRPr="005C79D4">
        <w:rPr>
          <w:color w:val="000000" w:themeColor="text1"/>
        </w:rPr>
        <w:t>giao</w:t>
      </w:r>
      <w:proofErr w:type="spellEnd"/>
      <w:r w:rsidRPr="005C79D4">
        <w:rPr>
          <w:color w:val="000000" w:themeColor="text1"/>
        </w:rPr>
        <w:t xml:space="preserve"> </w:t>
      </w:r>
      <w:proofErr w:type="spellStart"/>
      <w:r w:rsidRPr="005C79D4">
        <w:rPr>
          <w:color w:val="000000" w:themeColor="text1"/>
        </w:rPr>
        <w:t>dịch</w:t>
      </w:r>
      <w:proofErr w:type="spellEnd"/>
      <w:r w:rsidRPr="005C79D4">
        <w:rPr>
          <w:color w:val="000000" w:themeColor="text1"/>
        </w:rPr>
        <w:t xml:space="preserve"> </w:t>
      </w:r>
      <w:proofErr w:type="spellStart"/>
      <w:r w:rsidRPr="005C79D4">
        <w:rPr>
          <w:color w:val="000000" w:themeColor="text1"/>
        </w:rPr>
        <w:t>nghiêm</w:t>
      </w:r>
      <w:proofErr w:type="spellEnd"/>
      <w:r w:rsidRPr="005C79D4">
        <w:rPr>
          <w:color w:val="000000" w:themeColor="text1"/>
        </w:rPr>
        <w:t xml:space="preserve"> </w:t>
      </w:r>
      <w:proofErr w:type="spellStart"/>
      <w:r w:rsidRPr="005C79D4">
        <w:rPr>
          <w:color w:val="000000" w:themeColor="text1"/>
        </w:rPr>
        <w:t>ngặt</w:t>
      </w:r>
      <w:proofErr w:type="spellEnd"/>
      <w:r w:rsidRPr="005C79D4">
        <w:rPr>
          <w:color w:val="000000" w:themeColor="text1"/>
        </w:rPr>
        <w:t xml:space="preserve">; Redis 7.0 </w:t>
      </w:r>
      <w:proofErr w:type="spellStart"/>
      <w:r w:rsidRPr="005C79D4">
        <w:rPr>
          <w:color w:val="000000" w:themeColor="text1"/>
        </w:rPr>
        <w:t>phục</w:t>
      </w:r>
      <w:proofErr w:type="spellEnd"/>
      <w:r w:rsidRPr="005C79D4">
        <w:rPr>
          <w:color w:val="000000" w:themeColor="text1"/>
        </w:rPr>
        <w:t xml:space="preserve"> </w:t>
      </w:r>
      <w:proofErr w:type="spellStart"/>
      <w:r w:rsidRPr="005C79D4">
        <w:rPr>
          <w:color w:val="000000" w:themeColor="text1"/>
        </w:rPr>
        <w:t>vụ</w:t>
      </w:r>
      <w:proofErr w:type="spellEnd"/>
      <w:r w:rsidRPr="005C79D4">
        <w:rPr>
          <w:color w:val="000000" w:themeColor="text1"/>
        </w:rPr>
        <w:t xml:space="preserve"> caching </w:t>
      </w:r>
      <w:proofErr w:type="spellStart"/>
      <w:r w:rsidRPr="005C79D4">
        <w:rPr>
          <w:color w:val="000000" w:themeColor="text1"/>
        </w:rPr>
        <w:t>và</w:t>
      </w:r>
      <w:proofErr w:type="spellEnd"/>
      <w:r w:rsidRPr="005C79D4">
        <w:rPr>
          <w:color w:val="000000" w:themeColor="text1"/>
        </w:rPr>
        <w:t xml:space="preserve"> rate-limiting; Object Storage (</w:t>
      </w:r>
      <w:proofErr w:type="spellStart"/>
      <w:r w:rsidRPr="005C79D4">
        <w:rPr>
          <w:color w:val="000000" w:themeColor="text1"/>
        </w:rPr>
        <w:t>MinIO</w:t>
      </w:r>
      <w:proofErr w:type="spellEnd"/>
      <w:r w:rsidRPr="005C79D4">
        <w:rPr>
          <w:color w:val="000000" w:themeColor="text1"/>
        </w:rPr>
        <w:t xml:space="preserve">/S3) </w:t>
      </w:r>
      <w:proofErr w:type="spellStart"/>
      <w:r w:rsidRPr="005C79D4">
        <w:rPr>
          <w:color w:val="000000" w:themeColor="text1"/>
        </w:rPr>
        <w:t>lưu</w:t>
      </w:r>
      <w:proofErr w:type="spellEnd"/>
      <w:r w:rsidRPr="005C79D4">
        <w:rPr>
          <w:color w:val="000000" w:themeColor="text1"/>
        </w:rPr>
        <w:t xml:space="preserve"> </w:t>
      </w:r>
      <w:proofErr w:type="spellStart"/>
      <w:r w:rsidRPr="005C79D4">
        <w:rPr>
          <w:color w:val="000000" w:themeColor="text1"/>
        </w:rPr>
        <w:t>trữ</w:t>
      </w:r>
      <w:proofErr w:type="spellEnd"/>
      <w:r w:rsidRPr="005C79D4">
        <w:rPr>
          <w:color w:val="000000" w:themeColor="text1"/>
        </w:rPr>
        <w:t xml:space="preserve"> </w:t>
      </w:r>
      <w:proofErr w:type="spellStart"/>
      <w:r w:rsidRPr="005C79D4">
        <w:rPr>
          <w:color w:val="000000" w:themeColor="text1"/>
        </w:rPr>
        <w:t>hình</w:t>
      </w:r>
      <w:proofErr w:type="spellEnd"/>
      <w:r w:rsidRPr="005C79D4">
        <w:rPr>
          <w:color w:val="000000" w:themeColor="text1"/>
        </w:rPr>
        <w:t xml:space="preserve"> </w:t>
      </w:r>
      <w:proofErr w:type="spellStart"/>
      <w:r w:rsidRPr="005C79D4">
        <w:rPr>
          <w:color w:val="000000" w:themeColor="text1"/>
        </w:rPr>
        <w:t>ảnh</w:t>
      </w:r>
      <w:proofErr w:type="spellEnd"/>
      <w:r w:rsidRPr="005C79D4">
        <w:rPr>
          <w:color w:val="000000" w:themeColor="text1"/>
        </w:rPr>
        <w:t xml:space="preserve"> </w:t>
      </w:r>
      <w:proofErr w:type="spellStart"/>
      <w:r w:rsidRPr="005C79D4">
        <w:rPr>
          <w:color w:val="000000" w:themeColor="text1"/>
        </w:rPr>
        <w:t>đa</w:t>
      </w:r>
      <w:proofErr w:type="spellEnd"/>
      <w:r w:rsidRPr="005C79D4">
        <w:rPr>
          <w:color w:val="000000" w:themeColor="text1"/>
        </w:rPr>
        <w:t xml:space="preserve"> </w:t>
      </w:r>
      <w:proofErr w:type="spellStart"/>
      <w:r w:rsidRPr="005C79D4">
        <w:rPr>
          <w:color w:val="000000" w:themeColor="text1"/>
        </w:rPr>
        <w:t>phương</w:t>
      </w:r>
      <w:proofErr w:type="spellEnd"/>
      <w:r w:rsidRPr="005C79D4">
        <w:rPr>
          <w:color w:val="000000" w:themeColor="text1"/>
        </w:rPr>
        <w:t xml:space="preserve"> </w:t>
      </w:r>
      <w:proofErr w:type="spellStart"/>
      <w:r w:rsidRPr="005C79D4">
        <w:rPr>
          <w:color w:val="000000" w:themeColor="text1"/>
        </w:rPr>
        <w:t>tiện</w:t>
      </w:r>
      <w:proofErr w:type="spellEnd"/>
      <w:r w:rsidRPr="005C79D4">
        <w:rPr>
          <w:color w:val="000000" w:themeColor="text1"/>
        </w:rPr>
        <w:t>.</w:t>
      </w:r>
    </w:p>
    <w:p w14:paraId="4E9673DC" w14:textId="77777777" w:rsidR="000D008C" w:rsidRPr="005C79D4" w:rsidRDefault="000D008C" w:rsidP="000D008C">
      <w:pPr>
        <w:rPr>
          <w:color w:val="000000" w:themeColor="text1"/>
        </w:rPr>
      </w:pPr>
    </w:p>
    <w:p w14:paraId="3D1B997B" w14:textId="77777777" w:rsidR="000D008C" w:rsidRPr="005C79D4" w:rsidRDefault="000D008C" w:rsidP="000D008C">
      <w:pPr>
        <w:pStyle w:val="Heading2"/>
      </w:pPr>
      <w:r w:rsidRPr="005C79D4">
        <w:lastRenderedPageBreak/>
        <w:t xml:space="preserve">5.3. </w:t>
      </w:r>
      <w:r w:rsidRPr="005C79D4">
        <w:t xml:space="preserve">Phương </w:t>
      </w:r>
      <w:proofErr w:type="spellStart"/>
      <w:r w:rsidRPr="005C79D4">
        <w:t>pháp</w:t>
      </w:r>
      <w:proofErr w:type="spellEnd"/>
      <w:r w:rsidRPr="005C79D4">
        <w:t xml:space="preserve"> </w:t>
      </w:r>
      <w:proofErr w:type="spellStart"/>
      <w:r w:rsidRPr="005C79D4">
        <w:t>xây</w:t>
      </w:r>
      <w:proofErr w:type="spellEnd"/>
      <w:r w:rsidRPr="005C79D4">
        <w:t xml:space="preserve"> </w:t>
      </w:r>
      <w:proofErr w:type="spellStart"/>
      <w:r w:rsidRPr="005C79D4">
        <w:t>dựng</w:t>
      </w:r>
      <w:proofErr w:type="spellEnd"/>
      <w:r w:rsidRPr="005C79D4">
        <w:t xml:space="preserve"> </w:t>
      </w:r>
      <w:proofErr w:type="spellStart"/>
      <w:r w:rsidRPr="005C79D4">
        <w:t>quy</w:t>
      </w:r>
      <w:proofErr w:type="spellEnd"/>
      <w:r w:rsidRPr="005C79D4">
        <w:t xml:space="preserve"> </w:t>
      </w:r>
      <w:proofErr w:type="spellStart"/>
      <w:r w:rsidRPr="005C79D4">
        <w:t>trình</w:t>
      </w:r>
      <w:proofErr w:type="spellEnd"/>
      <w:r w:rsidRPr="005C79D4">
        <w:t xml:space="preserve"> </w:t>
      </w:r>
      <w:proofErr w:type="spellStart"/>
      <w:r w:rsidRPr="005C79D4">
        <w:t>kiểm</w:t>
      </w:r>
      <w:proofErr w:type="spellEnd"/>
      <w:r w:rsidRPr="005C79D4">
        <w:t xml:space="preserve"> </w:t>
      </w:r>
      <w:proofErr w:type="spellStart"/>
      <w:r w:rsidRPr="005C79D4">
        <w:t>duyệt</w:t>
      </w:r>
      <w:proofErr w:type="spellEnd"/>
      <w:r w:rsidRPr="005C79D4">
        <w:t xml:space="preserve"> tin </w:t>
      </w:r>
      <w:proofErr w:type="spellStart"/>
      <w:r w:rsidRPr="005C79D4">
        <w:t>tự</w:t>
      </w:r>
      <w:proofErr w:type="spellEnd"/>
      <w:r w:rsidRPr="005C79D4">
        <w:t xml:space="preserve"> </w:t>
      </w:r>
      <w:proofErr w:type="spellStart"/>
      <w:r w:rsidRPr="005C79D4">
        <w:t>động</w:t>
      </w:r>
      <w:proofErr w:type="spellEnd"/>
      <w:r w:rsidRPr="005C79D4">
        <w:t xml:space="preserve"> </w:t>
      </w:r>
      <w:proofErr w:type="spellStart"/>
      <w:r w:rsidRPr="005C79D4">
        <w:t>đa</w:t>
      </w:r>
      <w:proofErr w:type="spellEnd"/>
      <w:r w:rsidRPr="005C79D4">
        <w:t xml:space="preserve"> </w:t>
      </w:r>
      <w:proofErr w:type="spellStart"/>
      <w:r w:rsidRPr="005C79D4">
        <w:t>tầng</w:t>
      </w:r>
      <w:proofErr w:type="spellEnd"/>
      <w:r w:rsidRPr="005C79D4">
        <w:t xml:space="preserve"> </w:t>
      </w:r>
      <w:proofErr w:type="spellStart"/>
      <w:r w:rsidRPr="005C79D4">
        <w:t>bằng</w:t>
      </w:r>
      <w:proofErr w:type="spellEnd"/>
      <w:r w:rsidRPr="005C79D4">
        <w:t xml:space="preserve"> AI</w:t>
      </w:r>
    </w:p>
    <w:p w14:paraId="535D22DD" w14:textId="150B219A" w:rsidR="000D008C" w:rsidRPr="005C79D4" w:rsidRDefault="000D008C" w:rsidP="000D008C">
      <w:pPr>
        <w:rPr>
          <w:color w:val="000000" w:themeColor="text1"/>
        </w:rPr>
      </w:pPr>
      <w:proofErr w:type="spellStart"/>
      <w:r w:rsidRPr="005C79D4">
        <w:rPr>
          <w:color w:val="000000" w:themeColor="text1"/>
        </w:rPr>
        <w:t>Nhằm</w:t>
      </w:r>
      <w:proofErr w:type="spellEnd"/>
      <w:r w:rsidRPr="005C79D4">
        <w:rPr>
          <w:color w:val="000000" w:themeColor="text1"/>
        </w:rPr>
        <w:t xml:space="preserve"> </w:t>
      </w:r>
      <w:proofErr w:type="spellStart"/>
      <w:r w:rsidRPr="005C79D4">
        <w:rPr>
          <w:color w:val="000000" w:themeColor="text1"/>
        </w:rPr>
        <w:t>giải</w:t>
      </w:r>
      <w:proofErr w:type="spellEnd"/>
      <w:r w:rsidRPr="005C79D4">
        <w:rPr>
          <w:color w:val="000000" w:themeColor="text1"/>
        </w:rPr>
        <w:t xml:space="preserve"> </w:t>
      </w:r>
      <w:proofErr w:type="spellStart"/>
      <w:r w:rsidRPr="005C79D4">
        <w:rPr>
          <w:color w:val="000000" w:themeColor="text1"/>
        </w:rPr>
        <w:t>quyết</w:t>
      </w:r>
      <w:proofErr w:type="spellEnd"/>
      <w:r w:rsidRPr="005C79D4">
        <w:rPr>
          <w:color w:val="000000" w:themeColor="text1"/>
        </w:rPr>
        <w:t xml:space="preserve"> </w:t>
      </w:r>
      <w:proofErr w:type="spellStart"/>
      <w:r w:rsidRPr="005C79D4">
        <w:rPr>
          <w:color w:val="000000" w:themeColor="text1"/>
        </w:rPr>
        <w:t>bài</w:t>
      </w:r>
      <w:proofErr w:type="spellEnd"/>
      <w:r w:rsidRPr="005C79D4">
        <w:rPr>
          <w:color w:val="000000" w:themeColor="text1"/>
        </w:rPr>
        <w:t xml:space="preserve"> </w:t>
      </w:r>
      <w:proofErr w:type="spellStart"/>
      <w:r w:rsidRPr="005C79D4">
        <w:rPr>
          <w:color w:val="000000" w:themeColor="text1"/>
        </w:rPr>
        <w:t>toán</w:t>
      </w:r>
      <w:proofErr w:type="spellEnd"/>
      <w:r w:rsidRPr="005C79D4">
        <w:rPr>
          <w:color w:val="000000" w:themeColor="text1"/>
        </w:rPr>
        <w:t xml:space="preserve"> </w:t>
      </w:r>
      <w:proofErr w:type="spellStart"/>
      <w:r w:rsidRPr="005C79D4">
        <w:rPr>
          <w:color w:val="000000" w:themeColor="text1"/>
        </w:rPr>
        <w:t>nghẽn</w:t>
      </w:r>
      <w:proofErr w:type="spellEnd"/>
      <w:r w:rsidRPr="005C79D4">
        <w:rPr>
          <w:color w:val="000000" w:themeColor="text1"/>
        </w:rPr>
        <w:t xml:space="preserve"> </w:t>
      </w:r>
      <w:proofErr w:type="spellStart"/>
      <w:r w:rsidRPr="005C79D4">
        <w:rPr>
          <w:color w:val="000000" w:themeColor="text1"/>
        </w:rPr>
        <w:t>cổ</w:t>
      </w:r>
      <w:proofErr w:type="spellEnd"/>
      <w:r w:rsidRPr="005C79D4">
        <w:rPr>
          <w:color w:val="000000" w:themeColor="text1"/>
        </w:rPr>
        <w:t xml:space="preserve"> chai </w:t>
      </w:r>
      <w:proofErr w:type="spellStart"/>
      <w:r w:rsidRPr="005C79D4">
        <w:rPr>
          <w:color w:val="000000" w:themeColor="text1"/>
        </w:rPr>
        <w:t>và</w:t>
      </w:r>
      <w:proofErr w:type="spellEnd"/>
      <w:r w:rsidRPr="005C79D4">
        <w:rPr>
          <w:color w:val="000000" w:themeColor="text1"/>
        </w:rPr>
        <w:t xml:space="preserve"> chi </w:t>
      </w:r>
      <w:proofErr w:type="spellStart"/>
      <w:r w:rsidRPr="005C79D4">
        <w:rPr>
          <w:color w:val="000000" w:themeColor="text1"/>
        </w:rPr>
        <w:t>phí</w:t>
      </w:r>
      <w:proofErr w:type="spellEnd"/>
      <w:r w:rsidRPr="005C79D4">
        <w:rPr>
          <w:color w:val="000000" w:themeColor="text1"/>
        </w:rPr>
        <w:t xml:space="preserve"> </w:t>
      </w:r>
      <w:proofErr w:type="spellStart"/>
      <w:r w:rsidRPr="005C79D4">
        <w:rPr>
          <w:color w:val="000000" w:themeColor="text1"/>
        </w:rPr>
        <w:t>nhân</w:t>
      </w:r>
      <w:proofErr w:type="spellEnd"/>
      <w:r w:rsidRPr="005C79D4">
        <w:rPr>
          <w:color w:val="000000" w:themeColor="text1"/>
        </w:rPr>
        <w:t xml:space="preserve"> </w:t>
      </w:r>
      <w:proofErr w:type="spellStart"/>
      <w:r w:rsidRPr="005C79D4">
        <w:rPr>
          <w:color w:val="000000" w:themeColor="text1"/>
        </w:rPr>
        <w:t>sự</w:t>
      </w:r>
      <w:proofErr w:type="spellEnd"/>
      <w:r w:rsidRPr="005C79D4">
        <w:rPr>
          <w:color w:val="000000" w:themeColor="text1"/>
        </w:rPr>
        <w:t xml:space="preserve"> </w:t>
      </w:r>
      <w:proofErr w:type="spellStart"/>
      <w:r w:rsidRPr="005C79D4">
        <w:rPr>
          <w:color w:val="000000" w:themeColor="text1"/>
        </w:rPr>
        <w:t>khi</w:t>
      </w:r>
      <w:proofErr w:type="spellEnd"/>
      <w:r w:rsidRPr="005C79D4">
        <w:rPr>
          <w:color w:val="000000" w:themeColor="text1"/>
        </w:rPr>
        <w:t xml:space="preserve"> </w:t>
      </w:r>
      <w:proofErr w:type="spellStart"/>
      <w:r w:rsidRPr="005C79D4">
        <w:rPr>
          <w:color w:val="000000" w:themeColor="text1"/>
        </w:rPr>
        <w:t>kiểm</w:t>
      </w:r>
      <w:proofErr w:type="spellEnd"/>
      <w:r w:rsidRPr="005C79D4">
        <w:rPr>
          <w:color w:val="000000" w:themeColor="text1"/>
        </w:rPr>
        <w:t xml:space="preserve"> </w:t>
      </w:r>
      <w:proofErr w:type="spellStart"/>
      <w:r w:rsidRPr="005C79D4">
        <w:rPr>
          <w:color w:val="000000" w:themeColor="text1"/>
        </w:rPr>
        <w:t>duyệt</w:t>
      </w:r>
      <w:proofErr w:type="spellEnd"/>
      <w:r w:rsidRPr="005C79D4">
        <w:rPr>
          <w:color w:val="000000" w:themeColor="text1"/>
        </w:rPr>
        <w:t xml:space="preserve"> </w:t>
      </w:r>
      <w:proofErr w:type="spellStart"/>
      <w:r w:rsidRPr="005C79D4">
        <w:rPr>
          <w:color w:val="000000" w:themeColor="text1"/>
        </w:rPr>
        <w:t>hàng</w:t>
      </w:r>
      <w:proofErr w:type="spellEnd"/>
      <w:r w:rsidRPr="005C79D4">
        <w:rPr>
          <w:color w:val="000000" w:themeColor="text1"/>
        </w:rPr>
        <w:t xml:space="preserve"> </w:t>
      </w:r>
      <w:proofErr w:type="spellStart"/>
      <w:r w:rsidRPr="005C79D4">
        <w:rPr>
          <w:color w:val="000000" w:themeColor="text1"/>
        </w:rPr>
        <w:t>nghìn</w:t>
      </w:r>
      <w:proofErr w:type="spellEnd"/>
      <w:r w:rsidRPr="005C79D4">
        <w:rPr>
          <w:color w:val="000000" w:themeColor="text1"/>
        </w:rPr>
        <w:t xml:space="preserve"> tin </w:t>
      </w:r>
      <w:proofErr w:type="spellStart"/>
      <w:r w:rsidRPr="005C79D4">
        <w:rPr>
          <w:color w:val="000000" w:themeColor="text1"/>
        </w:rPr>
        <w:t>đăng</w:t>
      </w:r>
      <w:proofErr w:type="spellEnd"/>
      <w:r w:rsidRPr="005C79D4">
        <w:rPr>
          <w:color w:val="000000" w:themeColor="text1"/>
        </w:rPr>
        <w:t xml:space="preserve"> </w:t>
      </w:r>
      <w:proofErr w:type="spellStart"/>
      <w:r w:rsidRPr="005C79D4">
        <w:rPr>
          <w:color w:val="000000" w:themeColor="text1"/>
        </w:rPr>
        <w:t>mỗi</w:t>
      </w:r>
      <w:proofErr w:type="spellEnd"/>
      <w:r w:rsidRPr="005C79D4">
        <w:rPr>
          <w:color w:val="000000" w:themeColor="text1"/>
        </w:rPr>
        <w:t xml:space="preserve"> </w:t>
      </w:r>
      <w:proofErr w:type="spellStart"/>
      <w:r w:rsidRPr="005C79D4">
        <w:rPr>
          <w:color w:val="000000" w:themeColor="text1"/>
        </w:rPr>
        <w:t>ngày</w:t>
      </w:r>
      <w:proofErr w:type="spellEnd"/>
      <w:r w:rsidRPr="005C79D4">
        <w:rPr>
          <w:color w:val="000000" w:themeColor="text1"/>
        </w:rPr>
        <w:t xml:space="preserve">, </w:t>
      </w:r>
      <w:proofErr w:type="spellStart"/>
      <w:r w:rsidRPr="005C79D4">
        <w:rPr>
          <w:color w:val="000000" w:themeColor="text1"/>
        </w:rPr>
        <w:t>đề</w:t>
      </w:r>
      <w:proofErr w:type="spellEnd"/>
      <w:r w:rsidRPr="005C79D4">
        <w:rPr>
          <w:color w:val="000000" w:themeColor="text1"/>
        </w:rPr>
        <w:t xml:space="preserve"> </w:t>
      </w:r>
      <w:proofErr w:type="spellStart"/>
      <w:r w:rsidRPr="005C79D4">
        <w:rPr>
          <w:color w:val="000000" w:themeColor="text1"/>
        </w:rPr>
        <w:t>tài</w:t>
      </w:r>
      <w:proofErr w:type="spellEnd"/>
      <w:r w:rsidRPr="005C79D4">
        <w:rPr>
          <w:color w:val="000000" w:themeColor="text1"/>
        </w:rPr>
        <w:t xml:space="preserve"> </w:t>
      </w:r>
      <w:proofErr w:type="spellStart"/>
      <w:r w:rsidRPr="005C79D4">
        <w:rPr>
          <w:color w:val="000000" w:themeColor="text1"/>
        </w:rPr>
        <w:t>đề</w:t>
      </w:r>
      <w:proofErr w:type="spellEnd"/>
      <w:r w:rsidRPr="005C79D4">
        <w:rPr>
          <w:color w:val="000000" w:themeColor="text1"/>
        </w:rPr>
        <w:t xml:space="preserve"> </w:t>
      </w:r>
      <w:proofErr w:type="spellStart"/>
      <w:r w:rsidRPr="005C79D4">
        <w:rPr>
          <w:color w:val="000000" w:themeColor="text1"/>
        </w:rPr>
        <w:t>xuất</w:t>
      </w:r>
      <w:proofErr w:type="spellEnd"/>
      <w:r w:rsidRPr="005C79D4">
        <w:rPr>
          <w:color w:val="000000" w:themeColor="text1"/>
        </w:rPr>
        <w:t xml:space="preserve"> Quy </w:t>
      </w:r>
      <w:proofErr w:type="spellStart"/>
      <w:r w:rsidRPr="005C79D4">
        <w:rPr>
          <w:color w:val="000000" w:themeColor="text1"/>
        </w:rPr>
        <w:t>trình</w:t>
      </w:r>
      <w:proofErr w:type="spellEnd"/>
      <w:r w:rsidRPr="005C79D4">
        <w:rPr>
          <w:color w:val="000000" w:themeColor="text1"/>
        </w:rPr>
        <w:t xml:space="preserve"> </w:t>
      </w:r>
      <w:proofErr w:type="spellStart"/>
      <w:r w:rsidRPr="005C79D4">
        <w:rPr>
          <w:color w:val="000000" w:themeColor="text1"/>
        </w:rPr>
        <w:t>kiểm</w:t>
      </w:r>
      <w:proofErr w:type="spellEnd"/>
      <w:r w:rsidRPr="005C79D4">
        <w:rPr>
          <w:color w:val="000000" w:themeColor="text1"/>
        </w:rPr>
        <w:t xml:space="preserve"> </w:t>
      </w:r>
      <w:proofErr w:type="spellStart"/>
      <w:r w:rsidRPr="005C79D4">
        <w:rPr>
          <w:color w:val="000000" w:themeColor="text1"/>
        </w:rPr>
        <w:t>duyệt</w:t>
      </w:r>
      <w:proofErr w:type="spellEnd"/>
      <w:r w:rsidRPr="005C79D4">
        <w:rPr>
          <w:color w:val="000000" w:themeColor="text1"/>
        </w:rPr>
        <w:t xml:space="preserve"> tin </w:t>
      </w:r>
      <w:proofErr w:type="spellStart"/>
      <w:r w:rsidRPr="005C79D4">
        <w:rPr>
          <w:color w:val="000000" w:themeColor="text1"/>
        </w:rPr>
        <w:t>tự</w:t>
      </w:r>
      <w:proofErr w:type="spellEnd"/>
      <w:r w:rsidRPr="005C79D4">
        <w:rPr>
          <w:color w:val="000000" w:themeColor="text1"/>
        </w:rPr>
        <w:t xml:space="preserve"> </w:t>
      </w:r>
      <w:proofErr w:type="spellStart"/>
      <w:r w:rsidRPr="005C79D4">
        <w:rPr>
          <w:color w:val="000000" w:themeColor="text1"/>
        </w:rPr>
        <w:t>động</w:t>
      </w:r>
      <w:proofErr w:type="spellEnd"/>
      <w:r w:rsidRPr="005C79D4">
        <w:rPr>
          <w:color w:val="000000" w:themeColor="text1"/>
        </w:rPr>
        <w:t xml:space="preserve"> </w:t>
      </w:r>
      <w:proofErr w:type="spellStart"/>
      <w:r w:rsidRPr="005C79D4">
        <w:rPr>
          <w:color w:val="000000" w:themeColor="text1"/>
        </w:rPr>
        <w:t>đa</w:t>
      </w:r>
      <w:proofErr w:type="spellEnd"/>
      <w:r w:rsidRPr="005C79D4">
        <w:rPr>
          <w:color w:val="000000" w:themeColor="text1"/>
        </w:rPr>
        <w:t xml:space="preserve"> </w:t>
      </w:r>
      <w:proofErr w:type="spellStart"/>
      <w:r w:rsidRPr="005C79D4">
        <w:rPr>
          <w:color w:val="000000" w:themeColor="text1"/>
        </w:rPr>
        <w:t>tầng</w:t>
      </w:r>
      <w:proofErr w:type="spellEnd"/>
      <w:r w:rsidRPr="005C79D4">
        <w:rPr>
          <w:color w:val="000000" w:themeColor="text1"/>
        </w:rPr>
        <w:t xml:space="preserve"> (AME Pipeline) </w:t>
      </w:r>
      <w:proofErr w:type="spellStart"/>
      <w:r w:rsidRPr="005C79D4">
        <w:rPr>
          <w:color w:val="000000" w:themeColor="text1"/>
        </w:rPr>
        <w:t>kết</w:t>
      </w:r>
      <w:proofErr w:type="spellEnd"/>
      <w:r w:rsidRPr="005C79D4">
        <w:rPr>
          <w:color w:val="000000" w:themeColor="text1"/>
        </w:rPr>
        <w:t xml:space="preserve"> </w:t>
      </w:r>
      <w:proofErr w:type="spellStart"/>
      <w:r w:rsidRPr="005C79D4">
        <w:rPr>
          <w:color w:val="000000" w:themeColor="text1"/>
        </w:rPr>
        <w:t>hợp</w:t>
      </w:r>
      <w:proofErr w:type="spellEnd"/>
      <w:r w:rsidRPr="005C79D4">
        <w:rPr>
          <w:color w:val="000000" w:themeColor="text1"/>
        </w:rPr>
        <w:t xml:space="preserve"> </w:t>
      </w:r>
      <w:proofErr w:type="spellStart"/>
      <w:r w:rsidRPr="005C79D4">
        <w:rPr>
          <w:color w:val="000000" w:themeColor="text1"/>
        </w:rPr>
        <w:t>giữa</w:t>
      </w:r>
      <w:proofErr w:type="spellEnd"/>
      <w:r w:rsidRPr="005C79D4">
        <w:rPr>
          <w:color w:val="000000" w:themeColor="text1"/>
        </w:rPr>
        <w:t xml:space="preserve"> Rule Engine </w:t>
      </w:r>
      <w:proofErr w:type="spellStart"/>
      <w:r w:rsidRPr="005C79D4">
        <w:rPr>
          <w:color w:val="000000" w:themeColor="text1"/>
        </w:rPr>
        <w:t>và</w:t>
      </w:r>
      <w:proofErr w:type="spellEnd"/>
      <w:r w:rsidRPr="005C79D4">
        <w:rPr>
          <w:color w:val="000000" w:themeColor="text1"/>
        </w:rPr>
        <w:t xml:space="preserve"> </w:t>
      </w:r>
      <w:proofErr w:type="spellStart"/>
      <w:r w:rsidRPr="005C79D4">
        <w:rPr>
          <w:color w:val="000000" w:themeColor="text1"/>
        </w:rPr>
        <w:t>các</w:t>
      </w:r>
      <w:proofErr w:type="spellEnd"/>
      <w:r w:rsidRPr="005C79D4">
        <w:rPr>
          <w:color w:val="000000" w:themeColor="text1"/>
        </w:rPr>
        <w:t xml:space="preserve"> </w:t>
      </w:r>
      <w:proofErr w:type="spellStart"/>
      <w:r w:rsidRPr="005C79D4">
        <w:rPr>
          <w:color w:val="000000" w:themeColor="text1"/>
        </w:rPr>
        <w:t>mô</w:t>
      </w:r>
      <w:proofErr w:type="spellEnd"/>
      <w:r w:rsidRPr="005C79D4">
        <w:rPr>
          <w:color w:val="000000" w:themeColor="text1"/>
        </w:rPr>
        <w:t xml:space="preserve"> </w:t>
      </w:r>
      <w:proofErr w:type="spellStart"/>
      <w:r w:rsidRPr="005C79D4">
        <w:rPr>
          <w:color w:val="000000" w:themeColor="text1"/>
        </w:rPr>
        <w:t>hình</w:t>
      </w:r>
      <w:proofErr w:type="spellEnd"/>
      <w:r w:rsidRPr="005C79D4">
        <w:rPr>
          <w:color w:val="000000" w:themeColor="text1"/>
        </w:rPr>
        <w:t xml:space="preserve"> </w:t>
      </w:r>
      <w:proofErr w:type="spellStart"/>
      <w:r w:rsidRPr="005C79D4">
        <w:rPr>
          <w:color w:val="000000" w:themeColor="text1"/>
        </w:rPr>
        <w:t>học</w:t>
      </w:r>
      <w:proofErr w:type="spellEnd"/>
      <w:r w:rsidRPr="005C79D4">
        <w:rPr>
          <w:color w:val="000000" w:themeColor="text1"/>
        </w:rPr>
        <w:t xml:space="preserve"> </w:t>
      </w:r>
      <w:proofErr w:type="spellStart"/>
      <w:r w:rsidRPr="005C79D4">
        <w:rPr>
          <w:color w:val="000000" w:themeColor="text1"/>
        </w:rPr>
        <w:t>sâu</w:t>
      </w:r>
      <w:proofErr w:type="spellEnd"/>
      <w:r w:rsidRPr="005C79D4">
        <w:rPr>
          <w:color w:val="000000" w:themeColor="text1"/>
        </w:rPr>
        <w:t>:</w:t>
      </w:r>
    </w:p>
    <w:p w14:paraId="71DF58FC" w14:textId="0703964E" w:rsidR="000D008C" w:rsidRPr="005C79D4" w:rsidRDefault="000D008C" w:rsidP="000D008C">
      <w:pPr>
        <w:rPr>
          <w:color w:val="000000" w:themeColor="text1"/>
        </w:rPr>
      </w:pPr>
      <w:r w:rsidRPr="005C79D4">
        <w:rPr>
          <w:color w:val="000000" w:themeColor="text1"/>
        </w:rPr>
        <w:drawing>
          <wp:inline distT="0" distB="0" distL="0" distR="0" wp14:anchorId="2FA9D6E0" wp14:editId="40849A4D">
            <wp:extent cx="5580380" cy="3550920"/>
            <wp:effectExtent l="0" t="0" r="1270" b="0"/>
            <wp:docPr id="166398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83275" name=""/>
                    <pic:cNvPicPr/>
                  </pic:nvPicPr>
                  <pic:blipFill>
                    <a:blip r:embed="rId9"/>
                    <a:stretch>
                      <a:fillRect/>
                    </a:stretch>
                  </pic:blipFill>
                  <pic:spPr>
                    <a:xfrm>
                      <a:off x="0" y="0"/>
                      <a:ext cx="5580380" cy="3550920"/>
                    </a:xfrm>
                    <a:prstGeom prst="rect">
                      <a:avLst/>
                    </a:prstGeom>
                  </pic:spPr>
                </pic:pic>
              </a:graphicData>
            </a:graphic>
          </wp:inline>
        </w:drawing>
      </w:r>
    </w:p>
    <w:p w14:paraId="04696B5F" w14:textId="6995FBCF" w:rsidR="000D008C" w:rsidRPr="005C79D4" w:rsidRDefault="000D008C" w:rsidP="000D008C">
      <w:pPr>
        <w:jc w:val="center"/>
        <w:rPr>
          <w:color w:val="000000" w:themeColor="text1"/>
        </w:rPr>
      </w:pPr>
      <w:proofErr w:type="spellStart"/>
      <w:r w:rsidRPr="005C79D4">
        <w:rPr>
          <w:color w:val="000000" w:themeColor="text1"/>
        </w:rPr>
        <w:t>Hình</w:t>
      </w:r>
      <w:proofErr w:type="spellEnd"/>
      <w:r w:rsidRPr="005C79D4">
        <w:rPr>
          <w:color w:val="000000" w:themeColor="text1"/>
        </w:rPr>
        <w:t xml:space="preserve"> 5.</w:t>
      </w:r>
      <w:r w:rsidR="005C79D4" w:rsidRPr="005C79D4">
        <w:rPr>
          <w:color w:val="000000" w:themeColor="text1"/>
        </w:rPr>
        <w:t>3</w:t>
      </w:r>
      <w:r w:rsidRPr="005C79D4">
        <w:rPr>
          <w:color w:val="000000" w:themeColor="text1"/>
        </w:rPr>
        <w:t xml:space="preserve">: Quy </w:t>
      </w:r>
      <w:proofErr w:type="spellStart"/>
      <w:r w:rsidRPr="005C79D4">
        <w:rPr>
          <w:color w:val="000000" w:themeColor="text1"/>
        </w:rPr>
        <w:t>trình</w:t>
      </w:r>
      <w:proofErr w:type="spellEnd"/>
      <w:r w:rsidRPr="005C79D4">
        <w:rPr>
          <w:color w:val="000000" w:themeColor="text1"/>
        </w:rPr>
        <w:t xml:space="preserve"> </w:t>
      </w:r>
      <w:proofErr w:type="spellStart"/>
      <w:r w:rsidRPr="005C79D4">
        <w:rPr>
          <w:color w:val="000000" w:themeColor="text1"/>
        </w:rPr>
        <w:t>kiểm</w:t>
      </w:r>
      <w:proofErr w:type="spellEnd"/>
      <w:r w:rsidRPr="005C79D4">
        <w:rPr>
          <w:color w:val="000000" w:themeColor="text1"/>
        </w:rPr>
        <w:t xml:space="preserve"> </w:t>
      </w:r>
      <w:proofErr w:type="spellStart"/>
      <w:r w:rsidRPr="005C79D4">
        <w:rPr>
          <w:color w:val="000000" w:themeColor="text1"/>
        </w:rPr>
        <w:t>duyệt</w:t>
      </w:r>
      <w:proofErr w:type="spellEnd"/>
      <w:r w:rsidRPr="005C79D4">
        <w:rPr>
          <w:color w:val="000000" w:themeColor="text1"/>
        </w:rPr>
        <w:t xml:space="preserve"> tin </w:t>
      </w:r>
      <w:proofErr w:type="spellStart"/>
      <w:r w:rsidRPr="005C79D4">
        <w:rPr>
          <w:color w:val="000000" w:themeColor="text1"/>
        </w:rPr>
        <w:t>tự</w:t>
      </w:r>
      <w:proofErr w:type="spellEnd"/>
      <w:r w:rsidRPr="005C79D4">
        <w:rPr>
          <w:color w:val="000000" w:themeColor="text1"/>
        </w:rPr>
        <w:t xml:space="preserve"> </w:t>
      </w:r>
      <w:proofErr w:type="spellStart"/>
      <w:r w:rsidRPr="005C79D4">
        <w:rPr>
          <w:color w:val="000000" w:themeColor="text1"/>
        </w:rPr>
        <w:t>động</w:t>
      </w:r>
      <w:proofErr w:type="spellEnd"/>
      <w:r w:rsidRPr="005C79D4">
        <w:rPr>
          <w:color w:val="000000" w:themeColor="text1"/>
        </w:rPr>
        <w:t xml:space="preserve"> </w:t>
      </w:r>
      <w:proofErr w:type="spellStart"/>
      <w:r w:rsidRPr="005C79D4">
        <w:rPr>
          <w:color w:val="000000" w:themeColor="text1"/>
        </w:rPr>
        <w:t>đa</w:t>
      </w:r>
      <w:proofErr w:type="spellEnd"/>
      <w:r w:rsidRPr="005C79D4">
        <w:rPr>
          <w:color w:val="000000" w:themeColor="text1"/>
        </w:rPr>
        <w:t xml:space="preserve"> </w:t>
      </w:r>
      <w:proofErr w:type="spellStart"/>
      <w:r w:rsidRPr="005C79D4">
        <w:rPr>
          <w:color w:val="000000" w:themeColor="text1"/>
        </w:rPr>
        <w:t>tầng</w:t>
      </w:r>
      <w:proofErr w:type="spellEnd"/>
      <w:r w:rsidRPr="005C79D4">
        <w:rPr>
          <w:color w:val="000000" w:themeColor="text1"/>
        </w:rPr>
        <w:t xml:space="preserve"> (AME Pipeline)</w:t>
      </w:r>
    </w:p>
    <w:p w14:paraId="10E3E88B" w14:textId="77777777" w:rsidR="000D008C" w:rsidRPr="005C79D4" w:rsidRDefault="000D008C" w:rsidP="000D008C">
      <w:pPr>
        <w:rPr>
          <w:color w:val="000000" w:themeColor="text1"/>
        </w:rPr>
      </w:pPr>
      <w:proofErr w:type="spellStart"/>
      <w:r w:rsidRPr="005C79D4">
        <w:rPr>
          <w:b/>
          <w:bCs/>
          <w:color w:val="000000" w:themeColor="text1"/>
        </w:rPr>
        <w:t>Tầng</w:t>
      </w:r>
      <w:proofErr w:type="spellEnd"/>
      <w:r w:rsidRPr="005C79D4">
        <w:rPr>
          <w:b/>
          <w:bCs/>
          <w:color w:val="000000" w:themeColor="text1"/>
        </w:rPr>
        <w:t xml:space="preserve"> 1 - </w:t>
      </w:r>
      <w:proofErr w:type="spellStart"/>
      <w:r w:rsidRPr="005C79D4">
        <w:rPr>
          <w:b/>
          <w:bCs/>
          <w:color w:val="000000" w:themeColor="text1"/>
        </w:rPr>
        <w:t>Bộ</w:t>
      </w:r>
      <w:proofErr w:type="spellEnd"/>
      <w:r w:rsidRPr="005C79D4">
        <w:rPr>
          <w:b/>
          <w:bCs/>
          <w:color w:val="000000" w:themeColor="text1"/>
        </w:rPr>
        <w:t xml:space="preserve"> </w:t>
      </w:r>
      <w:proofErr w:type="spellStart"/>
      <w:r w:rsidRPr="005C79D4">
        <w:rPr>
          <w:b/>
          <w:bCs/>
          <w:color w:val="000000" w:themeColor="text1"/>
        </w:rPr>
        <w:t>tiền</w:t>
      </w:r>
      <w:proofErr w:type="spellEnd"/>
      <w:r w:rsidRPr="005C79D4">
        <w:rPr>
          <w:b/>
          <w:bCs/>
          <w:color w:val="000000" w:themeColor="text1"/>
        </w:rPr>
        <w:t xml:space="preserve"> </w:t>
      </w:r>
      <w:proofErr w:type="spellStart"/>
      <w:r w:rsidRPr="005C79D4">
        <w:rPr>
          <w:b/>
          <w:bCs/>
          <w:color w:val="000000" w:themeColor="text1"/>
        </w:rPr>
        <w:t>lọc</w:t>
      </w:r>
      <w:proofErr w:type="spellEnd"/>
      <w:r w:rsidRPr="005C79D4">
        <w:rPr>
          <w:b/>
          <w:bCs/>
          <w:color w:val="000000" w:themeColor="text1"/>
        </w:rPr>
        <w:t xml:space="preserve"> </w:t>
      </w:r>
      <w:proofErr w:type="spellStart"/>
      <w:r w:rsidRPr="005C79D4">
        <w:rPr>
          <w:b/>
          <w:bCs/>
          <w:color w:val="000000" w:themeColor="text1"/>
        </w:rPr>
        <w:t>luật</w:t>
      </w:r>
      <w:proofErr w:type="spellEnd"/>
      <w:r w:rsidRPr="005C79D4">
        <w:rPr>
          <w:b/>
          <w:bCs/>
          <w:color w:val="000000" w:themeColor="text1"/>
        </w:rPr>
        <w:t xml:space="preserve"> </w:t>
      </w:r>
      <w:proofErr w:type="spellStart"/>
      <w:r w:rsidRPr="005C79D4">
        <w:rPr>
          <w:b/>
          <w:bCs/>
          <w:color w:val="000000" w:themeColor="text1"/>
        </w:rPr>
        <w:t>cứng</w:t>
      </w:r>
      <w:proofErr w:type="spellEnd"/>
      <w:r w:rsidRPr="005C79D4">
        <w:rPr>
          <w:b/>
          <w:bCs/>
          <w:color w:val="000000" w:themeColor="text1"/>
        </w:rPr>
        <w:t xml:space="preserve"> (Rule Engine):</w:t>
      </w:r>
      <w:r w:rsidRPr="005C79D4">
        <w:rPr>
          <w:color w:val="000000" w:themeColor="text1"/>
        </w:rPr>
        <w:t> </w:t>
      </w:r>
      <w:proofErr w:type="spellStart"/>
      <w:r w:rsidRPr="005C79D4">
        <w:rPr>
          <w:color w:val="000000" w:themeColor="text1"/>
        </w:rPr>
        <w:t>Quét</w:t>
      </w:r>
      <w:proofErr w:type="spellEnd"/>
      <w:r w:rsidRPr="005C79D4">
        <w:rPr>
          <w:color w:val="000000" w:themeColor="text1"/>
        </w:rPr>
        <w:t xml:space="preserve"> </w:t>
      </w:r>
      <w:proofErr w:type="spellStart"/>
      <w:r w:rsidRPr="005C79D4">
        <w:rPr>
          <w:color w:val="000000" w:themeColor="text1"/>
        </w:rPr>
        <w:t>đối</w:t>
      </w:r>
      <w:proofErr w:type="spellEnd"/>
      <w:r w:rsidRPr="005C79D4">
        <w:rPr>
          <w:color w:val="000000" w:themeColor="text1"/>
        </w:rPr>
        <w:t xml:space="preserve"> </w:t>
      </w:r>
      <w:proofErr w:type="spellStart"/>
      <w:r w:rsidRPr="005C79D4">
        <w:rPr>
          <w:color w:val="000000" w:themeColor="text1"/>
        </w:rPr>
        <w:t>soát</w:t>
      </w:r>
      <w:proofErr w:type="spellEnd"/>
      <w:r w:rsidRPr="005C79D4">
        <w:rPr>
          <w:color w:val="000000" w:themeColor="text1"/>
        </w:rPr>
        <w:t xml:space="preserve"> </w:t>
      </w:r>
      <w:proofErr w:type="spellStart"/>
      <w:r w:rsidRPr="005C79D4">
        <w:rPr>
          <w:color w:val="000000" w:themeColor="text1"/>
        </w:rPr>
        <w:t>tức</w:t>
      </w:r>
      <w:proofErr w:type="spellEnd"/>
      <w:r w:rsidRPr="005C79D4">
        <w:rPr>
          <w:color w:val="000000" w:themeColor="text1"/>
        </w:rPr>
        <w:t xml:space="preserve"> </w:t>
      </w:r>
      <w:proofErr w:type="spellStart"/>
      <w:r w:rsidRPr="005C79D4">
        <w:rPr>
          <w:color w:val="000000" w:themeColor="text1"/>
        </w:rPr>
        <w:t>thì</w:t>
      </w:r>
      <w:proofErr w:type="spellEnd"/>
      <w:r w:rsidRPr="005C79D4">
        <w:rPr>
          <w:color w:val="000000" w:themeColor="text1"/>
        </w:rPr>
        <w:t xml:space="preserve"> (&lt; 15ms) </w:t>
      </w:r>
      <w:proofErr w:type="spellStart"/>
      <w:r w:rsidRPr="005C79D4">
        <w:rPr>
          <w:color w:val="000000" w:themeColor="text1"/>
        </w:rPr>
        <w:t>danh</w:t>
      </w:r>
      <w:proofErr w:type="spellEnd"/>
      <w:r w:rsidRPr="005C79D4">
        <w:rPr>
          <w:color w:val="000000" w:themeColor="text1"/>
        </w:rPr>
        <w:t xml:space="preserve"> </w:t>
      </w:r>
      <w:proofErr w:type="spellStart"/>
      <w:r w:rsidRPr="005C79D4">
        <w:rPr>
          <w:color w:val="000000" w:themeColor="text1"/>
        </w:rPr>
        <w:t>sách</w:t>
      </w:r>
      <w:proofErr w:type="spellEnd"/>
      <w:r w:rsidRPr="005C79D4">
        <w:rPr>
          <w:color w:val="000000" w:themeColor="text1"/>
        </w:rPr>
        <w:t xml:space="preserve"> </w:t>
      </w:r>
      <w:proofErr w:type="spellStart"/>
      <w:r w:rsidRPr="005C79D4">
        <w:rPr>
          <w:color w:val="000000" w:themeColor="text1"/>
        </w:rPr>
        <w:t>từ</w:t>
      </w:r>
      <w:proofErr w:type="spellEnd"/>
      <w:r w:rsidRPr="005C79D4">
        <w:rPr>
          <w:color w:val="000000" w:themeColor="text1"/>
        </w:rPr>
        <w:t xml:space="preserve"> </w:t>
      </w:r>
      <w:proofErr w:type="spellStart"/>
      <w:r w:rsidRPr="005C79D4">
        <w:rPr>
          <w:color w:val="000000" w:themeColor="text1"/>
        </w:rPr>
        <w:t>cấm</w:t>
      </w:r>
      <w:proofErr w:type="spellEnd"/>
      <w:r w:rsidRPr="005C79D4">
        <w:rPr>
          <w:color w:val="000000" w:themeColor="text1"/>
        </w:rPr>
        <w:t xml:space="preserve">, spam, </w:t>
      </w:r>
      <w:proofErr w:type="spellStart"/>
      <w:r w:rsidRPr="005C79D4">
        <w:rPr>
          <w:color w:val="000000" w:themeColor="text1"/>
        </w:rPr>
        <w:t>kỹ</w:t>
      </w:r>
      <w:proofErr w:type="spellEnd"/>
      <w:r w:rsidRPr="005C79D4">
        <w:rPr>
          <w:color w:val="000000" w:themeColor="text1"/>
        </w:rPr>
        <w:t xml:space="preserve"> </w:t>
      </w:r>
      <w:proofErr w:type="spellStart"/>
      <w:r w:rsidRPr="005C79D4">
        <w:rPr>
          <w:color w:val="000000" w:themeColor="text1"/>
        </w:rPr>
        <w:t>thuật</w:t>
      </w:r>
      <w:proofErr w:type="spellEnd"/>
      <w:r w:rsidRPr="005C79D4">
        <w:rPr>
          <w:color w:val="000000" w:themeColor="text1"/>
        </w:rPr>
        <w:t xml:space="preserve"> </w:t>
      </w:r>
      <w:proofErr w:type="spellStart"/>
      <w:r w:rsidRPr="005C79D4">
        <w:rPr>
          <w:color w:val="000000" w:themeColor="text1"/>
        </w:rPr>
        <w:t>chèn</w:t>
      </w:r>
      <w:proofErr w:type="spellEnd"/>
      <w:r w:rsidRPr="005C79D4">
        <w:rPr>
          <w:color w:val="000000" w:themeColor="text1"/>
        </w:rPr>
        <w:t xml:space="preserve"> </w:t>
      </w:r>
      <w:proofErr w:type="spellStart"/>
      <w:r w:rsidRPr="005C79D4">
        <w:rPr>
          <w:color w:val="000000" w:themeColor="text1"/>
        </w:rPr>
        <w:t>số</w:t>
      </w:r>
      <w:proofErr w:type="spellEnd"/>
      <w:r w:rsidRPr="005C79D4">
        <w:rPr>
          <w:color w:val="000000" w:themeColor="text1"/>
        </w:rPr>
        <w:t xml:space="preserve"> </w:t>
      </w:r>
      <w:proofErr w:type="spellStart"/>
      <w:r w:rsidRPr="005C79D4">
        <w:rPr>
          <w:color w:val="000000" w:themeColor="text1"/>
        </w:rPr>
        <w:t>điện</w:t>
      </w:r>
      <w:proofErr w:type="spellEnd"/>
      <w:r w:rsidRPr="005C79D4">
        <w:rPr>
          <w:color w:val="000000" w:themeColor="text1"/>
        </w:rPr>
        <w:t xml:space="preserve"> </w:t>
      </w:r>
      <w:proofErr w:type="spellStart"/>
      <w:r w:rsidRPr="005C79D4">
        <w:rPr>
          <w:color w:val="000000" w:themeColor="text1"/>
        </w:rPr>
        <w:t>thoại</w:t>
      </w:r>
      <w:proofErr w:type="spellEnd"/>
      <w:r w:rsidRPr="005C79D4">
        <w:rPr>
          <w:color w:val="000000" w:themeColor="text1"/>
        </w:rPr>
        <w:t xml:space="preserve"> </w:t>
      </w:r>
      <w:proofErr w:type="spellStart"/>
      <w:r w:rsidRPr="005C79D4">
        <w:rPr>
          <w:color w:val="000000" w:themeColor="text1"/>
        </w:rPr>
        <w:t>dạng</w:t>
      </w:r>
      <w:proofErr w:type="spellEnd"/>
      <w:r w:rsidRPr="005C79D4">
        <w:rPr>
          <w:color w:val="000000" w:themeColor="text1"/>
        </w:rPr>
        <w:t xml:space="preserve"> </w:t>
      </w:r>
      <w:proofErr w:type="spellStart"/>
      <w:r w:rsidRPr="005C79D4">
        <w:rPr>
          <w:color w:val="000000" w:themeColor="text1"/>
        </w:rPr>
        <w:t>chữ</w:t>
      </w:r>
      <w:proofErr w:type="spellEnd"/>
      <w:r w:rsidRPr="005C79D4">
        <w:rPr>
          <w:color w:val="000000" w:themeColor="text1"/>
        </w:rPr>
        <w:t xml:space="preserve"> </w:t>
      </w:r>
      <w:proofErr w:type="spellStart"/>
      <w:r w:rsidRPr="005C79D4">
        <w:rPr>
          <w:color w:val="000000" w:themeColor="text1"/>
        </w:rPr>
        <w:t>hoặc</w:t>
      </w:r>
      <w:proofErr w:type="spellEnd"/>
      <w:r w:rsidRPr="005C79D4">
        <w:rPr>
          <w:color w:val="000000" w:themeColor="text1"/>
        </w:rPr>
        <w:t xml:space="preserve"> </w:t>
      </w:r>
      <w:proofErr w:type="spellStart"/>
      <w:r w:rsidRPr="005C79D4">
        <w:rPr>
          <w:color w:val="000000" w:themeColor="text1"/>
        </w:rPr>
        <w:t>liên</w:t>
      </w:r>
      <w:proofErr w:type="spellEnd"/>
      <w:r w:rsidRPr="005C79D4">
        <w:rPr>
          <w:color w:val="000000" w:themeColor="text1"/>
        </w:rPr>
        <w:t xml:space="preserve"> </w:t>
      </w:r>
      <w:proofErr w:type="spellStart"/>
      <w:r w:rsidRPr="005C79D4">
        <w:rPr>
          <w:color w:val="000000" w:themeColor="text1"/>
        </w:rPr>
        <w:t>kết</w:t>
      </w:r>
      <w:proofErr w:type="spellEnd"/>
      <w:r w:rsidRPr="005C79D4">
        <w:rPr>
          <w:color w:val="000000" w:themeColor="text1"/>
        </w:rPr>
        <w:t xml:space="preserve"> </w:t>
      </w:r>
      <w:proofErr w:type="spellStart"/>
      <w:r w:rsidRPr="005C79D4">
        <w:rPr>
          <w:color w:val="000000" w:themeColor="text1"/>
        </w:rPr>
        <w:t>ngoài</w:t>
      </w:r>
      <w:proofErr w:type="spellEnd"/>
      <w:r w:rsidRPr="005C79D4">
        <w:rPr>
          <w:color w:val="000000" w:themeColor="text1"/>
        </w:rPr>
        <w:t xml:space="preserve"> </w:t>
      </w:r>
      <w:proofErr w:type="spellStart"/>
      <w:r w:rsidRPr="005C79D4">
        <w:rPr>
          <w:color w:val="000000" w:themeColor="text1"/>
        </w:rPr>
        <w:t>trong</w:t>
      </w:r>
      <w:proofErr w:type="spellEnd"/>
      <w:r w:rsidRPr="005C79D4">
        <w:rPr>
          <w:color w:val="000000" w:themeColor="text1"/>
        </w:rPr>
        <w:t xml:space="preserve"> </w:t>
      </w:r>
      <w:proofErr w:type="spellStart"/>
      <w:r w:rsidRPr="005C79D4">
        <w:rPr>
          <w:color w:val="000000" w:themeColor="text1"/>
        </w:rPr>
        <w:t>văn</w:t>
      </w:r>
      <w:proofErr w:type="spellEnd"/>
      <w:r w:rsidRPr="005C79D4">
        <w:rPr>
          <w:color w:val="000000" w:themeColor="text1"/>
        </w:rPr>
        <w:t xml:space="preserve"> </w:t>
      </w:r>
      <w:proofErr w:type="spellStart"/>
      <w:r w:rsidRPr="005C79D4">
        <w:rPr>
          <w:color w:val="000000" w:themeColor="text1"/>
        </w:rPr>
        <w:t>bản</w:t>
      </w:r>
      <w:proofErr w:type="spellEnd"/>
      <w:r w:rsidRPr="005C79D4">
        <w:rPr>
          <w:color w:val="000000" w:themeColor="text1"/>
        </w:rPr>
        <w:t xml:space="preserve">. </w:t>
      </w:r>
      <w:proofErr w:type="spellStart"/>
      <w:r w:rsidRPr="005C79D4">
        <w:rPr>
          <w:color w:val="000000" w:themeColor="text1"/>
        </w:rPr>
        <w:t>Nếu</w:t>
      </w:r>
      <w:proofErr w:type="spellEnd"/>
      <w:r w:rsidRPr="005C79D4">
        <w:rPr>
          <w:color w:val="000000" w:themeColor="text1"/>
        </w:rPr>
        <w:t xml:space="preserve"> </w:t>
      </w:r>
      <w:proofErr w:type="spellStart"/>
      <w:r w:rsidRPr="005C79D4">
        <w:rPr>
          <w:color w:val="000000" w:themeColor="text1"/>
        </w:rPr>
        <w:t>phát</w:t>
      </w:r>
      <w:proofErr w:type="spellEnd"/>
      <w:r w:rsidRPr="005C79D4">
        <w:rPr>
          <w:color w:val="000000" w:themeColor="text1"/>
        </w:rPr>
        <w:t xml:space="preserve"> </w:t>
      </w:r>
      <w:proofErr w:type="spellStart"/>
      <w:r w:rsidRPr="005C79D4">
        <w:rPr>
          <w:color w:val="000000" w:themeColor="text1"/>
        </w:rPr>
        <w:t>hiện</w:t>
      </w:r>
      <w:proofErr w:type="spellEnd"/>
      <w:r w:rsidRPr="005C79D4">
        <w:rPr>
          <w:color w:val="000000" w:themeColor="text1"/>
        </w:rPr>
        <w:t xml:space="preserve"> vi </w:t>
      </w:r>
      <w:proofErr w:type="spellStart"/>
      <w:r w:rsidRPr="005C79D4">
        <w:rPr>
          <w:color w:val="000000" w:themeColor="text1"/>
        </w:rPr>
        <w:t>phạm</w:t>
      </w:r>
      <w:proofErr w:type="spellEnd"/>
      <w:r w:rsidRPr="005C79D4">
        <w:rPr>
          <w:color w:val="000000" w:themeColor="text1"/>
        </w:rPr>
        <w:t xml:space="preserve"> </w:t>
      </w:r>
      <w:proofErr w:type="spellStart"/>
      <w:r w:rsidRPr="005C79D4">
        <w:rPr>
          <w:color w:val="000000" w:themeColor="text1"/>
        </w:rPr>
        <w:t>nghiêm</w:t>
      </w:r>
      <w:proofErr w:type="spellEnd"/>
      <w:r w:rsidRPr="005C79D4">
        <w:rPr>
          <w:color w:val="000000" w:themeColor="text1"/>
        </w:rPr>
        <w:t xml:space="preserve"> </w:t>
      </w:r>
      <w:proofErr w:type="spellStart"/>
      <w:r w:rsidRPr="005C79D4">
        <w:rPr>
          <w:color w:val="000000" w:themeColor="text1"/>
        </w:rPr>
        <w:t>trọng</w:t>
      </w:r>
      <w:proofErr w:type="spellEnd"/>
      <w:r w:rsidRPr="005C79D4">
        <w:rPr>
          <w:color w:val="000000" w:themeColor="text1"/>
        </w:rPr>
        <w:t xml:space="preserve">, </w:t>
      </w:r>
      <w:proofErr w:type="spellStart"/>
      <w:r w:rsidRPr="005C79D4">
        <w:rPr>
          <w:color w:val="000000" w:themeColor="text1"/>
        </w:rPr>
        <w:t>hệ</w:t>
      </w:r>
      <w:proofErr w:type="spellEnd"/>
      <w:r w:rsidRPr="005C79D4">
        <w:rPr>
          <w:color w:val="000000" w:themeColor="text1"/>
        </w:rPr>
        <w:t xml:space="preserve"> </w:t>
      </w:r>
      <w:proofErr w:type="spellStart"/>
      <w:r w:rsidRPr="005C79D4">
        <w:rPr>
          <w:color w:val="000000" w:themeColor="text1"/>
        </w:rPr>
        <w:t>thống</w:t>
      </w:r>
      <w:proofErr w:type="spellEnd"/>
      <w:r w:rsidRPr="005C79D4">
        <w:rPr>
          <w:color w:val="000000" w:themeColor="text1"/>
        </w:rPr>
        <w:t xml:space="preserve"> </w:t>
      </w:r>
      <w:proofErr w:type="spellStart"/>
      <w:r w:rsidRPr="005C79D4">
        <w:rPr>
          <w:color w:val="000000" w:themeColor="text1"/>
        </w:rPr>
        <w:t>tự</w:t>
      </w:r>
      <w:proofErr w:type="spellEnd"/>
      <w:r w:rsidRPr="005C79D4">
        <w:rPr>
          <w:color w:val="000000" w:themeColor="text1"/>
        </w:rPr>
        <w:t xml:space="preserve"> </w:t>
      </w:r>
      <w:proofErr w:type="spellStart"/>
      <w:r w:rsidRPr="005C79D4">
        <w:rPr>
          <w:color w:val="000000" w:themeColor="text1"/>
        </w:rPr>
        <w:t>động</w:t>
      </w:r>
      <w:proofErr w:type="spellEnd"/>
      <w:r w:rsidRPr="005C79D4">
        <w:rPr>
          <w:color w:val="000000" w:themeColor="text1"/>
        </w:rPr>
        <w:t xml:space="preserve"> </w:t>
      </w:r>
      <w:proofErr w:type="spellStart"/>
      <w:r w:rsidRPr="005C79D4">
        <w:rPr>
          <w:color w:val="000000" w:themeColor="text1"/>
        </w:rPr>
        <w:t>từ</w:t>
      </w:r>
      <w:proofErr w:type="spellEnd"/>
      <w:r w:rsidRPr="005C79D4">
        <w:rPr>
          <w:color w:val="000000" w:themeColor="text1"/>
        </w:rPr>
        <w:t xml:space="preserve"> </w:t>
      </w:r>
      <w:proofErr w:type="spellStart"/>
      <w:r w:rsidRPr="005C79D4">
        <w:rPr>
          <w:color w:val="000000" w:themeColor="text1"/>
        </w:rPr>
        <w:t>chối</w:t>
      </w:r>
      <w:proofErr w:type="spellEnd"/>
      <w:r w:rsidRPr="005C79D4">
        <w:rPr>
          <w:color w:val="000000" w:themeColor="text1"/>
        </w:rPr>
        <w:t xml:space="preserve"> (Hard Reject).</w:t>
      </w:r>
    </w:p>
    <w:p w14:paraId="125CD1A0" w14:textId="77777777" w:rsidR="000D008C" w:rsidRPr="005C79D4" w:rsidRDefault="000D008C" w:rsidP="000D008C">
      <w:pPr>
        <w:rPr>
          <w:color w:val="000000" w:themeColor="text1"/>
        </w:rPr>
      </w:pPr>
      <w:proofErr w:type="spellStart"/>
      <w:r w:rsidRPr="005C79D4">
        <w:rPr>
          <w:b/>
          <w:bCs/>
          <w:color w:val="000000" w:themeColor="text1"/>
        </w:rPr>
        <w:t>Tầng</w:t>
      </w:r>
      <w:proofErr w:type="spellEnd"/>
      <w:r w:rsidRPr="005C79D4">
        <w:rPr>
          <w:b/>
          <w:bCs/>
          <w:color w:val="000000" w:themeColor="text1"/>
        </w:rPr>
        <w:t xml:space="preserve"> 2 - </w:t>
      </w:r>
      <w:proofErr w:type="spellStart"/>
      <w:r w:rsidRPr="005C79D4">
        <w:rPr>
          <w:b/>
          <w:bCs/>
          <w:color w:val="000000" w:themeColor="text1"/>
        </w:rPr>
        <w:t>Mô</w:t>
      </w:r>
      <w:proofErr w:type="spellEnd"/>
      <w:r w:rsidRPr="005C79D4">
        <w:rPr>
          <w:b/>
          <w:bCs/>
          <w:color w:val="000000" w:themeColor="text1"/>
        </w:rPr>
        <w:t xml:space="preserve"> </w:t>
      </w:r>
      <w:proofErr w:type="spellStart"/>
      <w:r w:rsidRPr="005C79D4">
        <w:rPr>
          <w:b/>
          <w:bCs/>
          <w:color w:val="000000" w:themeColor="text1"/>
        </w:rPr>
        <w:t>hình</w:t>
      </w:r>
      <w:proofErr w:type="spellEnd"/>
      <w:r w:rsidRPr="005C79D4">
        <w:rPr>
          <w:b/>
          <w:bCs/>
          <w:color w:val="000000" w:themeColor="text1"/>
        </w:rPr>
        <w:t xml:space="preserve"> AI </w:t>
      </w:r>
      <w:proofErr w:type="spellStart"/>
      <w:r w:rsidRPr="005C79D4">
        <w:rPr>
          <w:b/>
          <w:bCs/>
          <w:color w:val="000000" w:themeColor="text1"/>
        </w:rPr>
        <w:t>đa</w:t>
      </w:r>
      <w:proofErr w:type="spellEnd"/>
      <w:r w:rsidRPr="005C79D4">
        <w:rPr>
          <w:b/>
          <w:bCs/>
          <w:color w:val="000000" w:themeColor="text1"/>
        </w:rPr>
        <w:t xml:space="preserve"> </w:t>
      </w:r>
      <w:proofErr w:type="spellStart"/>
      <w:r w:rsidRPr="005C79D4">
        <w:rPr>
          <w:b/>
          <w:bCs/>
          <w:color w:val="000000" w:themeColor="text1"/>
        </w:rPr>
        <w:t>phương</w:t>
      </w:r>
      <w:proofErr w:type="spellEnd"/>
      <w:r w:rsidRPr="005C79D4">
        <w:rPr>
          <w:b/>
          <w:bCs/>
          <w:color w:val="000000" w:themeColor="text1"/>
        </w:rPr>
        <w:t xml:space="preserve"> </w:t>
      </w:r>
      <w:proofErr w:type="spellStart"/>
      <w:r w:rsidRPr="005C79D4">
        <w:rPr>
          <w:b/>
          <w:bCs/>
          <w:color w:val="000000" w:themeColor="text1"/>
        </w:rPr>
        <w:t>thức</w:t>
      </w:r>
      <w:proofErr w:type="spellEnd"/>
      <w:r w:rsidRPr="005C79D4">
        <w:rPr>
          <w:b/>
          <w:bCs/>
          <w:color w:val="000000" w:themeColor="text1"/>
        </w:rPr>
        <w:t xml:space="preserve"> (Multimodal AI Model):</w:t>
      </w:r>
    </w:p>
    <w:p w14:paraId="0DE29249" w14:textId="77777777" w:rsidR="000D008C" w:rsidRPr="005C79D4" w:rsidRDefault="000D008C" w:rsidP="000D008C">
      <w:pPr>
        <w:pStyle w:val="ListParagraph"/>
        <w:numPr>
          <w:ilvl w:val="0"/>
          <w:numId w:val="12"/>
        </w:numPr>
        <w:rPr>
          <w:color w:val="000000" w:themeColor="text1"/>
        </w:rPr>
      </w:pPr>
      <w:r w:rsidRPr="005C79D4">
        <w:rPr>
          <w:i/>
          <w:iCs/>
          <w:color w:val="000000" w:themeColor="text1"/>
        </w:rPr>
        <w:t xml:space="preserve">Thành </w:t>
      </w:r>
      <w:proofErr w:type="spellStart"/>
      <w:r w:rsidRPr="005C79D4">
        <w:rPr>
          <w:i/>
          <w:iCs/>
          <w:color w:val="000000" w:themeColor="text1"/>
        </w:rPr>
        <w:t>phần</w:t>
      </w:r>
      <w:proofErr w:type="spellEnd"/>
      <w:r w:rsidRPr="005C79D4">
        <w:rPr>
          <w:i/>
          <w:iCs/>
          <w:color w:val="000000" w:themeColor="text1"/>
        </w:rPr>
        <w:t xml:space="preserve"> NLP (</w:t>
      </w:r>
      <w:proofErr w:type="spellStart"/>
      <w:r w:rsidRPr="005C79D4">
        <w:rPr>
          <w:i/>
          <w:iCs/>
          <w:color w:val="000000" w:themeColor="text1"/>
        </w:rPr>
        <w:t>Ollama</w:t>
      </w:r>
      <w:proofErr w:type="spellEnd"/>
      <w:r w:rsidRPr="005C79D4">
        <w:rPr>
          <w:i/>
          <w:iCs/>
          <w:color w:val="000000" w:themeColor="text1"/>
        </w:rPr>
        <w:t>/LLM):</w:t>
      </w:r>
      <w:r w:rsidRPr="005C79D4">
        <w:rPr>
          <w:color w:val="000000" w:themeColor="text1"/>
        </w:rPr>
        <w:t> </w:t>
      </w:r>
      <w:proofErr w:type="spellStart"/>
      <w:r w:rsidRPr="005C79D4">
        <w:rPr>
          <w:color w:val="000000" w:themeColor="text1"/>
        </w:rPr>
        <w:t>Phân</w:t>
      </w:r>
      <w:proofErr w:type="spellEnd"/>
      <w:r w:rsidRPr="005C79D4">
        <w:rPr>
          <w:color w:val="000000" w:themeColor="text1"/>
        </w:rPr>
        <w:t xml:space="preserve"> </w:t>
      </w:r>
      <w:proofErr w:type="spellStart"/>
      <w:r w:rsidRPr="005C79D4">
        <w:rPr>
          <w:color w:val="000000" w:themeColor="text1"/>
        </w:rPr>
        <w:t>tích</w:t>
      </w:r>
      <w:proofErr w:type="spellEnd"/>
      <w:r w:rsidRPr="005C79D4">
        <w:rPr>
          <w:color w:val="000000" w:themeColor="text1"/>
        </w:rPr>
        <w:t xml:space="preserve"> </w:t>
      </w:r>
      <w:proofErr w:type="spellStart"/>
      <w:r w:rsidRPr="005C79D4">
        <w:rPr>
          <w:color w:val="000000" w:themeColor="text1"/>
        </w:rPr>
        <w:t>ngữ</w:t>
      </w:r>
      <w:proofErr w:type="spellEnd"/>
      <w:r w:rsidRPr="005C79D4">
        <w:rPr>
          <w:color w:val="000000" w:themeColor="text1"/>
        </w:rPr>
        <w:t xml:space="preserve"> </w:t>
      </w:r>
      <w:proofErr w:type="spellStart"/>
      <w:r w:rsidRPr="005C79D4">
        <w:rPr>
          <w:color w:val="000000" w:themeColor="text1"/>
        </w:rPr>
        <w:t>cảnh</w:t>
      </w:r>
      <w:proofErr w:type="spellEnd"/>
      <w:r w:rsidRPr="005C79D4">
        <w:rPr>
          <w:color w:val="000000" w:themeColor="text1"/>
        </w:rPr>
        <w:t xml:space="preserve"> </w:t>
      </w:r>
      <w:proofErr w:type="spellStart"/>
      <w:r w:rsidRPr="005C79D4">
        <w:rPr>
          <w:color w:val="000000" w:themeColor="text1"/>
        </w:rPr>
        <w:t>nội</w:t>
      </w:r>
      <w:proofErr w:type="spellEnd"/>
      <w:r w:rsidRPr="005C79D4">
        <w:rPr>
          <w:color w:val="000000" w:themeColor="text1"/>
        </w:rPr>
        <w:t xml:space="preserve"> dung </w:t>
      </w:r>
      <w:proofErr w:type="spellStart"/>
      <w:r w:rsidRPr="005C79D4">
        <w:rPr>
          <w:color w:val="000000" w:themeColor="text1"/>
        </w:rPr>
        <w:t>mô</w:t>
      </w:r>
      <w:proofErr w:type="spellEnd"/>
      <w:r w:rsidRPr="005C79D4">
        <w:rPr>
          <w:color w:val="000000" w:themeColor="text1"/>
        </w:rPr>
        <w:t xml:space="preserve"> </w:t>
      </w:r>
      <w:proofErr w:type="spellStart"/>
      <w:r w:rsidRPr="005C79D4">
        <w:rPr>
          <w:color w:val="000000" w:themeColor="text1"/>
        </w:rPr>
        <w:t>tả</w:t>
      </w:r>
      <w:proofErr w:type="spellEnd"/>
      <w:r w:rsidRPr="005C79D4">
        <w:rPr>
          <w:color w:val="000000" w:themeColor="text1"/>
        </w:rPr>
        <w:t xml:space="preserve">, </w:t>
      </w:r>
      <w:proofErr w:type="spellStart"/>
      <w:r w:rsidRPr="005C79D4">
        <w:rPr>
          <w:color w:val="000000" w:themeColor="text1"/>
        </w:rPr>
        <w:t>nhận</w:t>
      </w:r>
      <w:proofErr w:type="spellEnd"/>
      <w:r w:rsidRPr="005C79D4">
        <w:rPr>
          <w:color w:val="000000" w:themeColor="text1"/>
        </w:rPr>
        <w:t xml:space="preserve"> </w:t>
      </w:r>
      <w:proofErr w:type="spellStart"/>
      <w:r w:rsidRPr="005C79D4">
        <w:rPr>
          <w:color w:val="000000" w:themeColor="text1"/>
        </w:rPr>
        <w:t>diện</w:t>
      </w:r>
      <w:proofErr w:type="spellEnd"/>
      <w:r w:rsidRPr="005C79D4">
        <w:rPr>
          <w:color w:val="000000" w:themeColor="text1"/>
        </w:rPr>
        <w:t xml:space="preserve"> </w:t>
      </w:r>
      <w:proofErr w:type="spellStart"/>
      <w:r w:rsidRPr="005C79D4">
        <w:rPr>
          <w:color w:val="000000" w:themeColor="text1"/>
        </w:rPr>
        <w:t>dấu</w:t>
      </w:r>
      <w:proofErr w:type="spellEnd"/>
      <w:r w:rsidRPr="005C79D4">
        <w:rPr>
          <w:color w:val="000000" w:themeColor="text1"/>
        </w:rPr>
        <w:t xml:space="preserve"> </w:t>
      </w:r>
      <w:proofErr w:type="spellStart"/>
      <w:r w:rsidRPr="005C79D4">
        <w:rPr>
          <w:color w:val="000000" w:themeColor="text1"/>
        </w:rPr>
        <w:t>hiệu</w:t>
      </w:r>
      <w:proofErr w:type="spellEnd"/>
      <w:r w:rsidRPr="005C79D4">
        <w:rPr>
          <w:color w:val="000000" w:themeColor="text1"/>
        </w:rPr>
        <w:t xml:space="preserve"> </w:t>
      </w:r>
      <w:proofErr w:type="spellStart"/>
      <w:r w:rsidRPr="005C79D4">
        <w:rPr>
          <w:color w:val="000000" w:themeColor="text1"/>
        </w:rPr>
        <w:t>lừa</w:t>
      </w:r>
      <w:proofErr w:type="spellEnd"/>
      <w:r w:rsidRPr="005C79D4">
        <w:rPr>
          <w:color w:val="000000" w:themeColor="text1"/>
        </w:rPr>
        <w:t xml:space="preserve"> </w:t>
      </w:r>
      <w:proofErr w:type="spellStart"/>
      <w:r w:rsidRPr="005C79D4">
        <w:rPr>
          <w:color w:val="000000" w:themeColor="text1"/>
        </w:rPr>
        <w:t>đảo</w:t>
      </w:r>
      <w:proofErr w:type="spellEnd"/>
      <w:r w:rsidRPr="005C79D4">
        <w:rPr>
          <w:color w:val="000000" w:themeColor="text1"/>
        </w:rPr>
        <w:t xml:space="preserve"> (</w:t>
      </w:r>
      <w:proofErr w:type="spellStart"/>
      <w:r w:rsidRPr="005C79D4">
        <w:rPr>
          <w:color w:val="000000" w:themeColor="text1"/>
        </w:rPr>
        <w:t>yêu</w:t>
      </w:r>
      <w:proofErr w:type="spellEnd"/>
      <w:r w:rsidRPr="005C79D4">
        <w:rPr>
          <w:color w:val="000000" w:themeColor="text1"/>
        </w:rPr>
        <w:t xml:space="preserve"> </w:t>
      </w:r>
      <w:proofErr w:type="spellStart"/>
      <w:r w:rsidRPr="005C79D4">
        <w:rPr>
          <w:color w:val="000000" w:themeColor="text1"/>
        </w:rPr>
        <w:t>cầu</w:t>
      </w:r>
      <w:proofErr w:type="spellEnd"/>
      <w:r w:rsidRPr="005C79D4">
        <w:rPr>
          <w:color w:val="000000" w:themeColor="text1"/>
        </w:rPr>
        <w:t xml:space="preserve"> </w:t>
      </w:r>
      <w:proofErr w:type="spellStart"/>
      <w:r w:rsidRPr="005C79D4">
        <w:rPr>
          <w:color w:val="000000" w:themeColor="text1"/>
        </w:rPr>
        <w:t>chuyển</w:t>
      </w:r>
      <w:proofErr w:type="spellEnd"/>
      <w:r w:rsidRPr="005C79D4">
        <w:rPr>
          <w:color w:val="000000" w:themeColor="text1"/>
        </w:rPr>
        <w:t xml:space="preserve"> </w:t>
      </w:r>
      <w:proofErr w:type="spellStart"/>
      <w:r w:rsidRPr="005C79D4">
        <w:rPr>
          <w:color w:val="000000" w:themeColor="text1"/>
        </w:rPr>
        <w:t>cọc</w:t>
      </w:r>
      <w:proofErr w:type="spellEnd"/>
      <w:r w:rsidRPr="005C79D4">
        <w:rPr>
          <w:color w:val="000000" w:themeColor="text1"/>
        </w:rPr>
        <w:t xml:space="preserve"> </w:t>
      </w:r>
      <w:proofErr w:type="spellStart"/>
      <w:r w:rsidRPr="005C79D4">
        <w:rPr>
          <w:color w:val="000000" w:themeColor="text1"/>
        </w:rPr>
        <w:t>giữ</w:t>
      </w:r>
      <w:proofErr w:type="spellEnd"/>
      <w:r w:rsidRPr="005C79D4">
        <w:rPr>
          <w:color w:val="000000" w:themeColor="text1"/>
        </w:rPr>
        <w:t xml:space="preserve"> </w:t>
      </w:r>
      <w:proofErr w:type="spellStart"/>
      <w:r w:rsidRPr="005C79D4">
        <w:rPr>
          <w:color w:val="000000" w:themeColor="text1"/>
        </w:rPr>
        <w:t>chỗ</w:t>
      </w:r>
      <w:proofErr w:type="spellEnd"/>
      <w:r w:rsidRPr="005C79D4">
        <w:rPr>
          <w:color w:val="000000" w:themeColor="text1"/>
        </w:rPr>
        <w:t xml:space="preserve">, </w:t>
      </w:r>
      <w:proofErr w:type="spellStart"/>
      <w:r w:rsidRPr="005C79D4">
        <w:rPr>
          <w:color w:val="000000" w:themeColor="text1"/>
        </w:rPr>
        <w:t>lôi</w:t>
      </w:r>
      <w:proofErr w:type="spellEnd"/>
      <w:r w:rsidRPr="005C79D4">
        <w:rPr>
          <w:color w:val="000000" w:themeColor="text1"/>
        </w:rPr>
        <w:t xml:space="preserve"> </w:t>
      </w:r>
      <w:proofErr w:type="spellStart"/>
      <w:r w:rsidRPr="005C79D4">
        <w:rPr>
          <w:color w:val="000000" w:themeColor="text1"/>
        </w:rPr>
        <w:t>kéo</w:t>
      </w:r>
      <w:proofErr w:type="spellEnd"/>
      <w:r w:rsidRPr="005C79D4">
        <w:rPr>
          <w:color w:val="000000" w:themeColor="text1"/>
        </w:rPr>
        <w:t xml:space="preserve"> qua </w:t>
      </w:r>
      <w:proofErr w:type="spellStart"/>
      <w:r w:rsidRPr="005C79D4">
        <w:rPr>
          <w:color w:val="000000" w:themeColor="text1"/>
        </w:rPr>
        <w:t>nền</w:t>
      </w:r>
      <w:proofErr w:type="spellEnd"/>
      <w:r w:rsidRPr="005C79D4">
        <w:rPr>
          <w:color w:val="000000" w:themeColor="text1"/>
        </w:rPr>
        <w:t xml:space="preserve"> </w:t>
      </w:r>
      <w:proofErr w:type="spellStart"/>
      <w:r w:rsidRPr="005C79D4">
        <w:rPr>
          <w:color w:val="000000" w:themeColor="text1"/>
        </w:rPr>
        <w:t>tảng</w:t>
      </w:r>
      <w:proofErr w:type="spellEnd"/>
      <w:r w:rsidRPr="005C79D4">
        <w:rPr>
          <w:color w:val="000000" w:themeColor="text1"/>
        </w:rPr>
        <w:t xml:space="preserve"> chat </w:t>
      </w:r>
      <w:proofErr w:type="spellStart"/>
      <w:r w:rsidRPr="005C79D4">
        <w:rPr>
          <w:color w:val="000000" w:themeColor="text1"/>
        </w:rPr>
        <w:t>riêng</w:t>
      </w:r>
      <w:proofErr w:type="spellEnd"/>
      <w:r w:rsidRPr="005C79D4">
        <w:rPr>
          <w:color w:val="000000" w:themeColor="text1"/>
        </w:rPr>
        <w:t>).</w:t>
      </w:r>
    </w:p>
    <w:p w14:paraId="4812C5F9" w14:textId="77777777" w:rsidR="000D008C" w:rsidRPr="005C79D4" w:rsidRDefault="000D008C" w:rsidP="000D008C">
      <w:pPr>
        <w:pStyle w:val="ListParagraph"/>
        <w:numPr>
          <w:ilvl w:val="0"/>
          <w:numId w:val="12"/>
        </w:numPr>
        <w:rPr>
          <w:color w:val="000000" w:themeColor="text1"/>
        </w:rPr>
      </w:pPr>
      <w:r w:rsidRPr="005C79D4">
        <w:rPr>
          <w:i/>
          <w:iCs/>
          <w:color w:val="000000" w:themeColor="text1"/>
        </w:rPr>
        <w:t xml:space="preserve">Thành </w:t>
      </w:r>
      <w:proofErr w:type="spellStart"/>
      <w:r w:rsidRPr="005C79D4">
        <w:rPr>
          <w:i/>
          <w:iCs/>
          <w:color w:val="000000" w:themeColor="text1"/>
        </w:rPr>
        <w:t>phần</w:t>
      </w:r>
      <w:proofErr w:type="spellEnd"/>
      <w:r w:rsidRPr="005C79D4">
        <w:rPr>
          <w:i/>
          <w:iCs/>
          <w:color w:val="000000" w:themeColor="text1"/>
        </w:rPr>
        <w:t xml:space="preserve"> Thị </w:t>
      </w:r>
      <w:proofErr w:type="spellStart"/>
      <w:r w:rsidRPr="005C79D4">
        <w:rPr>
          <w:i/>
          <w:iCs/>
          <w:color w:val="000000" w:themeColor="text1"/>
        </w:rPr>
        <w:t>giác</w:t>
      </w:r>
      <w:proofErr w:type="spellEnd"/>
      <w:r w:rsidRPr="005C79D4">
        <w:rPr>
          <w:i/>
          <w:iCs/>
          <w:color w:val="000000" w:themeColor="text1"/>
        </w:rPr>
        <w:t xml:space="preserve"> </w:t>
      </w:r>
      <w:proofErr w:type="spellStart"/>
      <w:r w:rsidRPr="005C79D4">
        <w:rPr>
          <w:i/>
          <w:iCs/>
          <w:color w:val="000000" w:themeColor="text1"/>
        </w:rPr>
        <w:t>máy</w:t>
      </w:r>
      <w:proofErr w:type="spellEnd"/>
      <w:r w:rsidRPr="005C79D4">
        <w:rPr>
          <w:i/>
          <w:iCs/>
          <w:color w:val="000000" w:themeColor="text1"/>
        </w:rPr>
        <w:t xml:space="preserve"> </w:t>
      </w:r>
      <w:proofErr w:type="spellStart"/>
      <w:r w:rsidRPr="005C79D4">
        <w:rPr>
          <w:i/>
          <w:iCs/>
          <w:color w:val="000000" w:themeColor="text1"/>
        </w:rPr>
        <w:t>tính</w:t>
      </w:r>
      <w:proofErr w:type="spellEnd"/>
      <w:r w:rsidRPr="005C79D4">
        <w:rPr>
          <w:i/>
          <w:iCs/>
          <w:color w:val="000000" w:themeColor="text1"/>
        </w:rPr>
        <w:t xml:space="preserve"> (Vision/OCR):</w:t>
      </w:r>
      <w:r w:rsidRPr="005C79D4">
        <w:rPr>
          <w:color w:val="000000" w:themeColor="text1"/>
        </w:rPr>
        <w:t> </w:t>
      </w:r>
      <w:proofErr w:type="spellStart"/>
      <w:r w:rsidRPr="005C79D4">
        <w:rPr>
          <w:color w:val="000000" w:themeColor="text1"/>
        </w:rPr>
        <w:t>Phát</w:t>
      </w:r>
      <w:proofErr w:type="spellEnd"/>
      <w:r w:rsidRPr="005C79D4">
        <w:rPr>
          <w:color w:val="000000" w:themeColor="text1"/>
        </w:rPr>
        <w:t xml:space="preserve"> </w:t>
      </w:r>
      <w:proofErr w:type="spellStart"/>
      <w:r w:rsidRPr="005C79D4">
        <w:rPr>
          <w:color w:val="000000" w:themeColor="text1"/>
        </w:rPr>
        <w:t>hiện</w:t>
      </w:r>
      <w:proofErr w:type="spellEnd"/>
      <w:r w:rsidRPr="005C79D4">
        <w:rPr>
          <w:color w:val="000000" w:themeColor="text1"/>
        </w:rPr>
        <w:t xml:space="preserve"> logo </w:t>
      </w:r>
      <w:proofErr w:type="spellStart"/>
      <w:r w:rsidRPr="005C79D4">
        <w:rPr>
          <w:color w:val="000000" w:themeColor="text1"/>
        </w:rPr>
        <w:t>của</w:t>
      </w:r>
      <w:proofErr w:type="spellEnd"/>
      <w:r w:rsidRPr="005C79D4">
        <w:rPr>
          <w:color w:val="000000" w:themeColor="text1"/>
        </w:rPr>
        <w:t xml:space="preserve"> </w:t>
      </w:r>
      <w:proofErr w:type="spellStart"/>
      <w:r w:rsidRPr="005C79D4">
        <w:rPr>
          <w:color w:val="000000" w:themeColor="text1"/>
        </w:rPr>
        <w:t>sàn</w:t>
      </w:r>
      <w:proofErr w:type="spellEnd"/>
      <w:r w:rsidRPr="005C79D4">
        <w:rPr>
          <w:color w:val="000000" w:themeColor="text1"/>
        </w:rPr>
        <w:t xml:space="preserve"> </w:t>
      </w:r>
      <w:proofErr w:type="spellStart"/>
      <w:r w:rsidRPr="005C79D4">
        <w:rPr>
          <w:color w:val="000000" w:themeColor="text1"/>
        </w:rPr>
        <w:t>giao</w:t>
      </w:r>
      <w:proofErr w:type="spellEnd"/>
      <w:r w:rsidRPr="005C79D4">
        <w:rPr>
          <w:color w:val="000000" w:themeColor="text1"/>
        </w:rPr>
        <w:t xml:space="preserve"> </w:t>
      </w:r>
      <w:proofErr w:type="spellStart"/>
      <w:r w:rsidRPr="005C79D4">
        <w:rPr>
          <w:color w:val="000000" w:themeColor="text1"/>
        </w:rPr>
        <w:t>dịch</w:t>
      </w:r>
      <w:proofErr w:type="spellEnd"/>
      <w:r w:rsidRPr="005C79D4">
        <w:rPr>
          <w:color w:val="000000" w:themeColor="text1"/>
        </w:rPr>
        <w:t xml:space="preserve"> </w:t>
      </w:r>
      <w:proofErr w:type="spellStart"/>
      <w:r w:rsidRPr="005C79D4">
        <w:rPr>
          <w:color w:val="000000" w:themeColor="text1"/>
        </w:rPr>
        <w:t>đối</w:t>
      </w:r>
      <w:proofErr w:type="spellEnd"/>
      <w:r w:rsidRPr="005C79D4">
        <w:rPr>
          <w:color w:val="000000" w:themeColor="text1"/>
        </w:rPr>
        <w:t xml:space="preserve"> </w:t>
      </w:r>
      <w:proofErr w:type="spellStart"/>
      <w:r w:rsidRPr="005C79D4">
        <w:rPr>
          <w:color w:val="000000" w:themeColor="text1"/>
        </w:rPr>
        <w:t>thủ</w:t>
      </w:r>
      <w:proofErr w:type="spellEnd"/>
      <w:r w:rsidRPr="005C79D4">
        <w:rPr>
          <w:color w:val="000000" w:themeColor="text1"/>
        </w:rPr>
        <w:t xml:space="preserve">, </w:t>
      </w:r>
      <w:proofErr w:type="spellStart"/>
      <w:r w:rsidRPr="005C79D4">
        <w:rPr>
          <w:color w:val="000000" w:themeColor="text1"/>
        </w:rPr>
        <w:t>chữ</w:t>
      </w:r>
      <w:proofErr w:type="spellEnd"/>
      <w:r w:rsidRPr="005C79D4">
        <w:rPr>
          <w:color w:val="000000" w:themeColor="text1"/>
        </w:rPr>
        <w:t xml:space="preserve">/SĐT in </w:t>
      </w:r>
      <w:proofErr w:type="spellStart"/>
      <w:r w:rsidRPr="005C79D4">
        <w:rPr>
          <w:color w:val="000000" w:themeColor="text1"/>
        </w:rPr>
        <w:t>đè</w:t>
      </w:r>
      <w:proofErr w:type="spellEnd"/>
      <w:r w:rsidRPr="005C79D4">
        <w:rPr>
          <w:color w:val="000000" w:themeColor="text1"/>
        </w:rPr>
        <w:t xml:space="preserve"> </w:t>
      </w:r>
      <w:proofErr w:type="spellStart"/>
      <w:r w:rsidRPr="005C79D4">
        <w:rPr>
          <w:color w:val="000000" w:themeColor="text1"/>
        </w:rPr>
        <w:t>lên</w:t>
      </w:r>
      <w:proofErr w:type="spellEnd"/>
      <w:r w:rsidRPr="005C79D4">
        <w:rPr>
          <w:color w:val="000000" w:themeColor="text1"/>
        </w:rPr>
        <w:t xml:space="preserve"> </w:t>
      </w:r>
      <w:proofErr w:type="spellStart"/>
      <w:r w:rsidRPr="005C79D4">
        <w:rPr>
          <w:color w:val="000000" w:themeColor="text1"/>
        </w:rPr>
        <w:t>hình</w:t>
      </w:r>
      <w:proofErr w:type="spellEnd"/>
      <w:r w:rsidRPr="005C79D4">
        <w:rPr>
          <w:color w:val="000000" w:themeColor="text1"/>
        </w:rPr>
        <w:t xml:space="preserve"> </w:t>
      </w:r>
      <w:proofErr w:type="spellStart"/>
      <w:r w:rsidRPr="005C79D4">
        <w:rPr>
          <w:color w:val="000000" w:themeColor="text1"/>
        </w:rPr>
        <w:t>ảnh</w:t>
      </w:r>
      <w:proofErr w:type="spellEnd"/>
      <w:r w:rsidRPr="005C79D4">
        <w:rPr>
          <w:color w:val="000000" w:themeColor="text1"/>
        </w:rPr>
        <w:t xml:space="preserve"> </w:t>
      </w:r>
      <w:proofErr w:type="spellStart"/>
      <w:r w:rsidRPr="005C79D4">
        <w:rPr>
          <w:color w:val="000000" w:themeColor="text1"/>
        </w:rPr>
        <w:t>bất</w:t>
      </w:r>
      <w:proofErr w:type="spellEnd"/>
      <w:r w:rsidRPr="005C79D4">
        <w:rPr>
          <w:color w:val="000000" w:themeColor="text1"/>
        </w:rPr>
        <w:t xml:space="preserve"> </w:t>
      </w:r>
      <w:proofErr w:type="spellStart"/>
      <w:r w:rsidRPr="005C79D4">
        <w:rPr>
          <w:color w:val="000000" w:themeColor="text1"/>
        </w:rPr>
        <w:t>động</w:t>
      </w:r>
      <w:proofErr w:type="spellEnd"/>
      <w:r w:rsidRPr="005C79D4">
        <w:rPr>
          <w:color w:val="000000" w:themeColor="text1"/>
        </w:rPr>
        <w:t xml:space="preserve"> </w:t>
      </w:r>
      <w:proofErr w:type="spellStart"/>
      <w:r w:rsidRPr="005C79D4">
        <w:rPr>
          <w:color w:val="000000" w:themeColor="text1"/>
        </w:rPr>
        <w:t>sản</w:t>
      </w:r>
      <w:proofErr w:type="spellEnd"/>
      <w:r w:rsidRPr="005C79D4">
        <w:rPr>
          <w:color w:val="000000" w:themeColor="text1"/>
        </w:rPr>
        <w:t xml:space="preserve"> </w:t>
      </w:r>
      <w:proofErr w:type="spellStart"/>
      <w:r w:rsidRPr="005C79D4">
        <w:rPr>
          <w:color w:val="000000" w:themeColor="text1"/>
        </w:rPr>
        <w:t>và</w:t>
      </w:r>
      <w:proofErr w:type="spellEnd"/>
      <w:r w:rsidRPr="005C79D4">
        <w:rPr>
          <w:color w:val="000000" w:themeColor="text1"/>
        </w:rPr>
        <w:t xml:space="preserve"> </w:t>
      </w:r>
      <w:proofErr w:type="spellStart"/>
      <w:r w:rsidRPr="005C79D4">
        <w:rPr>
          <w:color w:val="000000" w:themeColor="text1"/>
        </w:rPr>
        <w:t>kiểm</w:t>
      </w:r>
      <w:proofErr w:type="spellEnd"/>
      <w:r w:rsidRPr="005C79D4">
        <w:rPr>
          <w:color w:val="000000" w:themeColor="text1"/>
        </w:rPr>
        <w:t xml:space="preserve"> </w:t>
      </w:r>
      <w:proofErr w:type="spellStart"/>
      <w:r w:rsidRPr="005C79D4">
        <w:rPr>
          <w:color w:val="000000" w:themeColor="text1"/>
        </w:rPr>
        <w:t>tra</w:t>
      </w:r>
      <w:proofErr w:type="spellEnd"/>
      <w:r w:rsidRPr="005C79D4">
        <w:rPr>
          <w:color w:val="000000" w:themeColor="text1"/>
        </w:rPr>
        <w:t xml:space="preserve"> </w:t>
      </w:r>
      <w:proofErr w:type="spellStart"/>
      <w:r w:rsidRPr="005C79D4">
        <w:rPr>
          <w:color w:val="000000" w:themeColor="text1"/>
        </w:rPr>
        <w:t>trùng</w:t>
      </w:r>
      <w:proofErr w:type="spellEnd"/>
      <w:r w:rsidRPr="005C79D4">
        <w:rPr>
          <w:color w:val="000000" w:themeColor="text1"/>
        </w:rPr>
        <w:t xml:space="preserve"> </w:t>
      </w:r>
      <w:proofErr w:type="spellStart"/>
      <w:r w:rsidRPr="005C79D4">
        <w:rPr>
          <w:color w:val="000000" w:themeColor="text1"/>
        </w:rPr>
        <w:t>lặp</w:t>
      </w:r>
      <w:proofErr w:type="spellEnd"/>
      <w:r w:rsidRPr="005C79D4">
        <w:rPr>
          <w:color w:val="000000" w:themeColor="text1"/>
        </w:rPr>
        <w:t xml:space="preserve"> </w:t>
      </w:r>
      <w:proofErr w:type="spellStart"/>
      <w:r w:rsidRPr="005C79D4">
        <w:rPr>
          <w:color w:val="000000" w:themeColor="text1"/>
        </w:rPr>
        <w:t>ảnh</w:t>
      </w:r>
      <w:proofErr w:type="spellEnd"/>
      <w:r w:rsidRPr="005C79D4">
        <w:rPr>
          <w:color w:val="000000" w:themeColor="text1"/>
        </w:rPr>
        <w:t>.</w:t>
      </w:r>
    </w:p>
    <w:p w14:paraId="1341B7ED" w14:textId="43C7C466" w:rsidR="000D008C" w:rsidRPr="005C79D4" w:rsidRDefault="000D008C" w:rsidP="000D008C">
      <w:pPr>
        <w:rPr>
          <w:color w:val="000000" w:themeColor="text1"/>
        </w:rPr>
      </w:pPr>
      <w:proofErr w:type="spellStart"/>
      <w:r w:rsidRPr="005C79D4">
        <w:rPr>
          <w:b/>
          <w:bCs/>
          <w:color w:val="000000" w:themeColor="text1"/>
        </w:rPr>
        <w:t>Tầng</w:t>
      </w:r>
      <w:proofErr w:type="spellEnd"/>
      <w:r w:rsidRPr="005C79D4">
        <w:rPr>
          <w:b/>
          <w:bCs/>
          <w:color w:val="000000" w:themeColor="text1"/>
        </w:rPr>
        <w:t xml:space="preserve"> 3 - </w:t>
      </w:r>
      <w:proofErr w:type="spellStart"/>
      <w:r w:rsidRPr="005C79D4">
        <w:rPr>
          <w:b/>
          <w:bCs/>
          <w:color w:val="000000" w:themeColor="text1"/>
        </w:rPr>
        <w:t>Đối</w:t>
      </w:r>
      <w:proofErr w:type="spellEnd"/>
      <w:r w:rsidRPr="005C79D4">
        <w:rPr>
          <w:b/>
          <w:bCs/>
          <w:color w:val="000000" w:themeColor="text1"/>
        </w:rPr>
        <w:t xml:space="preserve"> </w:t>
      </w:r>
      <w:proofErr w:type="spellStart"/>
      <w:r w:rsidRPr="005C79D4">
        <w:rPr>
          <w:b/>
          <w:bCs/>
          <w:color w:val="000000" w:themeColor="text1"/>
        </w:rPr>
        <w:t>soát</w:t>
      </w:r>
      <w:proofErr w:type="spellEnd"/>
      <w:r w:rsidRPr="005C79D4">
        <w:rPr>
          <w:b/>
          <w:bCs/>
          <w:color w:val="000000" w:themeColor="text1"/>
        </w:rPr>
        <w:t xml:space="preserve"> </w:t>
      </w:r>
      <w:proofErr w:type="spellStart"/>
      <w:r w:rsidRPr="005C79D4">
        <w:rPr>
          <w:b/>
          <w:bCs/>
          <w:color w:val="000000" w:themeColor="text1"/>
        </w:rPr>
        <w:t>dị</w:t>
      </w:r>
      <w:proofErr w:type="spellEnd"/>
      <w:r w:rsidRPr="005C79D4">
        <w:rPr>
          <w:b/>
          <w:bCs/>
          <w:color w:val="000000" w:themeColor="text1"/>
        </w:rPr>
        <w:t xml:space="preserve"> </w:t>
      </w:r>
      <w:proofErr w:type="spellStart"/>
      <w:r w:rsidRPr="005C79D4">
        <w:rPr>
          <w:b/>
          <w:bCs/>
          <w:color w:val="000000" w:themeColor="text1"/>
        </w:rPr>
        <w:t>biệt</w:t>
      </w:r>
      <w:proofErr w:type="spellEnd"/>
      <w:r w:rsidRPr="005C79D4">
        <w:rPr>
          <w:b/>
          <w:bCs/>
          <w:color w:val="000000" w:themeColor="text1"/>
        </w:rPr>
        <w:t xml:space="preserve"> </w:t>
      </w:r>
      <w:proofErr w:type="spellStart"/>
      <w:r w:rsidRPr="005C79D4">
        <w:rPr>
          <w:b/>
          <w:bCs/>
          <w:color w:val="000000" w:themeColor="text1"/>
        </w:rPr>
        <w:t>giá</w:t>
      </w:r>
      <w:proofErr w:type="spellEnd"/>
      <w:r w:rsidRPr="005C79D4">
        <w:rPr>
          <w:b/>
          <w:bCs/>
          <w:color w:val="000000" w:themeColor="text1"/>
        </w:rPr>
        <w:t xml:space="preserve"> </w:t>
      </w:r>
      <w:proofErr w:type="spellStart"/>
      <w:r w:rsidRPr="005C79D4">
        <w:rPr>
          <w:b/>
          <w:bCs/>
          <w:color w:val="000000" w:themeColor="text1"/>
        </w:rPr>
        <w:t>thị</w:t>
      </w:r>
      <w:proofErr w:type="spellEnd"/>
      <w:r w:rsidRPr="005C79D4">
        <w:rPr>
          <w:b/>
          <w:bCs/>
          <w:color w:val="000000" w:themeColor="text1"/>
        </w:rPr>
        <w:t xml:space="preserve"> </w:t>
      </w:r>
      <w:proofErr w:type="spellStart"/>
      <w:r w:rsidRPr="005C79D4">
        <w:rPr>
          <w:b/>
          <w:bCs/>
          <w:color w:val="000000" w:themeColor="text1"/>
        </w:rPr>
        <w:t>trường</w:t>
      </w:r>
      <w:proofErr w:type="spellEnd"/>
      <w:r w:rsidRPr="005C79D4">
        <w:rPr>
          <w:b/>
          <w:bCs/>
          <w:color w:val="000000" w:themeColor="text1"/>
        </w:rPr>
        <w:t xml:space="preserve"> (Market Price Benchmark):</w:t>
      </w:r>
      <w:r w:rsidRPr="005C79D4">
        <w:rPr>
          <w:color w:val="000000" w:themeColor="text1"/>
        </w:rPr>
        <w:t> </w:t>
      </w:r>
      <w:proofErr w:type="spellStart"/>
      <w:r w:rsidRPr="005C79D4">
        <w:rPr>
          <w:color w:val="000000" w:themeColor="text1"/>
        </w:rPr>
        <w:t>Tính</w:t>
      </w:r>
      <w:proofErr w:type="spellEnd"/>
      <w:r w:rsidRPr="005C79D4">
        <w:rPr>
          <w:color w:val="000000" w:themeColor="text1"/>
        </w:rPr>
        <w:t xml:space="preserve"> </w:t>
      </w:r>
      <w:proofErr w:type="spellStart"/>
      <w:r w:rsidRPr="005C79D4">
        <w:rPr>
          <w:color w:val="000000" w:themeColor="text1"/>
        </w:rPr>
        <w:t>toán</w:t>
      </w:r>
      <w:proofErr w:type="spellEnd"/>
      <w:r w:rsidRPr="005C79D4">
        <w:rPr>
          <w:color w:val="000000" w:themeColor="text1"/>
        </w:rPr>
        <w:t xml:space="preserve"> </w:t>
      </w:r>
      <w:proofErr w:type="spellStart"/>
      <w:r w:rsidRPr="005C79D4">
        <w:rPr>
          <w:color w:val="000000" w:themeColor="text1"/>
        </w:rPr>
        <w:t>đơn</w:t>
      </w:r>
      <w:proofErr w:type="spellEnd"/>
      <w:r w:rsidRPr="005C79D4">
        <w:rPr>
          <w:color w:val="000000" w:themeColor="text1"/>
        </w:rPr>
        <w:t xml:space="preserve"> </w:t>
      </w:r>
      <w:proofErr w:type="spellStart"/>
      <w:r w:rsidRPr="005C79D4">
        <w:rPr>
          <w:color w:val="000000" w:themeColor="text1"/>
        </w:rPr>
        <w:t>giá</w:t>
      </w:r>
      <w:proofErr w:type="spellEnd"/>
      <w:r w:rsidRPr="005C79D4">
        <w:rPr>
          <w:color w:val="000000" w:themeColor="text1"/>
        </w:rPr>
        <w:t xml:space="preserve"> (VNĐ/</w:t>
      </w:r>
      <m:oMath>
        <m:sSup>
          <m:sSupPr>
            <m:ctrlPr>
              <w:rPr>
                <w:rFonts w:ascii="Cambria Math" w:hAnsi="Cambria Math"/>
                <w:color w:val="000000" w:themeColor="text1"/>
              </w:rPr>
            </m:ctrlPr>
          </m:sSupPr>
          <m:e>
            <m:r>
              <w:rPr>
                <w:rFonts w:ascii="Cambria Math" w:hAnsi="Cambria Math"/>
                <w:color w:val="000000" w:themeColor="text1"/>
              </w:rPr>
              <m:t>m</m:t>
            </m:r>
          </m:e>
          <m:sup>
            <m:r>
              <w:rPr>
                <w:rFonts w:ascii="Cambria Math" w:hAnsi="Cambria Math"/>
                <w:color w:val="000000" w:themeColor="text1"/>
              </w:rPr>
              <m:t>2</m:t>
            </m:r>
          </m:sup>
        </m:sSup>
      </m:oMath>
      <w:r w:rsidRPr="005C79D4">
        <w:rPr>
          <w:color w:val="000000" w:themeColor="text1"/>
        </w:rPr>
        <w:t>) và so sánh v</w:t>
      </w:r>
      <w:proofErr w:type="spellStart"/>
      <w:r w:rsidRPr="005C79D4">
        <w:rPr>
          <w:color w:val="000000" w:themeColor="text1"/>
        </w:rPr>
        <w:t>ới</w:t>
      </w:r>
      <w:proofErr w:type="spellEnd"/>
      <w:r w:rsidRPr="005C79D4">
        <w:rPr>
          <w:color w:val="000000" w:themeColor="text1"/>
        </w:rPr>
        <w:t xml:space="preserve"> </w:t>
      </w:r>
      <w:proofErr w:type="spellStart"/>
      <w:r w:rsidRPr="005C79D4">
        <w:rPr>
          <w:color w:val="000000" w:themeColor="text1"/>
        </w:rPr>
        <w:t>giá</w:t>
      </w:r>
      <w:proofErr w:type="spellEnd"/>
      <w:r w:rsidRPr="005C79D4">
        <w:rPr>
          <w:color w:val="000000" w:themeColor="text1"/>
        </w:rPr>
        <w:t xml:space="preserve"> </w:t>
      </w:r>
      <w:proofErr w:type="spellStart"/>
      <w:r w:rsidRPr="005C79D4">
        <w:rPr>
          <w:color w:val="000000" w:themeColor="text1"/>
        </w:rPr>
        <w:t>trị</w:t>
      </w:r>
      <w:proofErr w:type="spellEnd"/>
      <w:r w:rsidRPr="005C79D4">
        <w:rPr>
          <w:color w:val="000000" w:themeColor="text1"/>
        </w:rPr>
        <w:t xml:space="preserve"> </w:t>
      </w:r>
      <w:proofErr w:type="spellStart"/>
      <w:r w:rsidRPr="005C79D4">
        <w:rPr>
          <w:color w:val="000000" w:themeColor="text1"/>
        </w:rPr>
        <w:t>trung</w:t>
      </w:r>
      <w:proofErr w:type="spellEnd"/>
      <w:r w:rsidRPr="005C79D4">
        <w:rPr>
          <w:color w:val="000000" w:themeColor="text1"/>
        </w:rPr>
        <w:t xml:space="preserve"> </w:t>
      </w:r>
      <w:proofErr w:type="spellStart"/>
      <w:r w:rsidRPr="005C79D4">
        <w:rPr>
          <w:color w:val="000000" w:themeColor="text1"/>
        </w:rPr>
        <w:t>bình</w:t>
      </w:r>
      <w:proofErr w:type="spellEnd"/>
      <w:r w:rsidRPr="005C79D4">
        <w:rPr>
          <w:color w:val="000000" w:themeColor="text1"/>
        </w:rPr>
        <w:t xml:space="preserve"> </w:t>
      </w:r>
      <w:proofErr w:type="spellStart"/>
      <w:r w:rsidRPr="005C79D4">
        <w:rPr>
          <w:color w:val="000000" w:themeColor="text1"/>
        </w:rPr>
        <w:t>trong</w:t>
      </w:r>
      <w:proofErr w:type="spellEnd"/>
      <w:r w:rsidRPr="005C79D4">
        <w:rPr>
          <w:color w:val="000000" w:themeColor="text1"/>
        </w:rPr>
        <w:t xml:space="preserve"> </w:t>
      </w:r>
      <w:proofErr w:type="spellStart"/>
      <w:r w:rsidRPr="005C79D4">
        <w:rPr>
          <w:color w:val="000000" w:themeColor="text1"/>
        </w:rPr>
        <w:t>bán</w:t>
      </w:r>
      <w:proofErr w:type="spellEnd"/>
      <w:r w:rsidRPr="005C79D4">
        <w:rPr>
          <w:color w:val="000000" w:themeColor="text1"/>
        </w:rPr>
        <w:t xml:space="preserve"> </w:t>
      </w:r>
      <w:proofErr w:type="spellStart"/>
      <w:r w:rsidRPr="005C79D4">
        <w:rPr>
          <w:color w:val="000000" w:themeColor="text1"/>
        </w:rPr>
        <w:t>kính</w:t>
      </w:r>
      <w:proofErr w:type="spellEnd"/>
      <w:r w:rsidRPr="005C79D4">
        <w:rPr>
          <w:color w:val="000000" w:themeColor="text1"/>
        </w:rPr>
        <w:t xml:space="preserve"> </w:t>
      </w:r>
      <w:proofErr w:type="spellStart"/>
      <w:r w:rsidRPr="005C79D4">
        <w:rPr>
          <w:color w:val="000000" w:themeColor="text1"/>
        </w:rPr>
        <w:t>địa</w:t>
      </w:r>
      <w:proofErr w:type="spellEnd"/>
      <w:r w:rsidRPr="005C79D4">
        <w:rPr>
          <w:color w:val="000000" w:themeColor="text1"/>
        </w:rPr>
        <w:t xml:space="preserve"> </w:t>
      </w:r>
      <w:proofErr w:type="spellStart"/>
      <w:r w:rsidRPr="005C79D4">
        <w:rPr>
          <w:color w:val="000000" w:themeColor="text1"/>
        </w:rPr>
        <w:t>phương</w:t>
      </w:r>
      <w:proofErr w:type="spellEnd"/>
      <w:r w:rsidRPr="005C79D4">
        <w:rPr>
          <w:color w:val="000000" w:themeColor="text1"/>
        </w:rPr>
        <w:t xml:space="preserve"> (</w:t>
      </w:r>
      <w:proofErr w:type="spellStart"/>
      <w:r w:rsidRPr="005C79D4">
        <w:rPr>
          <w:color w:val="000000" w:themeColor="text1"/>
        </w:rPr>
        <w:t>quận</w:t>
      </w:r>
      <w:proofErr w:type="spellEnd"/>
      <w:r w:rsidRPr="005C79D4">
        <w:rPr>
          <w:color w:val="000000" w:themeColor="text1"/>
        </w:rPr>
        <w:t>/</w:t>
      </w:r>
      <w:proofErr w:type="spellStart"/>
      <w:r w:rsidRPr="005C79D4">
        <w:rPr>
          <w:color w:val="000000" w:themeColor="text1"/>
        </w:rPr>
        <w:t>huyện</w:t>
      </w:r>
      <w:proofErr w:type="spellEnd"/>
      <w:r w:rsidRPr="005C79D4">
        <w:rPr>
          <w:color w:val="000000" w:themeColor="text1"/>
        </w:rPr>
        <w:t xml:space="preserve">) </w:t>
      </w:r>
      <w:proofErr w:type="spellStart"/>
      <w:r w:rsidRPr="005C79D4">
        <w:rPr>
          <w:color w:val="000000" w:themeColor="text1"/>
        </w:rPr>
        <w:t>lưu</w:t>
      </w:r>
      <w:proofErr w:type="spellEnd"/>
      <w:r w:rsidRPr="005C79D4">
        <w:rPr>
          <w:color w:val="000000" w:themeColor="text1"/>
        </w:rPr>
        <w:t xml:space="preserve"> </w:t>
      </w:r>
      <w:proofErr w:type="spellStart"/>
      <w:r w:rsidRPr="005C79D4">
        <w:rPr>
          <w:color w:val="000000" w:themeColor="text1"/>
        </w:rPr>
        <w:t>tại</w:t>
      </w:r>
      <w:proofErr w:type="spellEnd"/>
      <w:r w:rsidRPr="005C79D4">
        <w:rPr>
          <w:color w:val="000000" w:themeColor="text1"/>
        </w:rPr>
        <w:t xml:space="preserve"> CSDL. </w:t>
      </w:r>
      <w:proofErr w:type="spellStart"/>
      <w:r w:rsidRPr="005C79D4">
        <w:rPr>
          <w:color w:val="000000" w:themeColor="text1"/>
        </w:rPr>
        <w:t>Cảnh</w:t>
      </w:r>
      <w:proofErr w:type="spellEnd"/>
      <w:r w:rsidRPr="005C79D4">
        <w:rPr>
          <w:color w:val="000000" w:themeColor="text1"/>
        </w:rPr>
        <w:t xml:space="preserve"> </w:t>
      </w:r>
      <w:proofErr w:type="spellStart"/>
      <w:r w:rsidRPr="005C79D4">
        <w:rPr>
          <w:color w:val="000000" w:themeColor="text1"/>
        </w:rPr>
        <w:t>báo</w:t>
      </w:r>
      <w:proofErr w:type="spellEnd"/>
      <w:r w:rsidRPr="005C79D4">
        <w:rPr>
          <w:color w:val="000000" w:themeColor="text1"/>
        </w:rPr>
        <w:t xml:space="preserve"> </w:t>
      </w:r>
      <w:proofErr w:type="spellStart"/>
      <w:r w:rsidRPr="005C79D4">
        <w:rPr>
          <w:color w:val="000000" w:themeColor="text1"/>
        </w:rPr>
        <w:t>các</w:t>
      </w:r>
      <w:proofErr w:type="spellEnd"/>
      <w:r w:rsidRPr="005C79D4">
        <w:rPr>
          <w:color w:val="000000" w:themeColor="text1"/>
        </w:rPr>
        <w:t xml:space="preserve"> </w:t>
      </w:r>
      <w:proofErr w:type="spellStart"/>
      <w:r w:rsidRPr="005C79D4">
        <w:rPr>
          <w:color w:val="000000" w:themeColor="text1"/>
        </w:rPr>
        <w:t>trường</w:t>
      </w:r>
      <w:proofErr w:type="spellEnd"/>
      <w:r w:rsidRPr="005C79D4">
        <w:rPr>
          <w:color w:val="000000" w:themeColor="text1"/>
        </w:rPr>
        <w:t xml:space="preserve"> </w:t>
      </w:r>
      <w:proofErr w:type="spellStart"/>
      <w:r w:rsidRPr="005C79D4">
        <w:rPr>
          <w:color w:val="000000" w:themeColor="text1"/>
        </w:rPr>
        <w:t>hợp</w:t>
      </w:r>
      <w:proofErr w:type="spellEnd"/>
      <w:r w:rsidRPr="005C79D4">
        <w:rPr>
          <w:color w:val="000000" w:themeColor="text1"/>
        </w:rPr>
        <w:t xml:space="preserve"> </w:t>
      </w:r>
      <w:proofErr w:type="spellStart"/>
      <w:r w:rsidRPr="005C79D4">
        <w:rPr>
          <w:color w:val="000000" w:themeColor="text1"/>
        </w:rPr>
        <w:t>lệch</w:t>
      </w:r>
      <w:proofErr w:type="spellEnd"/>
      <w:r w:rsidRPr="005C79D4">
        <w:rPr>
          <w:color w:val="000000" w:themeColor="text1"/>
        </w:rPr>
        <w:t xml:space="preserve"> </w:t>
      </w:r>
      <w:proofErr w:type="spellStart"/>
      <w:r w:rsidRPr="005C79D4">
        <w:rPr>
          <w:color w:val="000000" w:themeColor="text1"/>
        </w:rPr>
        <w:t>giá</w:t>
      </w:r>
      <w:proofErr w:type="spellEnd"/>
      <w:r w:rsidRPr="005C79D4">
        <w:rPr>
          <w:color w:val="000000" w:themeColor="text1"/>
        </w:rPr>
        <w:t xml:space="preserve"> </w:t>
      </w:r>
      <w:proofErr w:type="spellStart"/>
      <w:r w:rsidRPr="005C79D4">
        <w:rPr>
          <w:color w:val="000000" w:themeColor="text1"/>
        </w:rPr>
        <w:t>bất</w:t>
      </w:r>
      <w:proofErr w:type="spellEnd"/>
      <w:r w:rsidRPr="005C79D4">
        <w:rPr>
          <w:color w:val="000000" w:themeColor="text1"/>
        </w:rPr>
        <w:t xml:space="preserve"> </w:t>
      </w:r>
      <w:proofErr w:type="spellStart"/>
      <w:r w:rsidRPr="005C79D4">
        <w:rPr>
          <w:color w:val="000000" w:themeColor="text1"/>
        </w:rPr>
        <w:t>thường</w:t>
      </w:r>
      <w:proofErr w:type="spellEnd"/>
      <w:r w:rsidRPr="005C79D4">
        <w:rPr>
          <w:color w:val="000000" w:themeColor="text1"/>
        </w:rPr>
        <w:t xml:space="preserve"> (&gt; 40%).</w:t>
      </w:r>
    </w:p>
    <w:p w14:paraId="5B39CA19" w14:textId="77777777" w:rsidR="000D008C" w:rsidRPr="005C79D4" w:rsidRDefault="000D008C" w:rsidP="000D008C">
      <w:pPr>
        <w:rPr>
          <w:color w:val="000000" w:themeColor="text1"/>
        </w:rPr>
      </w:pPr>
      <w:proofErr w:type="spellStart"/>
      <w:r w:rsidRPr="005C79D4">
        <w:rPr>
          <w:b/>
          <w:bCs/>
          <w:color w:val="000000" w:themeColor="text1"/>
        </w:rPr>
        <w:lastRenderedPageBreak/>
        <w:t>Cơ</w:t>
      </w:r>
      <w:proofErr w:type="spellEnd"/>
      <w:r w:rsidRPr="005C79D4">
        <w:rPr>
          <w:b/>
          <w:bCs/>
          <w:color w:val="000000" w:themeColor="text1"/>
        </w:rPr>
        <w:t xml:space="preserve"> </w:t>
      </w:r>
      <w:proofErr w:type="spellStart"/>
      <w:r w:rsidRPr="005C79D4">
        <w:rPr>
          <w:b/>
          <w:bCs/>
          <w:color w:val="000000" w:themeColor="text1"/>
        </w:rPr>
        <w:t>chế</w:t>
      </w:r>
      <w:proofErr w:type="spellEnd"/>
      <w:r w:rsidRPr="005C79D4">
        <w:rPr>
          <w:b/>
          <w:bCs/>
          <w:color w:val="000000" w:themeColor="text1"/>
        </w:rPr>
        <w:t xml:space="preserve"> </w:t>
      </w:r>
      <w:proofErr w:type="spellStart"/>
      <w:r w:rsidRPr="005C79D4">
        <w:rPr>
          <w:b/>
          <w:bCs/>
          <w:color w:val="000000" w:themeColor="text1"/>
        </w:rPr>
        <w:t>phân</w:t>
      </w:r>
      <w:proofErr w:type="spellEnd"/>
      <w:r w:rsidRPr="005C79D4">
        <w:rPr>
          <w:b/>
          <w:bCs/>
          <w:color w:val="000000" w:themeColor="text1"/>
        </w:rPr>
        <w:t xml:space="preserve"> </w:t>
      </w:r>
      <w:proofErr w:type="spellStart"/>
      <w:r w:rsidRPr="005C79D4">
        <w:rPr>
          <w:b/>
          <w:bCs/>
          <w:color w:val="000000" w:themeColor="text1"/>
        </w:rPr>
        <w:t>luồng</w:t>
      </w:r>
      <w:proofErr w:type="spellEnd"/>
      <w:r w:rsidRPr="005C79D4">
        <w:rPr>
          <w:b/>
          <w:bCs/>
          <w:color w:val="000000" w:themeColor="text1"/>
        </w:rPr>
        <w:t xml:space="preserve"> </w:t>
      </w:r>
      <w:proofErr w:type="spellStart"/>
      <w:r w:rsidRPr="005C79D4">
        <w:rPr>
          <w:b/>
          <w:bCs/>
          <w:color w:val="000000" w:themeColor="text1"/>
        </w:rPr>
        <w:t>quyết</w:t>
      </w:r>
      <w:proofErr w:type="spellEnd"/>
      <w:r w:rsidRPr="005C79D4">
        <w:rPr>
          <w:b/>
          <w:bCs/>
          <w:color w:val="000000" w:themeColor="text1"/>
        </w:rPr>
        <w:t xml:space="preserve"> </w:t>
      </w:r>
      <w:proofErr w:type="spellStart"/>
      <w:r w:rsidRPr="005C79D4">
        <w:rPr>
          <w:b/>
          <w:bCs/>
          <w:color w:val="000000" w:themeColor="text1"/>
        </w:rPr>
        <w:t>định</w:t>
      </w:r>
      <w:proofErr w:type="spellEnd"/>
      <w:r w:rsidRPr="005C79D4">
        <w:rPr>
          <w:b/>
          <w:bCs/>
          <w:color w:val="000000" w:themeColor="text1"/>
        </w:rPr>
        <w:t xml:space="preserve"> (Decision Routing):</w:t>
      </w:r>
    </w:p>
    <w:p w14:paraId="530B1A77" w14:textId="50B5326C" w:rsidR="000D008C" w:rsidRPr="005C79D4" w:rsidRDefault="000D008C" w:rsidP="000D008C">
      <w:pPr>
        <w:pStyle w:val="ListParagraph"/>
        <w:numPr>
          <w:ilvl w:val="0"/>
          <w:numId w:val="13"/>
        </w:numPr>
        <w:rPr>
          <w:color w:val="000000" w:themeColor="text1"/>
        </w:rPr>
      </w:pPr>
      <w:proofErr w:type="spellStart"/>
      <w:r w:rsidRPr="005C79D4">
        <w:rPr>
          <w:i/>
          <w:iCs/>
          <w:color w:val="000000" w:themeColor="text1"/>
        </w:rPr>
        <w:t>Tổng</w:t>
      </w:r>
      <w:proofErr w:type="spellEnd"/>
      <w:r w:rsidRPr="005C79D4">
        <w:rPr>
          <w:i/>
          <w:iCs/>
          <w:color w:val="000000" w:themeColor="text1"/>
        </w:rPr>
        <w:t xml:space="preserve"> </w:t>
      </w:r>
      <w:proofErr w:type="spellStart"/>
      <w:r w:rsidRPr="005C79D4">
        <w:rPr>
          <w:i/>
          <w:iCs/>
          <w:color w:val="000000" w:themeColor="text1"/>
        </w:rPr>
        <w:t>điểm</w:t>
      </w:r>
      <w:proofErr w:type="spellEnd"/>
      <w:r w:rsidRPr="005C79D4">
        <w:rPr>
          <w:i/>
          <w:iCs/>
          <w:color w:val="000000" w:themeColor="text1"/>
        </w:rPr>
        <w:t xml:space="preserve"> </w:t>
      </w:r>
      <w:proofErr w:type="spellStart"/>
      <w:r w:rsidRPr="005C79D4">
        <w:rPr>
          <w:i/>
          <w:iCs/>
          <w:color w:val="000000" w:themeColor="text1"/>
        </w:rPr>
        <w:t>tín</w:t>
      </w:r>
      <w:proofErr w:type="spellEnd"/>
      <w:r w:rsidRPr="005C79D4">
        <w:rPr>
          <w:i/>
          <w:iCs/>
          <w:color w:val="000000" w:themeColor="text1"/>
        </w:rPr>
        <w:t xml:space="preserve"> </w:t>
      </w:r>
      <w:proofErr w:type="spellStart"/>
      <w:r w:rsidRPr="005C79D4">
        <w:rPr>
          <w:i/>
          <w:iCs/>
          <w:color w:val="000000" w:themeColor="text1"/>
        </w:rPr>
        <w:t>nhiệm</w:t>
      </w:r>
      <w:proofErr w:type="spellEnd"/>
      <w:r w:rsidRPr="005C79D4">
        <w:rPr>
          <w:i/>
          <w:iCs/>
          <w:color w:val="000000" w:themeColor="text1"/>
        </w:rPr>
        <w:t> </w:t>
      </w:r>
      <m:oMath>
        <m:r>
          <w:rPr>
            <w:rFonts w:ascii="Cambria Math" w:hAnsi="Cambria Math"/>
            <w:color w:val="000000" w:themeColor="text1"/>
          </w:rPr>
          <m:t>AI</m:t>
        </m:r>
        <m:r>
          <m:rPr>
            <m:lit/>
          </m:rPr>
          <w:rPr>
            <w:rFonts w:ascii="Cambria Math" w:hAnsi="Cambria Math"/>
            <w:color w:val="000000" w:themeColor="text1"/>
          </w:rPr>
          <m:t>_</m:t>
        </m:r>
        <m:r>
          <w:rPr>
            <w:rFonts w:ascii="Cambria Math" w:hAnsi="Cambria Math"/>
            <w:color w:val="000000" w:themeColor="text1"/>
          </w:rPr>
          <m:t>Score≥0.85</m:t>
        </m:r>
      </m:oMath>
      <w:r w:rsidRPr="005C79D4">
        <w:rPr>
          <w:i/>
          <w:iCs/>
          <w:color w:val="000000" w:themeColor="text1"/>
        </w:rPr>
        <w:t>:</w:t>
      </w:r>
      <w:r w:rsidRPr="005C79D4">
        <w:rPr>
          <w:color w:val="000000" w:themeColor="text1"/>
        </w:rPr>
        <w:t> </w:t>
      </w:r>
      <w:proofErr w:type="spellStart"/>
      <w:r w:rsidRPr="005C79D4">
        <w:rPr>
          <w:color w:val="000000" w:themeColor="text1"/>
        </w:rPr>
        <w:t>Tự</w:t>
      </w:r>
      <w:proofErr w:type="spellEnd"/>
      <w:r w:rsidRPr="005C79D4">
        <w:rPr>
          <w:color w:val="000000" w:themeColor="text1"/>
        </w:rPr>
        <w:t xml:space="preserve"> </w:t>
      </w:r>
      <w:proofErr w:type="spellStart"/>
      <w:r w:rsidRPr="005C79D4">
        <w:rPr>
          <w:color w:val="000000" w:themeColor="text1"/>
        </w:rPr>
        <w:t>động</w:t>
      </w:r>
      <w:proofErr w:type="spellEnd"/>
      <w:r w:rsidRPr="005C79D4">
        <w:rPr>
          <w:color w:val="000000" w:themeColor="text1"/>
        </w:rPr>
        <w:t xml:space="preserve"> </w:t>
      </w:r>
      <w:proofErr w:type="spellStart"/>
      <w:r w:rsidRPr="005C79D4">
        <w:rPr>
          <w:color w:val="000000" w:themeColor="text1"/>
        </w:rPr>
        <w:t>xuất</w:t>
      </w:r>
      <w:proofErr w:type="spellEnd"/>
      <w:r w:rsidRPr="005C79D4">
        <w:rPr>
          <w:color w:val="000000" w:themeColor="text1"/>
        </w:rPr>
        <w:t xml:space="preserve"> </w:t>
      </w:r>
      <w:proofErr w:type="spellStart"/>
      <w:r w:rsidRPr="005C79D4">
        <w:rPr>
          <w:color w:val="000000" w:themeColor="text1"/>
        </w:rPr>
        <w:t>bản</w:t>
      </w:r>
      <w:proofErr w:type="spellEnd"/>
      <w:r w:rsidRPr="005C79D4">
        <w:rPr>
          <w:color w:val="000000" w:themeColor="text1"/>
        </w:rPr>
        <w:t xml:space="preserve"> tin </w:t>
      </w:r>
      <w:proofErr w:type="spellStart"/>
      <w:r w:rsidRPr="005C79D4">
        <w:rPr>
          <w:color w:val="000000" w:themeColor="text1"/>
        </w:rPr>
        <w:t>ngay</w:t>
      </w:r>
      <w:proofErr w:type="spellEnd"/>
      <w:r w:rsidRPr="005C79D4">
        <w:rPr>
          <w:color w:val="000000" w:themeColor="text1"/>
        </w:rPr>
        <w:t xml:space="preserve"> </w:t>
      </w:r>
      <w:proofErr w:type="spellStart"/>
      <w:r w:rsidRPr="005C79D4">
        <w:rPr>
          <w:color w:val="000000" w:themeColor="text1"/>
        </w:rPr>
        <w:t>lập</w:t>
      </w:r>
      <w:proofErr w:type="spellEnd"/>
      <w:r w:rsidRPr="005C79D4">
        <w:rPr>
          <w:color w:val="000000" w:themeColor="text1"/>
        </w:rPr>
        <w:t xml:space="preserve"> </w:t>
      </w:r>
      <w:proofErr w:type="spellStart"/>
      <w:r w:rsidRPr="005C79D4">
        <w:rPr>
          <w:color w:val="000000" w:themeColor="text1"/>
        </w:rPr>
        <w:t>tức</w:t>
      </w:r>
      <w:proofErr w:type="spellEnd"/>
      <w:r w:rsidRPr="005C79D4">
        <w:rPr>
          <w:color w:val="000000" w:themeColor="text1"/>
        </w:rPr>
        <w:t xml:space="preserve"> (Auto-Approved).</w:t>
      </w:r>
    </w:p>
    <w:p w14:paraId="6C032AF5" w14:textId="4A737A8F" w:rsidR="000D008C" w:rsidRPr="005C79D4" w:rsidRDefault="000D008C" w:rsidP="000D008C">
      <w:pPr>
        <w:pStyle w:val="ListParagraph"/>
        <w:numPr>
          <w:ilvl w:val="0"/>
          <w:numId w:val="13"/>
        </w:numPr>
        <w:rPr>
          <w:color w:val="000000" w:themeColor="text1"/>
        </w:rPr>
      </w:pPr>
      <w:proofErr w:type="spellStart"/>
      <w:r w:rsidRPr="005C79D4">
        <w:rPr>
          <w:i/>
          <w:iCs/>
          <w:color w:val="000000" w:themeColor="text1"/>
        </w:rPr>
        <w:t>Tổng</w:t>
      </w:r>
      <w:proofErr w:type="spellEnd"/>
      <w:r w:rsidRPr="005C79D4">
        <w:rPr>
          <w:i/>
          <w:iCs/>
          <w:color w:val="000000" w:themeColor="text1"/>
        </w:rPr>
        <w:t xml:space="preserve"> </w:t>
      </w:r>
      <w:proofErr w:type="spellStart"/>
      <w:r w:rsidRPr="005C79D4">
        <w:rPr>
          <w:i/>
          <w:iCs/>
          <w:color w:val="000000" w:themeColor="text1"/>
        </w:rPr>
        <w:t>điểm</w:t>
      </w:r>
      <w:proofErr w:type="spellEnd"/>
      <w:r w:rsidRPr="005C79D4">
        <w:rPr>
          <w:i/>
          <w:iCs/>
          <w:color w:val="000000" w:themeColor="text1"/>
        </w:rPr>
        <w:t> </w:t>
      </w:r>
      <m:oMath>
        <m:r>
          <w:rPr>
            <w:rFonts w:ascii="Cambria Math" w:hAnsi="Cambria Math"/>
            <w:color w:val="000000" w:themeColor="text1"/>
          </w:rPr>
          <m:t>AI</m:t>
        </m:r>
        <m:r>
          <m:rPr>
            <m:lit/>
          </m:rPr>
          <w:rPr>
            <w:rFonts w:ascii="Cambria Math" w:hAnsi="Cambria Math"/>
            <w:color w:val="000000" w:themeColor="text1"/>
          </w:rPr>
          <m:t>_</m:t>
        </m:r>
        <m:r>
          <w:rPr>
            <w:rFonts w:ascii="Cambria Math" w:hAnsi="Cambria Math"/>
            <w:color w:val="000000" w:themeColor="text1"/>
          </w:rPr>
          <m:t>Score&lt;0.85</m:t>
        </m:r>
      </m:oMath>
      <w:r w:rsidRPr="005C79D4">
        <w:rPr>
          <w:i/>
          <w:iCs/>
          <w:color w:val="000000" w:themeColor="text1"/>
        </w:rPr>
        <w:t>:</w:t>
      </w:r>
      <w:r w:rsidRPr="005C79D4">
        <w:rPr>
          <w:color w:val="000000" w:themeColor="text1"/>
        </w:rPr>
        <w:t> </w:t>
      </w:r>
      <w:proofErr w:type="spellStart"/>
      <w:r w:rsidRPr="005C79D4">
        <w:rPr>
          <w:color w:val="000000" w:themeColor="text1"/>
        </w:rPr>
        <w:t>Chuyển</w:t>
      </w:r>
      <w:proofErr w:type="spellEnd"/>
      <w:r w:rsidRPr="005C79D4">
        <w:rPr>
          <w:color w:val="000000" w:themeColor="text1"/>
        </w:rPr>
        <w:t xml:space="preserve"> </w:t>
      </w:r>
      <w:proofErr w:type="spellStart"/>
      <w:r w:rsidRPr="005C79D4">
        <w:rPr>
          <w:color w:val="000000" w:themeColor="text1"/>
        </w:rPr>
        <w:t>vào</w:t>
      </w:r>
      <w:proofErr w:type="spellEnd"/>
      <w:r w:rsidRPr="005C79D4">
        <w:rPr>
          <w:color w:val="000000" w:themeColor="text1"/>
        </w:rPr>
        <w:t xml:space="preserve"> </w:t>
      </w:r>
      <w:proofErr w:type="spellStart"/>
      <w:r w:rsidRPr="005C79D4">
        <w:rPr>
          <w:color w:val="000000" w:themeColor="text1"/>
        </w:rPr>
        <w:t>hàng</w:t>
      </w:r>
      <w:proofErr w:type="spellEnd"/>
      <w:r w:rsidRPr="005C79D4">
        <w:rPr>
          <w:color w:val="000000" w:themeColor="text1"/>
        </w:rPr>
        <w:t xml:space="preserve"> </w:t>
      </w:r>
      <w:proofErr w:type="spellStart"/>
      <w:r w:rsidRPr="005C79D4">
        <w:rPr>
          <w:color w:val="000000" w:themeColor="text1"/>
        </w:rPr>
        <w:t>đợi</w:t>
      </w:r>
      <w:proofErr w:type="spellEnd"/>
      <w:r w:rsidRPr="005C79D4">
        <w:rPr>
          <w:color w:val="000000" w:themeColor="text1"/>
        </w:rPr>
        <w:t xml:space="preserve"> </w:t>
      </w:r>
      <w:proofErr w:type="spellStart"/>
      <w:r w:rsidRPr="005C79D4">
        <w:rPr>
          <w:color w:val="000000" w:themeColor="text1"/>
        </w:rPr>
        <w:t>kiểm</w:t>
      </w:r>
      <w:proofErr w:type="spellEnd"/>
      <w:r w:rsidRPr="005C79D4">
        <w:rPr>
          <w:color w:val="000000" w:themeColor="text1"/>
        </w:rPr>
        <w:t xml:space="preserve"> </w:t>
      </w:r>
      <w:proofErr w:type="spellStart"/>
      <w:r w:rsidRPr="005C79D4">
        <w:rPr>
          <w:color w:val="000000" w:themeColor="text1"/>
        </w:rPr>
        <w:t>duyệt</w:t>
      </w:r>
      <w:proofErr w:type="spellEnd"/>
      <w:r w:rsidRPr="005C79D4">
        <w:rPr>
          <w:color w:val="000000" w:themeColor="text1"/>
        </w:rPr>
        <w:t xml:space="preserve"> </w:t>
      </w:r>
      <w:proofErr w:type="spellStart"/>
      <w:r w:rsidRPr="005C79D4">
        <w:rPr>
          <w:color w:val="000000" w:themeColor="text1"/>
        </w:rPr>
        <w:t>thủ</w:t>
      </w:r>
      <w:proofErr w:type="spellEnd"/>
      <w:r w:rsidRPr="005C79D4">
        <w:rPr>
          <w:color w:val="000000" w:themeColor="text1"/>
        </w:rPr>
        <w:t xml:space="preserve"> </w:t>
      </w:r>
      <w:proofErr w:type="spellStart"/>
      <w:r w:rsidRPr="005C79D4">
        <w:rPr>
          <w:color w:val="000000" w:themeColor="text1"/>
        </w:rPr>
        <w:t>công</w:t>
      </w:r>
      <w:proofErr w:type="spellEnd"/>
      <w:r w:rsidRPr="005C79D4">
        <w:rPr>
          <w:color w:val="000000" w:themeColor="text1"/>
        </w:rPr>
        <w:t xml:space="preserve"> (Manual Review Queue) </w:t>
      </w:r>
      <w:proofErr w:type="spellStart"/>
      <w:r w:rsidRPr="005C79D4">
        <w:rPr>
          <w:color w:val="000000" w:themeColor="text1"/>
        </w:rPr>
        <w:t>kèm</w:t>
      </w:r>
      <w:proofErr w:type="spellEnd"/>
      <w:r w:rsidRPr="005C79D4">
        <w:rPr>
          <w:color w:val="000000" w:themeColor="text1"/>
        </w:rPr>
        <w:t xml:space="preserve"> </w:t>
      </w:r>
      <w:proofErr w:type="spellStart"/>
      <w:r w:rsidRPr="005C79D4">
        <w:rPr>
          <w:color w:val="000000" w:themeColor="text1"/>
        </w:rPr>
        <w:t>ghi</w:t>
      </w:r>
      <w:proofErr w:type="spellEnd"/>
      <w:r w:rsidRPr="005C79D4">
        <w:rPr>
          <w:color w:val="000000" w:themeColor="text1"/>
        </w:rPr>
        <w:t xml:space="preserve"> </w:t>
      </w:r>
      <w:proofErr w:type="spellStart"/>
      <w:r w:rsidRPr="005C79D4">
        <w:rPr>
          <w:color w:val="000000" w:themeColor="text1"/>
        </w:rPr>
        <w:t>chú</w:t>
      </w:r>
      <w:proofErr w:type="spellEnd"/>
      <w:r w:rsidRPr="005C79D4">
        <w:rPr>
          <w:color w:val="000000" w:themeColor="text1"/>
        </w:rPr>
        <w:t xml:space="preserve"> </w:t>
      </w:r>
      <w:proofErr w:type="spellStart"/>
      <w:r w:rsidRPr="005C79D4">
        <w:rPr>
          <w:color w:val="000000" w:themeColor="text1"/>
        </w:rPr>
        <w:t>gợi</w:t>
      </w:r>
      <w:proofErr w:type="spellEnd"/>
      <w:r w:rsidRPr="005C79D4">
        <w:rPr>
          <w:color w:val="000000" w:themeColor="text1"/>
        </w:rPr>
        <w:t xml:space="preserve"> ý </w:t>
      </w:r>
      <w:proofErr w:type="spellStart"/>
      <w:r w:rsidRPr="005C79D4">
        <w:rPr>
          <w:color w:val="000000" w:themeColor="text1"/>
        </w:rPr>
        <w:t>từ</w:t>
      </w:r>
      <w:proofErr w:type="spellEnd"/>
      <w:r w:rsidRPr="005C79D4">
        <w:rPr>
          <w:color w:val="000000" w:themeColor="text1"/>
        </w:rPr>
        <w:t xml:space="preserve"> AI </w:t>
      </w:r>
      <w:proofErr w:type="spellStart"/>
      <w:r w:rsidRPr="005C79D4">
        <w:rPr>
          <w:color w:val="000000" w:themeColor="text1"/>
        </w:rPr>
        <w:t>để</w:t>
      </w:r>
      <w:proofErr w:type="spellEnd"/>
      <w:r w:rsidRPr="005C79D4">
        <w:rPr>
          <w:color w:val="000000" w:themeColor="text1"/>
        </w:rPr>
        <w:t xml:space="preserve"> </w:t>
      </w:r>
      <w:proofErr w:type="spellStart"/>
      <w:r w:rsidRPr="005C79D4">
        <w:rPr>
          <w:color w:val="000000" w:themeColor="text1"/>
        </w:rPr>
        <w:t>kiểm</w:t>
      </w:r>
      <w:proofErr w:type="spellEnd"/>
      <w:r w:rsidRPr="005C79D4">
        <w:rPr>
          <w:color w:val="000000" w:themeColor="text1"/>
        </w:rPr>
        <w:t xml:space="preserve"> </w:t>
      </w:r>
      <w:proofErr w:type="spellStart"/>
      <w:r w:rsidRPr="005C79D4">
        <w:rPr>
          <w:color w:val="000000" w:themeColor="text1"/>
        </w:rPr>
        <w:t>duyệt</w:t>
      </w:r>
      <w:proofErr w:type="spellEnd"/>
      <w:r w:rsidRPr="005C79D4">
        <w:rPr>
          <w:color w:val="000000" w:themeColor="text1"/>
        </w:rPr>
        <w:t xml:space="preserve"> </w:t>
      </w:r>
      <w:proofErr w:type="spellStart"/>
      <w:r w:rsidRPr="005C79D4">
        <w:rPr>
          <w:color w:val="000000" w:themeColor="text1"/>
        </w:rPr>
        <w:t>viên</w:t>
      </w:r>
      <w:proofErr w:type="spellEnd"/>
      <w:r w:rsidRPr="005C79D4">
        <w:rPr>
          <w:color w:val="000000" w:themeColor="text1"/>
        </w:rPr>
        <w:t xml:space="preserve"> </w:t>
      </w:r>
      <w:proofErr w:type="spellStart"/>
      <w:r w:rsidRPr="005C79D4">
        <w:rPr>
          <w:color w:val="000000" w:themeColor="text1"/>
        </w:rPr>
        <w:t>ra</w:t>
      </w:r>
      <w:proofErr w:type="spellEnd"/>
      <w:r w:rsidRPr="005C79D4">
        <w:rPr>
          <w:color w:val="000000" w:themeColor="text1"/>
        </w:rPr>
        <w:t xml:space="preserve"> </w:t>
      </w:r>
      <w:proofErr w:type="spellStart"/>
      <w:r w:rsidRPr="005C79D4">
        <w:rPr>
          <w:color w:val="000000" w:themeColor="text1"/>
        </w:rPr>
        <w:t>quyết</w:t>
      </w:r>
      <w:proofErr w:type="spellEnd"/>
      <w:r w:rsidRPr="005C79D4">
        <w:rPr>
          <w:color w:val="000000" w:themeColor="text1"/>
        </w:rPr>
        <w:t xml:space="preserve"> </w:t>
      </w:r>
      <w:proofErr w:type="spellStart"/>
      <w:r w:rsidRPr="005C79D4">
        <w:rPr>
          <w:color w:val="000000" w:themeColor="text1"/>
        </w:rPr>
        <w:t>định</w:t>
      </w:r>
      <w:proofErr w:type="spellEnd"/>
      <w:r w:rsidRPr="005C79D4">
        <w:rPr>
          <w:color w:val="000000" w:themeColor="text1"/>
        </w:rPr>
        <w:t xml:space="preserve"> </w:t>
      </w:r>
      <w:proofErr w:type="spellStart"/>
      <w:r w:rsidRPr="005C79D4">
        <w:rPr>
          <w:color w:val="000000" w:themeColor="text1"/>
        </w:rPr>
        <w:t>bằng</w:t>
      </w:r>
      <w:proofErr w:type="spellEnd"/>
      <w:r w:rsidRPr="005C79D4">
        <w:rPr>
          <w:color w:val="000000" w:themeColor="text1"/>
        </w:rPr>
        <w:t xml:space="preserve"> 1 </w:t>
      </w:r>
      <w:proofErr w:type="spellStart"/>
      <w:r w:rsidRPr="005C79D4">
        <w:rPr>
          <w:color w:val="000000" w:themeColor="text1"/>
        </w:rPr>
        <w:t>cú</w:t>
      </w:r>
      <w:proofErr w:type="spellEnd"/>
      <w:r w:rsidRPr="005C79D4">
        <w:rPr>
          <w:color w:val="000000" w:themeColor="text1"/>
        </w:rPr>
        <w:t xml:space="preserve"> </w:t>
      </w:r>
      <w:proofErr w:type="spellStart"/>
      <w:r w:rsidRPr="005C79D4">
        <w:rPr>
          <w:color w:val="000000" w:themeColor="text1"/>
        </w:rPr>
        <w:t>nhấp</w:t>
      </w:r>
      <w:proofErr w:type="spellEnd"/>
      <w:r w:rsidRPr="005C79D4">
        <w:rPr>
          <w:color w:val="000000" w:themeColor="text1"/>
        </w:rPr>
        <w:t xml:space="preserve"> </w:t>
      </w:r>
      <w:proofErr w:type="spellStart"/>
      <w:r w:rsidRPr="005C79D4">
        <w:rPr>
          <w:color w:val="000000" w:themeColor="text1"/>
        </w:rPr>
        <w:t>chuột</w:t>
      </w:r>
      <w:proofErr w:type="spellEnd"/>
      <w:r w:rsidRPr="005C79D4">
        <w:rPr>
          <w:color w:val="000000" w:themeColor="text1"/>
        </w:rPr>
        <w:t>.</w:t>
      </w:r>
    </w:p>
    <w:p w14:paraId="78F4D119" w14:textId="77777777" w:rsidR="000D008C" w:rsidRPr="005C79D4" w:rsidRDefault="000D008C" w:rsidP="000D008C">
      <w:pPr>
        <w:rPr>
          <w:color w:val="000000" w:themeColor="text1"/>
        </w:rPr>
      </w:pPr>
    </w:p>
    <w:p w14:paraId="345AC2A4" w14:textId="77777777" w:rsidR="000D008C" w:rsidRPr="005C79D4" w:rsidRDefault="000D008C" w:rsidP="000D008C">
      <w:pPr>
        <w:pStyle w:val="Heading2"/>
      </w:pPr>
      <w:r w:rsidRPr="005C79D4">
        <w:t xml:space="preserve">5.4. Phương </w:t>
      </w:r>
      <w:proofErr w:type="spellStart"/>
      <w:r w:rsidRPr="005C79D4">
        <w:t>pháp</w:t>
      </w:r>
      <w:proofErr w:type="spellEnd"/>
      <w:r w:rsidRPr="005C79D4">
        <w:t xml:space="preserve"> </w:t>
      </w:r>
      <w:proofErr w:type="spellStart"/>
      <w:r w:rsidRPr="005C79D4">
        <w:t>đảm</w:t>
      </w:r>
      <w:proofErr w:type="spellEnd"/>
      <w:r w:rsidRPr="005C79D4">
        <w:t xml:space="preserve"> </w:t>
      </w:r>
      <w:proofErr w:type="spellStart"/>
      <w:r w:rsidRPr="005C79D4">
        <w:t>bảo</w:t>
      </w:r>
      <w:proofErr w:type="spellEnd"/>
      <w:r w:rsidRPr="005C79D4">
        <w:t xml:space="preserve"> </w:t>
      </w:r>
      <w:proofErr w:type="spellStart"/>
      <w:r w:rsidRPr="005C79D4">
        <w:t>tính</w:t>
      </w:r>
      <w:proofErr w:type="spellEnd"/>
      <w:r w:rsidRPr="005C79D4">
        <w:t xml:space="preserve"> </w:t>
      </w:r>
      <w:proofErr w:type="spellStart"/>
      <w:r w:rsidRPr="005C79D4">
        <w:t>toàn</w:t>
      </w:r>
      <w:proofErr w:type="spellEnd"/>
      <w:r w:rsidRPr="005C79D4">
        <w:t xml:space="preserve"> </w:t>
      </w:r>
      <w:proofErr w:type="spellStart"/>
      <w:r w:rsidRPr="005C79D4">
        <w:t>vẹn</w:t>
      </w:r>
      <w:proofErr w:type="spellEnd"/>
      <w:r w:rsidRPr="005C79D4">
        <w:t xml:space="preserve"> </w:t>
      </w:r>
      <w:proofErr w:type="spellStart"/>
      <w:r w:rsidRPr="005C79D4">
        <w:t>giao</w:t>
      </w:r>
      <w:proofErr w:type="spellEnd"/>
      <w:r w:rsidRPr="005C79D4">
        <w:t xml:space="preserve"> </w:t>
      </w:r>
      <w:proofErr w:type="spellStart"/>
      <w:r w:rsidRPr="005C79D4">
        <w:t>dịch</w:t>
      </w:r>
      <w:proofErr w:type="spellEnd"/>
      <w:r w:rsidRPr="005C79D4">
        <w:t xml:space="preserve"> </w:t>
      </w:r>
      <w:proofErr w:type="spellStart"/>
      <w:r w:rsidRPr="005C79D4">
        <w:t>và</w:t>
      </w:r>
      <w:proofErr w:type="spellEnd"/>
      <w:r w:rsidRPr="005C79D4">
        <w:t xml:space="preserve"> </w:t>
      </w:r>
      <w:proofErr w:type="spellStart"/>
      <w:r w:rsidRPr="005C79D4">
        <w:t>nhất</w:t>
      </w:r>
      <w:proofErr w:type="spellEnd"/>
      <w:r w:rsidRPr="005C79D4">
        <w:t xml:space="preserve"> </w:t>
      </w:r>
      <w:proofErr w:type="spellStart"/>
      <w:r w:rsidRPr="005C79D4">
        <w:t>quán</w:t>
      </w:r>
      <w:proofErr w:type="spellEnd"/>
      <w:r w:rsidRPr="005C79D4">
        <w:t xml:space="preserve"> </w:t>
      </w:r>
      <w:proofErr w:type="spellStart"/>
      <w:r w:rsidRPr="005C79D4">
        <w:t>dữ</w:t>
      </w:r>
      <w:proofErr w:type="spellEnd"/>
      <w:r w:rsidRPr="005C79D4">
        <w:t xml:space="preserve"> </w:t>
      </w:r>
      <w:proofErr w:type="spellStart"/>
      <w:r w:rsidRPr="005C79D4">
        <w:t>liệu</w:t>
      </w:r>
      <w:proofErr w:type="spellEnd"/>
    </w:p>
    <w:p w14:paraId="6DC0C2F1" w14:textId="1B7CBED1" w:rsidR="000D008C" w:rsidRPr="005C79D4" w:rsidRDefault="000D008C" w:rsidP="000D008C">
      <w:pPr>
        <w:rPr>
          <w:color w:val="000000" w:themeColor="text1"/>
        </w:rPr>
      </w:pPr>
      <w:proofErr w:type="spellStart"/>
      <w:r w:rsidRPr="005C79D4">
        <w:rPr>
          <w:color w:val="000000" w:themeColor="text1"/>
        </w:rPr>
        <w:t>Hệ</w:t>
      </w:r>
      <w:proofErr w:type="spellEnd"/>
      <w:r w:rsidRPr="005C79D4">
        <w:rPr>
          <w:color w:val="000000" w:themeColor="text1"/>
        </w:rPr>
        <w:t xml:space="preserve"> </w:t>
      </w:r>
      <w:proofErr w:type="spellStart"/>
      <w:r w:rsidRPr="005C79D4">
        <w:rPr>
          <w:color w:val="000000" w:themeColor="text1"/>
        </w:rPr>
        <w:t>thống</w:t>
      </w:r>
      <w:proofErr w:type="spellEnd"/>
      <w:r w:rsidRPr="005C79D4">
        <w:rPr>
          <w:color w:val="000000" w:themeColor="text1"/>
        </w:rPr>
        <w:t xml:space="preserve"> </w:t>
      </w:r>
      <w:proofErr w:type="spellStart"/>
      <w:r w:rsidRPr="005C79D4">
        <w:rPr>
          <w:color w:val="000000" w:themeColor="text1"/>
        </w:rPr>
        <w:t>áp</w:t>
      </w:r>
      <w:proofErr w:type="spellEnd"/>
      <w:r w:rsidRPr="005C79D4">
        <w:rPr>
          <w:color w:val="000000" w:themeColor="text1"/>
        </w:rPr>
        <w:t xml:space="preserve"> </w:t>
      </w:r>
      <w:proofErr w:type="spellStart"/>
      <w:r w:rsidRPr="005C79D4">
        <w:rPr>
          <w:color w:val="000000" w:themeColor="text1"/>
        </w:rPr>
        <w:t>dụng</w:t>
      </w:r>
      <w:proofErr w:type="spellEnd"/>
      <w:r w:rsidRPr="005C79D4">
        <w:rPr>
          <w:color w:val="000000" w:themeColor="text1"/>
        </w:rPr>
        <w:t xml:space="preserve"> </w:t>
      </w:r>
      <w:proofErr w:type="spellStart"/>
      <w:r w:rsidRPr="005C79D4">
        <w:rPr>
          <w:color w:val="000000" w:themeColor="text1"/>
        </w:rPr>
        <w:t>các</w:t>
      </w:r>
      <w:proofErr w:type="spellEnd"/>
      <w:r w:rsidRPr="005C79D4">
        <w:rPr>
          <w:color w:val="000000" w:themeColor="text1"/>
        </w:rPr>
        <w:t xml:space="preserve"> </w:t>
      </w:r>
      <w:proofErr w:type="spellStart"/>
      <w:r w:rsidRPr="005C79D4">
        <w:rPr>
          <w:color w:val="000000" w:themeColor="text1"/>
        </w:rPr>
        <w:t>mẫu</w:t>
      </w:r>
      <w:proofErr w:type="spellEnd"/>
      <w:r w:rsidRPr="005C79D4">
        <w:rPr>
          <w:color w:val="000000" w:themeColor="text1"/>
        </w:rPr>
        <w:t xml:space="preserve"> </w:t>
      </w:r>
      <w:proofErr w:type="spellStart"/>
      <w:r w:rsidRPr="005C79D4">
        <w:rPr>
          <w:color w:val="000000" w:themeColor="text1"/>
        </w:rPr>
        <w:t>hình</w:t>
      </w:r>
      <w:proofErr w:type="spellEnd"/>
      <w:r w:rsidRPr="005C79D4">
        <w:rPr>
          <w:color w:val="000000" w:themeColor="text1"/>
        </w:rPr>
        <w:t xml:space="preserve"> </w:t>
      </w:r>
      <w:proofErr w:type="spellStart"/>
      <w:r w:rsidRPr="005C79D4">
        <w:rPr>
          <w:color w:val="000000" w:themeColor="text1"/>
        </w:rPr>
        <w:t>thiết</w:t>
      </w:r>
      <w:proofErr w:type="spellEnd"/>
      <w:r w:rsidRPr="005C79D4">
        <w:rPr>
          <w:color w:val="000000" w:themeColor="text1"/>
        </w:rPr>
        <w:t xml:space="preserve"> </w:t>
      </w:r>
      <w:proofErr w:type="spellStart"/>
      <w:r w:rsidRPr="005C79D4">
        <w:rPr>
          <w:color w:val="000000" w:themeColor="text1"/>
        </w:rPr>
        <w:t>kế</w:t>
      </w:r>
      <w:proofErr w:type="spellEnd"/>
      <w:r w:rsidRPr="005C79D4">
        <w:rPr>
          <w:color w:val="000000" w:themeColor="text1"/>
        </w:rPr>
        <w:t xml:space="preserve"> </w:t>
      </w:r>
      <w:proofErr w:type="spellStart"/>
      <w:r w:rsidRPr="005C79D4">
        <w:rPr>
          <w:color w:val="000000" w:themeColor="text1"/>
        </w:rPr>
        <w:t>nâng</w:t>
      </w:r>
      <w:proofErr w:type="spellEnd"/>
      <w:r w:rsidRPr="005C79D4">
        <w:rPr>
          <w:color w:val="000000" w:themeColor="text1"/>
        </w:rPr>
        <w:t xml:space="preserve"> </w:t>
      </w:r>
      <w:proofErr w:type="spellStart"/>
      <w:r w:rsidRPr="005C79D4">
        <w:rPr>
          <w:color w:val="000000" w:themeColor="text1"/>
        </w:rPr>
        <w:t>cao</w:t>
      </w:r>
      <w:proofErr w:type="spellEnd"/>
      <w:r w:rsidRPr="005C79D4">
        <w:rPr>
          <w:color w:val="000000" w:themeColor="text1"/>
        </w:rPr>
        <w:t xml:space="preserve"> </w:t>
      </w:r>
      <w:proofErr w:type="spellStart"/>
      <w:r w:rsidRPr="005C79D4">
        <w:rPr>
          <w:color w:val="000000" w:themeColor="text1"/>
        </w:rPr>
        <w:t>nhằm</w:t>
      </w:r>
      <w:proofErr w:type="spellEnd"/>
      <w:r w:rsidRPr="005C79D4">
        <w:rPr>
          <w:color w:val="000000" w:themeColor="text1"/>
        </w:rPr>
        <w:t xml:space="preserve"> </w:t>
      </w:r>
      <w:proofErr w:type="spellStart"/>
      <w:r w:rsidRPr="005C79D4">
        <w:rPr>
          <w:color w:val="000000" w:themeColor="text1"/>
        </w:rPr>
        <w:t>giải</w:t>
      </w:r>
      <w:proofErr w:type="spellEnd"/>
      <w:r w:rsidRPr="005C79D4">
        <w:rPr>
          <w:color w:val="000000" w:themeColor="text1"/>
        </w:rPr>
        <w:t xml:space="preserve"> </w:t>
      </w:r>
      <w:proofErr w:type="spellStart"/>
      <w:r w:rsidRPr="005C79D4">
        <w:rPr>
          <w:color w:val="000000" w:themeColor="text1"/>
        </w:rPr>
        <w:t>quyết</w:t>
      </w:r>
      <w:proofErr w:type="spellEnd"/>
      <w:r w:rsidRPr="005C79D4">
        <w:rPr>
          <w:color w:val="000000" w:themeColor="text1"/>
        </w:rPr>
        <w:t xml:space="preserve"> </w:t>
      </w:r>
      <w:proofErr w:type="spellStart"/>
      <w:r w:rsidRPr="005C79D4">
        <w:rPr>
          <w:color w:val="000000" w:themeColor="text1"/>
        </w:rPr>
        <w:t>bài</w:t>
      </w:r>
      <w:proofErr w:type="spellEnd"/>
      <w:r w:rsidRPr="005C79D4">
        <w:rPr>
          <w:color w:val="000000" w:themeColor="text1"/>
        </w:rPr>
        <w:t xml:space="preserve"> </w:t>
      </w:r>
      <w:proofErr w:type="spellStart"/>
      <w:r w:rsidRPr="005C79D4">
        <w:rPr>
          <w:color w:val="000000" w:themeColor="text1"/>
        </w:rPr>
        <w:t>toán</w:t>
      </w:r>
      <w:proofErr w:type="spellEnd"/>
      <w:r w:rsidRPr="005C79D4">
        <w:rPr>
          <w:color w:val="000000" w:themeColor="text1"/>
        </w:rPr>
        <w:t xml:space="preserve"> </w:t>
      </w:r>
      <w:proofErr w:type="spellStart"/>
      <w:r w:rsidRPr="005C79D4">
        <w:rPr>
          <w:color w:val="000000" w:themeColor="text1"/>
        </w:rPr>
        <w:t>xung</w:t>
      </w:r>
      <w:proofErr w:type="spellEnd"/>
      <w:r w:rsidRPr="005C79D4">
        <w:rPr>
          <w:color w:val="000000" w:themeColor="text1"/>
        </w:rPr>
        <w:t xml:space="preserve"> </w:t>
      </w:r>
      <w:proofErr w:type="spellStart"/>
      <w:r w:rsidRPr="005C79D4">
        <w:rPr>
          <w:color w:val="000000" w:themeColor="text1"/>
        </w:rPr>
        <w:t>đột</w:t>
      </w:r>
      <w:proofErr w:type="spellEnd"/>
      <w:r w:rsidRPr="005C79D4">
        <w:rPr>
          <w:color w:val="000000" w:themeColor="text1"/>
        </w:rPr>
        <w:t xml:space="preserve"> </w:t>
      </w:r>
      <w:proofErr w:type="spellStart"/>
      <w:r w:rsidRPr="005C79D4">
        <w:rPr>
          <w:color w:val="000000" w:themeColor="text1"/>
        </w:rPr>
        <w:t>dữ</w:t>
      </w:r>
      <w:proofErr w:type="spellEnd"/>
      <w:r w:rsidRPr="005C79D4">
        <w:rPr>
          <w:color w:val="000000" w:themeColor="text1"/>
        </w:rPr>
        <w:t xml:space="preserve"> </w:t>
      </w:r>
      <w:proofErr w:type="spellStart"/>
      <w:r w:rsidRPr="005C79D4">
        <w:rPr>
          <w:color w:val="000000" w:themeColor="text1"/>
        </w:rPr>
        <w:t>liệu</w:t>
      </w:r>
      <w:proofErr w:type="spellEnd"/>
      <w:r w:rsidRPr="005C79D4">
        <w:rPr>
          <w:color w:val="000000" w:themeColor="text1"/>
        </w:rPr>
        <w:t xml:space="preserve"> </w:t>
      </w:r>
      <w:proofErr w:type="spellStart"/>
      <w:r w:rsidRPr="005C79D4">
        <w:rPr>
          <w:color w:val="000000" w:themeColor="text1"/>
        </w:rPr>
        <w:t>và</w:t>
      </w:r>
      <w:proofErr w:type="spellEnd"/>
      <w:r w:rsidRPr="005C79D4">
        <w:rPr>
          <w:color w:val="000000" w:themeColor="text1"/>
        </w:rPr>
        <w:t xml:space="preserve"> </w:t>
      </w:r>
      <w:proofErr w:type="spellStart"/>
      <w:r w:rsidRPr="005C79D4">
        <w:rPr>
          <w:color w:val="000000" w:themeColor="text1"/>
        </w:rPr>
        <w:t>sự</w:t>
      </w:r>
      <w:proofErr w:type="spellEnd"/>
      <w:r w:rsidRPr="005C79D4">
        <w:rPr>
          <w:color w:val="000000" w:themeColor="text1"/>
        </w:rPr>
        <w:t xml:space="preserve"> </w:t>
      </w:r>
      <w:proofErr w:type="spellStart"/>
      <w:r w:rsidRPr="005C79D4">
        <w:rPr>
          <w:color w:val="000000" w:themeColor="text1"/>
        </w:rPr>
        <w:t>cố</w:t>
      </w:r>
      <w:proofErr w:type="spellEnd"/>
      <w:r w:rsidRPr="005C79D4">
        <w:rPr>
          <w:color w:val="000000" w:themeColor="text1"/>
        </w:rPr>
        <w:t xml:space="preserve"> </w:t>
      </w:r>
      <w:proofErr w:type="spellStart"/>
      <w:r w:rsidRPr="005C79D4">
        <w:rPr>
          <w:color w:val="000000" w:themeColor="text1"/>
        </w:rPr>
        <w:t>phân</w:t>
      </w:r>
      <w:proofErr w:type="spellEnd"/>
      <w:r w:rsidRPr="005C79D4">
        <w:rPr>
          <w:color w:val="000000" w:themeColor="text1"/>
        </w:rPr>
        <w:t xml:space="preserve"> </w:t>
      </w:r>
      <w:proofErr w:type="spellStart"/>
      <w:r w:rsidRPr="005C79D4">
        <w:rPr>
          <w:color w:val="000000" w:themeColor="text1"/>
        </w:rPr>
        <w:t>tán</w:t>
      </w:r>
      <w:proofErr w:type="spellEnd"/>
      <w:r w:rsidRPr="005C79D4">
        <w:rPr>
          <w:color w:val="000000" w:themeColor="text1"/>
        </w:rPr>
        <w:t>:</w:t>
      </w:r>
    </w:p>
    <w:p w14:paraId="3E6F9AAC" w14:textId="6B1B9B37" w:rsidR="000D008C" w:rsidRPr="005C79D4" w:rsidRDefault="000D008C" w:rsidP="005C79D4">
      <w:pPr>
        <w:pStyle w:val="Heading3"/>
      </w:pPr>
      <w:r w:rsidRPr="005C79D4">
        <w:t xml:space="preserve">5.4.1. </w:t>
      </w:r>
      <w:proofErr w:type="spellStart"/>
      <w:r w:rsidR="005C79D4" w:rsidRPr="005C79D4">
        <w:t>Điều</w:t>
      </w:r>
      <w:proofErr w:type="spellEnd"/>
      <w:r w:rsidR="005C79D4" w:rsidRPr="005C79D4">
        <w:t xml:space="preserve"> </w:t>
      </w:r>
      <w:proofErr w:type="spellStart"/>
      <w:r w:rsidR="005C79D4" w:rsidRPr="005C79D4">
        <w:t>phối</w:t>
      </w:r>
      <w:proofErr w:type="spellEnd"/>
      <w:r w:rsidR="005C79D4" w:rsidRPr="005C79D4">
        <w:t xml:space="preserve"> </w:t>
      </w:r>
      <w:proofErr w:type="spellStart"/>
      <w:r w:rsidR="005C79D4" w:rsidRPr="005C79D4">
        <w:t>giao</w:t>
      </w:r>
      <w:proofErr w:type="spellEnd"/>
      <w:r w:rsidR="005C79D4" w:rsidRPr="005C79D4">
        <w:t xml:space="preserve"> </w:t>
      </w:r>
      <w:proofErr w:type="spellStart"/>
      <w:r w:rsidR="005C79D4" w:rsidRPr="005C79D4">
        <w:t>dịch</w:t>
      </w:r>
      <w:proofErr w:type="spellEnd"/>
      <w:r w:rsidR="005C79D4" w:rsidRPr="005C79D4">
        <w:t xml:space="preserve"> </w:t>
      </w:r>
      <w:proofErr w:type="spellStart"/>
      <w:r w:rsidR="005C79D4" w:rsidRPr="005C79D4">
        <w:t>phân</w:t>
      </w:r>
      <w:proofErr w:type="spellEnd"/>
      <w:r w:rsidR="005C79D4" w:rsidRPr="005C79D4">
        <w:t xml:space="preserve"> </w:t>
      </w:r>
      <w:proofErr w:type="spellStart"/>
      <w:r w:rsidR="005C79D4" w:rsidRPr="005C79D4">
        <w:t>tán</w:t>
      </w:r>
      <w:proofErr w:type="spellEnd"/>
      <w:r w:rsidR="005C79D4" w:rsidRPr="005C79D4">
        <w:t xml:space="preserve"> </w:t>
      </w:r>
      <w:proofErr w:type="spellStart"/>
      <w:r w:rsidR="005C79D4" w:rsidRPr="005C79D4">
        <w:t>bằng</w:t>
      </w:r>
      <w:proofErr w:type="spellEnd"/>
      <w:r w:rsidR="005C79D4" w:rsidRPr="005C79D4">
        <w:t xml:space="preserve"> Saga Orchestration</w:t>
      </w:r>
    </w:p>
    <w:p w14:paraId="3806F6A7" w14:textId="64595D0D" w:rsidR="005C79D4" w:rsidRDefault="005C79D4" w:rsidP="005C79D4">
      <w:pPr>
        <w:rPr>
          <w:rFonts w:cs="Times New Roman"/>
          <w:color w:val="000000" w:themeColor="text1"/>
        </w:rPr>
      </w:pPr>
      <w:proofErr w:type="spellStart"/>
      <w:r w:rsidRPr="005C79D4">
        <w:rPr>
          <w:rFonts w:cs="Times New Roman"/>
          <w:color w:val="000000" w:themeColor="text1"/>
        </w:rPr>
        <w:t>Đối</w:t>
      </w:r>
      <w:proofErr w:type="spellEnd"/>
      <w:r w:rsidRPr="005C79D4">
        <w:rPr>
          <w:rFonts w:cs="Times New Roman"/>
          <w:color w:val="000000" w:themeColor="text1"/>
        </w:rPr>
        <w:t xml:space="preserve"> </w:t>
      </w:r>
      <w:proofErr w:type="spellStart"/>
      <w:r w:rsidRPr="005C79D4">
        <w:rPr>
          <w:rFonts w:cs="Times New Roman"/>
          <w:color w:val="000000" w:themeColor="text1"/>
        </w:rPr>
        <w:t>với</w:t>
      </w:r>
      <w:proofErr w:type="spellEnd"/>
      <w:r w:rsidRPr="005C79D4">
        <w:rPr>
          <w:rFonts w:cs="Times New Roman"/>
          <w:color w:val="000000" w:themeColor="text1"/>
        </w:rPr>
        <w:t xml:space="preserve"> </w:t>
      </w:r>
      <w:proofErr w:type="spellStart"/>
      <w:r w:rsidRPr="005C79D4">
        <w:rPr>
          <w:rFonts w:cs="Times New Roman"/>
          <w:color w:val="000000" w:themeColor="text1"/>
        </w:rPr>
        <w:t>nghiệp</w:t>
      </w:r>
      <w:proofErr w:type="spellEnd"/>
      <w:r w:rsidRPr="005C79D4">
        <w:rPr>
          <w:rFonts w:cs="Times New Roman"/>
          <w:color w:val="000000" w:themeColor="text1"/>
        </w:rPr>
        <w:t xml:space="preserve"> </w:t>
      </w:r>
      <w:proofErr w:type="spellStart"/>
      <w:r w:rsidRPr="005C79D4">
        <w:rPr>
          <w:rFonts w:cs="Times New Roman"/>
          <w:color w:val="000000" w:themeColor="text1"/>
        </w:rPr>
        <w:t>vụ</w:t>
      </w:r>
      <w:proofErr w:type="spellEnd"/>
      <w:r w:rsidRPr="005C79D4">
        <w:rPr>
          <w:rFonts w:cs="Times New Roman"/>
          <w:color w:val="000000" w:themeColor="text1"/>
        </w:rPr>
        <w:t xml:space="preserve"> </w:t>
      </w:r>
      <w:proofErr w:type="spellStart"/>
      <w:r w:rsidRPr="005C79D4">
        <w:rPr>
          <w:rFonts w:cs="Times New Roman"/>
          <w:color w:val="000000" w:themeColor="text1"/>
        </w:rPr>
        <w:t>mua</w:t>
      </w:r>
      <w:proofErr w:type="spellEnd"/>
      <w:r w:rsidRPr="005C79D4">
        <w:rPr>
          <w:rFonts w:cs="Times New Roman"/>
          <w:color w:val="000000" w:themeColor="text1"/>
        </w:rPr>
        <w:t xml:space="preserve"> </w:t>
      </w:r>
      <w:proofErr w:type="spellStart"/>
      <w:r w:rsidRPr="005C79D4">
        <w:rPr>
          <w:rFonts w:cs="Times New Roman"/>
          <w:color w:val="000000" w:themeColor="text1"/>
        </w:rPr>
        <w:t>gói</w:t>
      </w:r>
      <w:proofErr w:type="spellEnd"/>
      <w:r w:rsidRPr="005C79D4">
        <w:rPr>
          <w:rFonts w:cs="Times New Roman"/>
          <w:color w:val="000000" w:themeColor="text1"/>
        </w:rPr>
        <w:t xml:space="preserve"> </w:t>
      </w:r>
      <w:proofErr w:type="spellStart"/>
      <w:r w:rsidRPr="005C79D4">
        <w:rPr>
          <w:rFonts w:cs="Times New Roman"/>
          <w:color w:val="000000" w:themeColor="text1"/>
        </w:rPr>
        <w:t>dịch</w:t>
      </w:r>
      <w:proofErr w:type="spellEnd"/>
      <w:r w:rsidRPr="005C79D4">
        <w:rPr>
          <w:rFonts w:cs="Times New Roman"/>
          <w:color w:val="000000" w:themeColor="text1"/>
        </w:rPr>
        <w:t xml:space="preserve"> </w:t>
      </w:r>
      <w:proofErr w:type="spellStart"/>
      <w:r w:rsidRPr="005C79D4">
        <w:rPr>
          <w:rFonts w:cs="Times New Roman"/>
          <w:color w:val="000000" w:themeColor="text1"/>
        </w:rPr>
        <w:t>vụ</w:t>
      </w:r>
      <w:proofErr w:type="spellEnd"/>
      <w:r w:rsidRPr="005C79D4">
        <w:rPr>
          <w:rFonts w:cs="Times New Roman"/>
          <w:color w:val="000000" w:themeColor="text1"/>
        </w:rPr>
        <w:t xml:space="preserve"> (Standard </w:t>
      </w:r>
      <m:oMath>
        <m:r>
          <w:rPr>
            <w:rFonts w:ascii="Cambria Math" w:hAnsi="Cambria Math" w:cs="Times New Roman"/>
            <w:color w:val="000000" w:themeColor="text1"/>
          </w:rPr>
          <m:t>→</m:t>
        </m:r>
      </m:oMath>
      <w:r w:rsidRPr="005C79D4">
        <w:rPr>
          <w:rFonts w:cs="Times New Roman"/>
          <w:color w:val="000000" w:themeColor="text1"/>
        </w:rPr>
        <w:t xml:space="preserve"> VIP/Boost), hệ </w:t>
      </w:r>
      <w:proofErr w:type="spellStart"/>
      <w:r w:rsidRPr="005C79D4">
        <w:rPr>
          <w:rFonts w:cs="Times New Roman"/>
          <w:color w:val="000000" w:themeColor="text1"/>
        </w:rPr>
        <w:t>thống</w:t>
      </w:r>
      <w:proofErr w:type="spellEnd"/>
      <w:r w:rsidRPr="005C79D4">
        <w:rPr>
          <w:rFonts w:cs="Times New Roman"/>
          <w:color w:val="000000" w:themeColor="text1"/>
        </w:rPr>
        <w:t xml:space="preserve"> </w:t>
      </w:r>
      <w:proofErr w:type="spellStart"/>
      <w:r w:rsidRPr="005C79D4">
        <w:rPr>
          <w:rFonts w:cs="Times New Roman"/>
          <w:color w:val="000000" w:themeColor="text1"/>
        </w:rPr>
        <w:t>sử</w:t>
      </w:r>
      <w:proofErr w:type="spellEnd"/>
      <w:r w:rsidRPr="005C79D4">
        <w:rPr>
          <w:rFonts w:cs="Times New Roman"/>
          <w:color w:val="000000" w:themeColor="text1"/>
        </w:rPr>
        <w:t xml:space="preserve"> </w:t>
      </w:r>
      <w:proofErr w:type="spellStart"/>
      <w:r w:rsidRPr="005C79D4">
        <w:rPr>
          <w:rFonts w:cs="Times New Roman"/>
          <w:color w:val="000000" w:themeColor="text1"/>
        </w:rPr>
        <w:t>dụng</w:t>
      </w:r>
      <w:proofErr w:type="spellEnd"/>
      <w:r w:rsidRPr="005C79D4">
        <w:rPr>
          <w:rFonts w:cs="Times New Roman"/>
          <w:color w:val="000000" w:themeColor="text1"/>
        </w:rPr>
        <w:t> Saga State Machine </w:t>
      </w:r>
      <w:proofErr w:type="spellStart"/>
      <w:r w:rsidRPr="005C79D4">
        <w:rPr>
          <w:rFonts w:cs="Times New Roman"/>
          <w:color w:val="000000" w:themeColor="text1"/>
        </w:rPr>
        <w:t>điều</w:t>
      </w:r>
      <w:proofErr w:type="spellEnd"/>
      <w:r w:rsidRPr="005C79D4">
        <w:rPr>
          <w:rFonts w:cs="Times New Roman"/>
          <w:color w:val="000000" w:themeColor="text1"/>
        </w:rPr>
        <w:t xml:space="preserve"> </w:t>
      </w:r>
      <w:proofErr w:type="spellStart"/>
      <w:r w:rsidRPr="005C79D4">
        <w:rPr>
          <w:rFonts w:cs="Times New Roman"/>
          <w:color w:val="000000" w:themeColor="text1"/>
        </w:rPr>
        <w:t>phối</w:t>
      </w:r>
      <w:proofErr w:type="spellEnd"/>
      <w:r w:rsidRPr="005C79D4">
        <w:rPr>
          <w:rFonts w:cs="Times New Roman"/>
          <w:color w:val="000000" w:themeColor="text1"/>
        </w:rPr>
        <w:t xml:space="preserve"> </w:t>
      </w:r>
      <w:proofErr w:type="spellStart"/>
      <w:r w:rsidRPr="005C79D4">
        <w:rPr>
          <w:rFonts w:cs="Times New Roman"/>
          <w:color w:val="000000" w:themeColor="text1"/>
        </w:rPr>
        <w:t>luồng</w:t>
      </w:r>
      <w:proofErr w:type="spellEnd"/>
      <w:r w:rsidRPr="005C79D4">
        <w:rPr>
          <w:rFonts w:cs="Times New Roman"/>
          <w:color w:val="000000" w:themeColor="text1"/>
        </w:rPr>
        <w:t xml:space="preserve"> </w:t>
      </w:r>
      <w:proofErr w:type="spellStart"/>
      <w:r w:rsidRPr="005C79D4">
        <w:rPr>
          <w:rFonts w:cs="Times New Roman"/>
          <w:color w:val="000000" w:themeColor="text1"/>
        </w:rPr>
        <w:t>giao</w:t>
      </w:r>
      <w:proofErr w:type="spellEnd"/>
      <w:r w:rsidRPr="005C79D4">
        <w:rPr>
          <w:rFonts w:cs="Times New Roman"/>
          <w:color w:val="000000" w:themeColor="text1"/>
        </w:rPr>
        <w:t xml:space="preserve"> </w:t>
      </w:r>
      <w:proofErr w:type="spellStart"/>
      <w:r w:rsidRPr="005C79D4">
        <w:rPr>
          <w:rFonts w:cs="Times New Roman"/>
          <w:color w:val="000000" w:themeColor="text1"/>
        </w:rPr>
        <w:t>dịch</w:t>
      </w:r>
      <w:proofErr w:type="spellEnd"/>
      <w:r w:rsidRPr="005C79D4">
        <w:rPr>
          <w:rFonts w:cs="Times New Roman"/>
          <w:color w:val="000000" w:themeColor="text1"/>
        </w:rPr>
        <w:t xml:space="preserve"> </w:t>
      </w:r>
      <w:proofErr w:type="spellStart"/>
      <w:r w:rsidRPr="005C79D4">
        <w:rPr>
          <w:rFonts w:cs="Times New Roman"/>
          <w:color w:val="000000" w:themeColor="text1"/>
        </w:rPr>
        <w:t>giữa</w:t>
      </w:r>
      <w:proofErr w:type="spellEnd"/>
      <w:r w:rsidRPr="005C79D4">
        <w:rPr>
          <w:rFonts w:cs="Times New Roman"/>
          <w:color w:val="000000" w:themeColor="text1"/>
        </w:rPr>
        <w:t xml:space="preserve"> Listing Module </w:t>
      </w:r>
      <w:proofErr w:type="spellStart"/>
      <w:r w:rsidRPr="005C79D4">
        <w:rPr>
          <w:rFonts w:cs="Times New Roman"/>
          <w:color w:val="000000" w:themeColor="text1"/>
        </w:rPr>
        <w:t>và</w:t>
      </w:r>
      <w:proofErr w:type="spellEnd"/>
      <w:r w:rsidRPr="005C79D4">
        <w:rPr>
          <w:rFonts w:cs="Times New Roman"/>
          <w:color w:val="000000" w:themeColor="text1"/>
        </w:rPr>
        <w:t xml:space="preserve"> Wallet Module:</w:t>
      </w:r>
    </w:p>
    <w:p w14:paraId="70270B17" w14:textId="39A6A74D" w:rsidR="005C79D4" w:rsidRDefault="005C79D4" w:rsidP="005C79D4">
      <w:pPr>
        <w:rPr>
          <w:rFonts w:cs="Times New Roman"/>
          <w:color w:val="000000" w:themeColor="text1"/>
        </w:rPr>
      </w:pPr>
      <w:r w:rsidRPr="005C79D4">
        <w:rPr>
          <w:rFonts w:cs="Times New Roman"/>
          <w:color w:val="000000" w:themeColor="text1"/>
        </w:rPr>
        <w:drawing>
          <wp:inline distT="0" distB="0" distL="0" distR="0" wp14:anchorId="496D0E49" wp14:editId="31546B01">
            <wp:extent cx="5580380" cy="3043555"/>
            <wp:effectExtent l="0" t="0" r="1270" b="4445"/>
            <wp:docPr id="167381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15574" name=""/>
                    <pic:cNvPicPr/>
                  </pic:nvPicPr>
                  <pic:blipFill>
                    <a:blip r:embed="rId10"/>
                    <a:stretch>
                      <a:fillRect/>
                    </a:stretch>
                  </pic:blipFill>
                  <pic:spPr>
                    <a:xfrm>
                      <a:off x="0" y="0"/>
                      <a:ext cx="5580380" cy="3043555"/>
                    </a:xfrm>
                    <a:prstGeom prst="rect">
                      <a:avLst/>
                    </a:prstGeom>
                  </pic:spPr>
                </pic:pic>
              </a:graphicData>
            </a:graphic>
          </wp:inline>
        </w:drawing>
      </w:r>
    </w:p>
    <w:p w14:paraId="3F4888BF" w14:textId="2D5D467B" w:rsidR="005C79D4" w:rsidRPr="005C79D4" w:rsidRDefault="005C79D4" w:rsidP="005C79D4">
      <w:pPr>
        <w:jc w:val="center"/>
        <w:rPr>
          <w:rFonts w:cs="Times New Roman"/>
          <w:color w:val="000000" w:themeColor="text1"/>
        </w:rPr>
      </w:pPr>
      <w:proofErr w:type="spellStart"/>
      <w:r w:rsidRPr="005C79D4">
        <w:rPr>
          <w:rFonts w:cs="Times New Roman"/>
          <w:color w:val="000000" w:themeColor="text1"/>
        </w:rPr>
        <w:t>Hình</w:t>
      </w:r>
      <w:proofErr w:type="spellEnd"/>
      <w:r w:rsidRPr="005C79D4">
        <w:rPr>
          <w:rFonts w:cs="Times New Roman"/>
          <w:color w:val="000000" w:themeColor="text1"/>
        </w:rPr>
        <w:t xml:space="preserve"> 5.</w:t>
      </w:r>
      <w:r w:rsidRPr="005C79D4">
        <w:rPr>
          <w:rFonts w:cs="Times New Roman"/>
          <w:color w:val="000000" w:themeColor="text1"/>
        </w:rPr>
        <w:t>4.1</w:t>
      </w:r>
      <w:r w:rsidRPr="005C79D4">
        <w:rPr>
          <w:rFonts w:cs="Times New Roman"/>
          <w:color w:val="000000" w:themeColor="text1"/>
        </w:rPr>
        <w:t xml:space="preserve">: </w:t>
      </w:r>
      <w:proofErr w:type="spellStart"/>
      <w:r w:rsidRPr="005C79D4">
        <w:rPr>
          <w:rFonts w:cs="Times New Roman"/>
          <w:color w:val="000000" w:themeColor="text1"/>
        </w:rPr>
        <w:t>Sơ</w:t>
      </w:r>
      <w:proofErr w:type="spellEnd"/>
      <w:r w:rsidRPr="005C79D4">
        <w:rPr>
          <w:rFonts w:cs="Times New Roman"/>
          <w:color w:val="000000" w:themeColor="text1"/>
        </w:rPr>
        <w:t xml:space="preserve"> </w:t>
      </w:r>
      <w:proofErr w:type="spellStart"/>
      <w:r w:rsidRPr="005C79D4">
        <w:rPr>
          <w:rFonts w:cs="Times New Roman"/>
          <w:color w:val="000000" w:themeColor="text1"/>
        </w:rPr>
        <w:t>đồ</w:t>
      </w:r>
      <w:proofErr w:type="spellEnd"/>
      <w:r w:rsidRPr="005C79D4">
        <w:rPr>
          <w:rFonts w:cs="Times New Roman"/>
          <w:color w:val="000000" w:themeColor="text1"/>
        </w:rPr>
        <w:t xml:space="preserve"> </w:t>
      </w:r>
      <w:proofErr w:type="spellStart"/>
      <w:r w:rsidRPr="005C79D4">
        <w:rPr>
          <w:rFonts w:cs="Times New Roman"/>
          <w:color w:val="000000" w:themeColor="text1"/>
        </w:rPr>
        <w:t>trạng</w:t>
      </w:r>
      <w:proofErr w:type="spellEnd"/>
      <w:r w:rsidRPr="005C79D4">
        <w:rPr>
          <w:rFonts w:cs="Times New Roman"/>
          <w:color w:val="000000" w:themeColor="text1"/>
        </w:rPr>
        <w:t xml:space="preserve"> </w:t>
      </w:r>
      <w:proofErr w:type="spellStart"/>
      <w:r w:rsidRPr="005C79D4">
        <w:rPr>
          <w:rFonts w:cs="Times New Roman"/>
          <w:color w:val="000000" w:themeColor="text1"/>
        </w:rPr>
        <w:t>thái</w:t>
      </w:r>
      <w:proofErr w:type="spellEnd"/>
      <w:r w:rsidRPr="005C79D4">
        <w:rPr>
          <w:rFonts w:cs="Times New Roman"/>
          <w:color w:val="000000" w:themeColor="text1"/>
        </w:rPr>
        <w:t xml:space="preserve"> Saga Orchestration </w:t>
      </w:r>
      <w:proofErr w:type="spellStart"/>
      <w:r w:rsidRPr="005C79D4">
        <w:rPr>
          <w:rFonts w:cs="Times New Roman"/>
          <w:color w:val="000000" w:themeColor="text1"/>
        </w:rPr>
        <w:t>và</w:t>
      </w:r>
      <w:proofErr w:type="spellEnd"/>
      <w:r w:rsidRPr="005C79D4">
        <w:rPr>
          <w:rFonts w:cs="Times New Roman"/>
          <w:color w:val="000000" w:themeColor="text1"/>
        </w:rPr>
        <w:t xml:space="preserve"> </w:t>
      </w:r>
      <w:proofErr w:type="spellStart"/>
      <w:r w:rsidRPr="005C79D4">
        <w:rPr>
          <w:rFonts w:cs="Times New Roman"/>
          <w:color w:val="000000" w:themeColor="text1"/>
        </w:rPr>
        <w:t>luồng</w:t>
      </w:r>
      <w:proofErr w:type="spellEnd"/>
      <w:r w:rsidRPr="005C79D4">
        <w:rPr>
          <w:rFonts w:cs="Times New Roman"/>
          <w:color w:val="000000" w:themeColor="text1"/>
        </w:rPr>
        <w:t xml:space="preserve"> </w:t>
      </w:r>
      <w:r w:rsidRPr="005C79D4">
        <w:rPr>
          <w:rFonts w:cs="Times New Roman"/>
          <w:color w:val="000000" w:themeColor="text1"/>
        </w:rPr>
        <w:t>compensating</w:t>
      </w:r>
      <w:r w:rsidRPr="005C79D4">
        <w:rPr>
          <w:rFonts w:cs="Times New Roman"/>
          <w:color w:val="000000" w:themeColor="text1"/>
        </w:rPr>
        <w:t xml:space="preserve"> </w:t>
      </w:r>
      <w:proofErr w:type="spellStart"/>
      <w:r w:rsidRPr="005C79D4">
        <w:rPr>
          <w:rFonts w:cs="Times New Roman"/>
          <w:color w:val="000000" w:themeColor="text1"/>
        </w:rPr>
        <w:t>tự</w:t>
      </w:r>
      <w:proofErr w:type="spellEnd"/>
      <w:r w:rsidRPr="005C79D4">
        <w:rPr>
          <w:rFonts w:cs="Times New Roman"/>
          <w:color w:val="000000" w:themeColor="text1"/>
        </w:rPr>
        <w:t xml:space="preserve"> </w:t>
      </w:r>
      <w:proofErr w:type="spellStart"/>
      <w:r w:rsidRPr="005C79D4">
        <w:rPr>
          <w:rFonts w:cs="Times New Roman"/>
          <w:color w:val="000000" w:themeColor="text1"/>
        </w:rPr>
        <w:t>động</w:t>
      </w:r>
      <w:proofErr w:type="spellEnd"/>
    </w:p>
    <w:p w14:paraId="7CF71A26" w14:textId="77777777" w:rsidR="005C79D4" w:rsidRPr="005C79D4" w:rsidRDefault="005C79D4" w:rsidP="005C79D4">
      <w:pPr>
        <w:rPr>
          <w:color w:val="000000" w:themeColor="text1"/>
        </w:rPr>
      </w:pPr>
      <w:r w:rsidRPr="005C79D4">
        <w:rPr>
          <w:color w:val="000000" w:themeColor="text1"/>
        </w:rPr>
        <w:t xml:space="preserve">Khi </w:t>
      </w:r>
      <w:proofErr w:type="spellStart"/>
      <w:r w:rsidRPr="005C79D4">
        <w:rPr>
          <w:color w:val="000000" w:themeColor="text1"/>
        </w:rPr>
        <w:t>người</w:t>
      </w:r>
      <w:proofErr w:type="spellEnd"/>
      <w:r w:rsidRPr="005C79D4">
        <w:rPr>
          <w:color w:val="000000" w:themeColor="text1"/>
        </w:rPr>
        <w:t xml:space="preserve"> </w:t>
      </w:r>
      <w:proofErr w:type="spellStart"/>
      <w:r w:rsidRPr="005C79D4">
        <w:rPr>
          <w:color w:val="000000" w:themeColor="text1"/>
        </w:rPr>
        <w:t>dùng</w:t>
      </w:r>
      <w:proofErr w:type="spellEnd"/>
      <w:r w:rsidRPr="005C79D4">
        <w:rPr>
          <w:color w:val="000000" w:themeColor="text1"/>
        </w:rPr>
        <w:t xml:space="preserve"> </w:t>
      </w:r>
      <w:proofErr w:type="spellStart"/>
      <w:r w:rsidRPr="005C79D4">
        <w:rPr>
          <w:color w:val="000000" w:themeColor="text1"/>
        </w:rPr>
        <w:t>kích</w:t>
      </w:r>
      <w:proofErr w:type="spellEnd"/>
      <w:r w:rsidRPr="005C79D4">
        <w:rPr>
          <w:color w:val="000000" w:themeColor="text1"/>
        </w:rPr>
        <w:t xml:space="preserve"> </w:t>
      </w:r>
      <w:proofErr w:type="spellStart"/>
      <w:r w:rsidRPr="005C79D4">
        <w:rPr>
          <w:color w:val="000000" w:themeColor="text1"/>
        </w:rPr>
        <w:t>hoạt</w:t>
      </w:r>
      <w:proofErr w:type="spellEnd"/>
      <w:r w:rsidRPr="005C79D4">
        <w:rPr>
          <w:color w:val="000000" w:themeColor="text1"/>
        </w:rPr>
        <w:t xml:space="preserve"> </w:t>
      </w:r>
      <w:proofErr w:type="spellStart"/>
      <w:r w:rsidRPr="005C79D4">
        <w:rPr>
          <w:color w:val="000000" w:themeColor="text1"/>
        </w:rPr>
        <w:t>mua</w:t>
      </w:r>
      <w:proofErr w:type="spellEnd"/>
      <w:r w:rsidRPr="005C79D4">
        <w:rPr>
          <w:color w:val="000000" w:themeColor="text1"/>
        </w:rPr>
        <w:t xml:space="preserve"> </w:t>
      </w:r>
      <w:proofErr w:type="spellStart"/>
      <w:r w:rsidRPr="005C79D4">
        <w:rPr>
          <w:color w:val="000000" w:themeColor="text1"/>
        </w:rPr>
        <w:t>gói</w:t>
      </w:r>
      <w:proofErr w:type="spellEnd"/>
      <w:r w:rsidRPr="005C79D4">
        <w:rPr>
          <w:color w:val="000000" w:themeColor="text1"/>
        </w:rPr>
        <w:t xml:space="preserve">, Saga </w:t>
      </w:r>
      <w:proofErr w:type="spellStart"/>
      <w:r w:rsidRPr="005C79D4">
        <w:rPr>
          <w:color w:val="000000" w:themeColor="text1"/>
        </w:rPr>
        <w:t>khởi</w:t>
      </w:r>
      <w:proofErr w:type="spellEnd"/>
      <w:r w:rsidRPr="005C79D4">
        <w:rPr>
          <w:color w:val="000000" w:themeColor="text1"/>
        </w:rPr>
        <w:t xml:space="preserve"> </w:t>
      </w:r>
      <w:proofErr w:type="spellStart"/>
      <w:r w:rsidRPr="005C79D4">
        <w:rPr>
          <w:color w:val="000000" w:themeColor="text1"/>
        </w:rPr>
        <w:t>tạo</w:t>
      </w:r>
      <w:proofErr w:type="spellEnd"/>
      <w:r w:rsidRPr="005C79D4">
        <w:rPr>
          <w:color w:val="000000" w:themeColor="text1"/>
        </w:rPr>
        <w:t xml:space="preserve"> </w:t>
      </w:r>
      <w:proofErr w:type="spellStart"/>
      <w:r w:rsidRPr="005C79D4">
        <w:rPr>
          <w:color w:val="000000" w:themeColor="text1"/>
        </w:rPr>
        <w:t>và</w:t>
      </w:r>
      <w:proofErr w:type="spellEnd"/>
      <w:r w:rsidRPr="005C79D4">
        <w:rPr>
          <w:color w:val="000000" w:themeColor="text1"/>
        </w:rPr>
        <w:t xml:space="preserve"> </w:t>
      </w:r>
      <w:proofErr w:type="spellStart"/>
      <w:r w:rsidRPr="005C79D4">
        <w:rPr>
          <w:color w:val="000000" w:themeColor="text1"/>
        </w:rPr>
        <w:t>điều</w:t>
      </w:r>
      <w:proofErr w:type="spellEnd"/>
      <w:r w:rsidRPr="005C79D4">
        <w:rPr>
          <w:color w:val="000000" w:themeColor="text1"/>
        </w:rPr>
        <w:t xml:space="preserve"> </w:t>
      </w:r>
      <w:proofErr w:type="spellStart"/>
      <w:r w:rsidRPr="005C79D4">
        <w:rPr>
          <w:color w:val="000000" w:themeColor="text1"/>
        </w:rPr>
        <w:t>phối</w:t>
      </w:r>
      <w:proofErr w:type="spellEnd"/>
      <w:r w:rsidRPr="005C79D4">
        <w:rPr>
          <w:color w:val="000000" w:themeColor="text1"/>
        </w:rPr>
        <w:t xml:space="preserve"> </w:t>
      </w:r>
      <w:proofErr w:type="spellStart"/>
      <w:r w:rsidRPr="005C79D4">
        <w:rPr>
          <w:color w:val="000000" w:themeColor="text1"/>
        </w:rPr>
        <w:t>lệnh</w:t>
      </w:r>
      <w:proofErr w:type="spellEnd"/>
      <w:r w:rsidRPr="005C79D4">
        <w:rPr>
          <w:color w:val="000000" w:themeColor="text1"/>
        </w:rPr>
        <w:t xml:space="preserve"> </w:t>
      </w:r>
      <w:proofErr w:type="spellStart"/>
      <w:r w:rsidRPr="005C79D4">
        <w:rPr>
          <w:color w:val="000000" w:themeColor="text1"/>
        </w:rPr>
        <w:t>trừ</w:t>
      </w:r>
      <w:proofErr w:type="spellEnd"/>
      <w:r w:rsidRPr="005C79D4">
        <w:rPr>
          <w:color w:val="000000" w:themeColor="text1"/>
        </w:rPr>
        <w:t xml:space="preserve"> </w:t>
      </w:r>
      <w:proofErr w:type="spellStart"/>
      <w:r w:rsidRPr="005C79D4">
        <w:rPr>
          <w:color w:val="000000" w:themeColor="text1"/>
        </w:rPr>
        <w:t>tiền</w:t>
      </w:r>
      <w:proofErr w:type="spellEnd"/>
      <w:r w:rsidRPr="005C79D4">
        <w:rPr>
          <w:color w:val="000000" w:themeColor="text1"/>
        </w:rPr>
        <w:t xml:space="preserve"> </w:t>
      </w:r>
      <w:proofErr w:type="spellStart"/>
      <w:r w:rsidRPr="005C79D4">
        <w:rPr>
          <w:color w:val="000000" w:themeColor="text1"/>
        </w:rPr>
        <w:t>ví</w:t>
      </w:r>
      <w:proofErr w:type="spellEnd"/>
      <w:r w:rsidRPr="005C79D4">
        <w:rPr>
          <w:color w:val="000000" w:themeColor="text1"/>
        </w:rPr>
        <w:t xml:space="preserve"> (</w:t>
      </w:r>
      <w:proofErr w:type="spellStart"/>
      <w:r w:rsidRPr="005C79D4">
        <w:rPr>
          <w:color w:val="000000" w:themeColor="text1"/>
        </w:rPr>
        <w:t>DeductWalletCommand</w:t>
      </w:r>
      <w:proofErr w:type="spellEnd"/>
      <w:r w:rsidRPr="005C79D4">
        <w:rPr>
          <w:color w:val="000000" w:themeColor="text1"/>
        </w:rPr>
        <w:t xml:space="preserve">). </w:t>
      </w:r>
      <w:proofErr w:type="spellStart"/>
      <w:r w:rsidRPr="005C79D4">
        <w:rPr>
          <w:color w:val="000000" w:themeColor="text1"/>
        </w:rPr>
        <w:t>Nếu</w:t>
      </w:r>
      <w:proofErr w:type="spellEnd"/>
      <w:r w:rsidRPr="005C79D4">
        <w:rPr>
          <w:color w:val="000000" w:themeColor="text1"/>
        </w:rPr>
        <w:t xml:space="preserve"> </w:t>
      </w:r>
      <w:proofErr w:type="spellStart"/>
      <w:r w:rsidRPr="005C79D4">
        <w:rPr>
          <w:color w:val="000000" w:themeColor="text1"/>
        </w:rPr>
        <w:t>trừ</w:t>
      </w:r>
      <w:proofErr w:type="spellEnd"/>
      <w:r w:rsidRPr="005C79D4">
        <w:rPr>
          <w:color w:val="000000" w:themeColor="text1"/>
        </w:rPr>
        <w:t xml:space="preserve"> </w:t>
      </w:r>
      <w:proofErr w:type="spellStart"/>
      <w:r w:rsidRPr="005C79D4">
        <w:rPr>
          <w:color w:val="000000" w:themeColor="text1"/>
        </w:rPr>
        <w:t>tiền</w:t>
      </w:r>
      <w:proofErr w:type="spellEnd"/>
      <w:r w:rsidRPr="005C79D4">
        <w:rPr>
          <w:color w:val="000000" w:themeColor="text1"/>
        </w:rPr>
        <w:t xml:space="preserve"> </w:t>
      </w:r>
      <w:proofErr w:type="spellStart"/>
      <w:r w:rsidRPr="005C79D4">
        <w:rPr>
          <w:color w:val="000000" w:themeColor="text1"/>
        </w:rPr>
        <w:t>thành</w:t>
      </w:r>
      <w:proofErr w:type="spellEnd"/>
      <w:r w:rsidRPr="005C79D4">
        <w:rPr>
          <w:color w:val="000000" w:themeColor="text1"/>
        </w:rPr>
        <w:t xml:space="preserve"> </w:t>
      </w:r>
      <w:proofErr w:type="spellStart"/>
      <w:r w:rsidRPr="005C79D4">
        <w:rPr>
          <w:color w:val="000000" w:themeColor="text1"/>
        </w:rPr>
        <w:t>công</w:t>
      </w:r>
      <w:proofErr w:type="spellEnd"/>
      <w:r w:rsidRPr="005C79D4">
        <w:rPr>
          <w:color w:val="000000" w:themeColor="text1"/>
        </w:rPr>
        <w:t xml:space="preserve">, Saga </w:t>
      </w:r>
      <w:proofErr w:type="spellStart"/>
      <w:r w:rsidRPr="005C79D4">
        <w:rPr>
          <w:color w:val="000000" w:themeColor="text1"/>
        </w:rPr>
        <w:t>tiếp</w:t>
      </w:r>
      <w:proofErr w:type="spellEnd"/>
      <w:r w:rsidRPr="005C79D4">
        <w:rPr>
          <w:color w:val="000000" w:themeColor="text1"/>
        </w:rPr>
        <w:t xml:space="preserve"> </w:t>
      </w:r>
      <w:proofErr w:type="spellStart"/>
      <w:r w:rsidRPr="005C79D4">
        <w:rPr>
          <w:color w:val="000000" w:themeColor="text1"/>
        </w:rPr>
        <w:t>tục</w:t>
      </w:r>
      <w:proofErr w:type="spellEnd"/>
      <w:r w:rsidRPr="005C79D4">
        <w:rPr>
          <w:color w:val="000000" w:themeColor="text1"/>
        </w:rPr>
        <w:t xml:space="preserve"> </w:t>
      </w:r>
      <w:proofErr w:type="spellStart"/>
      <w:r w:rsidRPr="005C79D4">
        <w:rPr>
          <w:color w:val="000000" w:themeColor="text1"/>
        </w:rPr>
        <w:t>phát</w:t>
      </w:r>
      <w:proofErr w:type="spellEnd"/>
      <w:r w:rsidRPr="005C79D4">
        <w:rPr>
          <w:color w:val="000000" w:themeColor="text1"/>
        </w:rPr>
        <w:t xml:space="preserve"> </w:t>
      </w:r>
      <w:proofErr w:type="spellStart"/>
      <w:r w:rsidRPr="005C79D4">
        <w:rPr>
          <w:color w:val="000000" w:themeColor="text1"/>
        </w:rPr>
        <w:t>lệnh</w:t>
      </w:r>
      <w:proofErr w:type="spellEnd"/>
      <w:r w:rsidRPr="005C79D4">
        <w:rPr>
          <w:color w:val="000000" w:themeColor="text1"/>
        </w:rPr>
        <w:t xml:space="preserve"> </w:t>
      </w:r>
      <w:proofErr w:type="spellStart"/>
      <w:r w:rsidRPr="005C79D4">
        <w:rPr>
          <w:color w:val="000000" w:themeColor="text1"/>
        </w:rPr>
        <w:t>nâng</w:t>
      </w:r>
      <w:proofErr w:type="spellEnd"/>
      <w:r w:rsidRPr="005C79D4">
        <w:rPr>
          <w:color w:val="000000" w:themeColor="text1"/>
        </w:rPr>
        <w:t xml:space="preserve"> </w:t>
      </w:r>
      <w:proofErr w:type="spellStart"/>
      <w:r w:rsidRPr="005C79D4">
        <w:rPr>
          <w:color w:val="000000" w:themeColor="text1"/>
        </w:rPr>
        <w:t>cấp</w:t>
      </w:r>
      <w:proofErr w:type="spellEnd"/>
      <w:r w:rsidRPr="005C79D4">
        <w:rPr>
          <w:color w:val="000000" w:themeColor="text1"/>
        </w:rPr>
        <w:t xml:space="preserve"> </w:t>
      </w:r>
      <w:proofErr w:type="spellStart"/>
      <w:r w:rsidRPr="005C79D4">
        <w:rPr>
          <w:color w:val="000000" w:themeColor="text1"/>
        </w:rPr>
        <w:t>trạng</w:t>
      </w:r>
      <w:proofErr w:type="spellEnd"/>
      <w:r w:rsidRPr="005C79D4">
        <w:rPr>
          <w:color w:val="000000" w:themeColor="text1"/>
        </w:rPr>
        <w:t xml:space="preserve"> </w:t>
      </w:r>
      <w:proofErr w:type="spellStart"/>
      <w:r w:rsidRPr="005C79D4">
        <w:rPr>
          <w:color w:val="000000" w:themeColor="text1"/>
        </w:rPr>
        <w:t>thái</w:t>
      </w:r>
      <w:proofErr w:type="spellEnd"/>
      <w:r w:rsidRPr="005C79D4">
        <w:rPr>
          <w:color w:val="000000" w:themeColor="text1"/>
        </w:rPr>
        <w:t xml:space="preserve"> tin (</w:t>
      </w:r>
      <w:proofErr w:type="spellStart"/>
      <w:r w:rsidRPr="005C79D4">
        <w:rPr>
          <w:color w:val="000000" w:themeColor="text1"/>
        </w:rPr>
        <w:t>UpgradeListingCommand</w:t>
      </w:r>
      <w:proofErr w:type="spellEnd"/>
      <w:r w:rsidRPr="005C79D4">
        <w:rPr>
          <w:color w:val="000000" w:themeColor="text1"/>
        </w:rPr>
        <w:t>).</w:t>
      </w:r>
    </w:p>
    <w:p w14:paraId="2EB32A3A" w14:textId="77777777" w:rsidR="005C79D4" w:rsidRPr="005C79D4" w:rsidRDefault="005C79D4" w:rsidP="005C79D4">
      <w:pPr>
        <w:rPr>
          <w:color w:val="000000" w:themeColor="text1"/>
        </w:rPr>
      </w:pPr>
      <w:r w:rsidRPr="005C79D4">
        <w:rPr>
          <w:color w:val="000000" w:themeColor="text1"/>
        </w:rPr>
        <w:t xml:space="preserve">Trong </w:t>
      </w:r>
      <w:proofErr w:type="spellStart"/>
      <w:r w:rsidRPr="005C79D4">
        <w:rPr>
          <w:color w:val="000000" w:themeColor="text1"/>
        </w:rPr>
        <w:t>trường</w:t>
      </w:r>
      <w:proofErr w:type="spellEnd"/>
      <w:r w:rsidRPr="005C79D4">
        <w:rPr>
          <w:color w:val="000000" w:themeColor="text1"/>
        </w:rPr>
        <w:t xml:space="preserve"> </w:t>
      </w:r>
      <w:proofErr w:type="spellStart"/>
      <w:r w:rsidRPr="005C79D4">
        <w:rPr>
          <w:color w:val="000000" w:themeColor="text1"/>
        </w:rPr>
        <w:t>hợp</w:t>
      </w:r>
      <w:proofErr w:type="spellEnd"/>
      <w:r w:rsidRPr="005C79D4">
        <w:rPr>
          <w:color w:val="000000" w:themeColor="text1"/>
        </w:rPr>
        <w:t xml:space="preserve"> </w:t>
      </w:r>
      <w:proofErr w:type="spellStart"/>
      <w:r w:rsidRPr="005C79D4">
        <w:rPr>
          <w:color w:val="000000" w:themeColor="text1"/>
        </w:rPr>
        <w:t>nâng</w:t>
      </w:r>
      <w:proofErr w:type="spellEnd"/>
      <w:r w:rsidRPr="005C79D4">
        <w:rPr>
          <w:color w:val="000000" w:themeColor="text1"/>
        </w:rPr>
        <w:t xml:space="preserve"> </w:t>
      </w:r>
      <w:proofErr w:type="spellStart"/>
      <w:r w:rsidRPr="005C79D4">
        <w:rPr>
          <w:color w:val="000000" w:themeColor="text1"/>
        </w:rPr>
        <w:t>cấp</w:t>
      </w:r>
      <w:proofErr w:type="spellEnd"/>
      <w:r w:rsidRPr="005C79D4">
        <w:rPr>
          <w:color w:val="000000" w:themeColor="text1"/>
        </w:rPr>
        <w:t xml:space="preserve"> tin </w:t>
      </w:r>
      <w:proofErr w:type="spellStart"/>
      <w:r w:rsidRPr="005C79D4">
        <w:rPr>
          <w:color w:val="000000" w:themeColor="text1"/>
        </w:rPr>
        <w:t>thất</w:t>
      </w:r>
      <w:proofErr w:type="spellEnd"/>
      <w:r w:rsidRPr="005C79D4">
        <w:rPr>
          <w:color w:val="000000" w:themeColor="text1"/>
        </w:rPr>
        <w:t xml:space="preserve"> </w:t>
      </w:r>
      <w:proofErr w:type="spellStart"/>
      <w:r w:rsidRPr="005C79D4">
        <w:rPr>
          <w:color w:val="000000" w:themeColor="text1"/>
        </w:rPr>
        <w:t>bại</w:t>
      </w:r>
      <w:proofErr w:type="spellEnd"/>
      <w:r w:rsidRPr="005C79D4">
        <w:rPr>
          <w:color w:val="000000" w:themeColor="text1"/>
        </w:rPr>
        <w:t xml:space="preserve"> (</w:t>
      </w:r>
      <w:proofErr w:type="spellStart"/>
      <w:r w:rsidRPr="005C79D4">
        <w:rPr>
          <w:color w:val="000000" w:themeColor="text1"/>
        </w:rPr>
        <w:t>lỗi</w:t>
      </w:r>
      <w:proofErr w:type="spellEnd"/>
      <w:r w:rsidRPr="005C79D4">
        <w:rPr>
          <w:color w:val="000000" w:themeColor="text1"/>
        </w:rPr>
        <w:t xml:space="preserve"> DB, deadlock), Saga </w:t>
      </w:r>
      <w:proofErr w:type="spellStart"/>
      <w:r w:rsidRPr="005C79D4">
        <w:rPr>
          <w:color w:val="000000" w:themeColor="text1"/>
        </w:rPr>
        <w:t>tự</w:t>
      </w:r>
      <w:proofErr w:type="spellEnd"/>
      <w:r w:rsidRPr="005C79D4">
        <w:rPr>
          <w:color w:val="000000" w:themeColor="text1"/>
        </w:rPr>
        <w:t xml:space="preserve"> </w:t>
      </w:r>
      <w:proofErr w:type="spellStart"/>
      <w:r w:rsidRPr="005C79D4">
        <w:rPr>
          <w:color w:val="000000" w:themeColor="text1"/>
        </w:rPr>
        <w:t>động</w:t>
      </w:r>
      <w:proofErr w:type="spellEnd"/>
      <w:r w:rsidRPr="005C79D4">
        <w:rPr>
          <w:color w:val="000000" w:themeColor="text1"/>
        </w:rPr>
        <w:t xml:space="preserve"> </w:t>
      </w:r>
      <w:proofErr w:type="spellStart"/>
      <w:r w:rsidRPr="005C79D4">
        <w:rPr>
          <w:color w:val="000000" w:themeColor="text1"/>
        </w:rPr>
        <w:t>chuyển</w:t>
      </w:r>
      <w:proofErr w:type="spellEnd"/>
      <w:r w:rsidRPr="005C79D4">
        <w:rPr>
          <w:color w:val="000000" w:themeColor="text1"/>
        </w:rPr>
        <w:t xml:space="preserve"> sang </w:t>
      </w:r>
      <w:proofErr w:type="spellStart"/>
      <w:r w:rsidRPr="005C79D4">
        <w:rPr>
          <w:color w:val="000000" w:themeColor="text1"/>
        </w:rPr>
        <w:t>trạng</w:t>
      </w:r>
      <w:proofErr w:type="spellEnd"/>
      <w:r w:rsidRPr="005C79D4">
        <w:rPr>
          <w:color w:val="000000" w:themeColor="text1"/>
        </w:rPr>
        <w:t xml:space="preserve"> </w:t>
      </w:r>
      <w:proofErr w:type="spellStart"/>
      <w:r w:rsidRPr="005C79D4">
        <w:rPr>
          <w:color w:val="000000" w:themeColor="text1"/>
        </w:rPr>
        <w:t>thái</w:t>
      </w:r>
      <w:proofErr w:type="spellEnd"/>
      <w:r w:rsidRPr="005C79D4">
        <w:rPr>
          <w:color w:val="000000" w:themeColor="text1"/>
        </w:rPr>
        <w:t> Compensating </w:t>
      </w:r>
      <w:proofErr w:type="spellStart"/>
      <w:r w:rsidRPr="005C79D4">
        <w:rPr>
          <w:color w:val="000000" w:themeColor="text1"/>
        </w:rPr>
        <w:t>và</w:t>
      </w:r>
      <w:proofErr w:type="spellEnd"/>
      <w:r w:rsidRPr="005C79D4">
        <w:rPr>
          <w:color w:val="000000" w:themeColor="text1"/>
        </w:rPr>
        <w:t xml:space="preserve"> </w:t>
      </w:r>
      <w:proofErr w:type="spellStart"/>
      <w:r w:rsidRPr="005C79D4">
        <w:rPr>
          <w:color w:val="000000" w:themeColor="text1"/>
        </w:rPr>
        <w:t>phát</w:t>
      </w:r>
      <w:proofErr w:type="spellEnd"/>
      <w:r w:rsidRPr="005C79D4">
        <w:rPr>
          <w:color w:val="000000" w:themeColor="text1"/>
        </w:rPr>
        <w:t xml:space="preserve"> </w:t>
      </w:r>
      <w:proofErr w:type="spellStart"/>
      <w:r w:rsidRPr="005C79D4">
        <w:rPr>
          <w:color w:val="000000" w:themeColor="text1"/>
        </w:rPr>
        <w:t>lệnh</w:t>
      </w:r>
      <w:proofErr w:type="spellEnd"/>
      <w:r w:rsidRPr="005C79D4">
        <w:rPr>
          <w:color w:val="000000" w:themeColor="text1"/>
        </w:rPr>
        <w:t xml:space="preserve"> </w:t>
      </w:r>
      <w:proofErr w:type="spellStart"/>
      <w:r w:rsidRPr="005C79D4">
        <w:rPr>
          <w:color w:val="000000" w:themeColor="text1"/>
        </w:rPr>
        <w:t>bồi</w:t>
      </w:r>
      <w:proofErr w:type="spellEnd"/>
      <w:r w:rsidRPr="005C79D4">
        <w:rPr>
          <w:color w:val="000000" w:themeColor="text1"/>
        </w:rPr>
        <w:t xml:space="preserve"> </w:t>
      </w:r>
      <w:proofErr w:type="spellStart"/>
      <w:r w:rsidRPr="005C79D4">
        <w:rPr>
          <w:color w:val="000000" w:themeColor="text1"/>
        </w:rPr>
        <w:t>hoàn</w:t>
      </w:r>
      <w:proofErr w:type="spellEnd"/>
      <w:r w:rsidRPr="005C79D4">
        <w:rPr>
          <w:color w:val="000000" w:themeColor="text1"/>
        </w:rPr>
        <w:t xml:space="preserve"> (</w:t>
      </w:r>
      <w:proofErr w:type="spellStart"/>
      <w:r w:rsidRPr="005C79D4">
        <w:rPr>
          <w:color w:val="000000" w:themeColor="text1"/>
        </w:rPr>
        <w:t>RefundWalletCommand</w:t>
      </w:r>
      <w:proofErr w:type="spellEnd"/>
      <w:r w:rsidRPr="005C79D4">
        <w:rPr>
          <w:color w:val="000000" w:themeColor="text1"/>
        </w:rPr>
        <w:t xml:space="preserve">), </w:t>
      </w:r>
      <w:proofErr w:type="spellStart"/>
      <w:r w:rsidRPr="005C79D4">
        <w:rPr>
          <w:color w:val="000000" w:themeColor="text1"/>
        </w:rPr>
        <w:lastRenderedPageBreak/>
        <w:t>hoàn</w:t>
      </w:r>
      <w:proofErr w:type="spellEnd"/>
      <w:r w:rsidRPr="005C79D4">
        <w:rPr>
          <w:color w:val="000000" w:themeColor="text1"/>
        </w:rPr>
        <w:t xml:space="preserve"> </w:t>
      </w:r>
      <w:proofErr w:type="spellStart"/>
      <w:r w:rsidRPr="005C79D4">
        <w:rPr>
          <w:color w:val="000000" w:themeColor="text1"/>
        </w:rPr>
        <w:t>trả</w:t>
      </w:r>
      <w:proofErr w:type="spellEnd"/>
      <w:r w:rsidRPr="005C79D4">
        <w:rPr>
          <w:color w:val="000000" w:themeColor="text1"/>
        </w:rPr>
        <w:t xml:space="preserve"> 100% </w:t>
      </w:r>
      <w:proofErr w:type="spellStart"/>
      <w:r w:rsidRPr="005C79D4">
        <w:rPr>
          <w:color w:val="000000" w:themeColor="text1"/>
        </w:rPr>
        <w:t>tiền</w:t>
      </w:r>
      <w:proofErr w:type="spellEnd"/>
      <w:r w:rsidRPr="005C79D4">
        <w:rPr>
          <w:color w:val="000000" w:themeColor="text1"/>
        </w:rPr>
        <w:t xml:space="preserve"> </w:t>
      </w:r>
      <w:proofErr w:type="spellStart"/>
      <w:r w:rsidRPr="005C79D4">
        <w:rPr>
          <w:color w:val="000000" w:themeColor="text1"/>
        </w:rPr>
        <w:t>vào</w:t>
      </w:r>
      <w:proofErr w:type="spellEnd"/>
      <w:r w:rsidRPr="005C79D4">
        <w:rPr>
          <w:color w:val="000000" w:themeColor="text1"/>
        </w:rPr>
        <w:t xml:space="preserve"> </w:t>
      </w:r>
      <w:proofErr w:type="spellStart"/>
      <w:r w:rsidRPr="005C79D4">
        <w:rPr>
          <w:color w:val="000000" w:themeColor="text1"/>
        </w:rPr>
        <w:t>ví</w:t>
      </w:r>
      <w:proofErr w:type="spellEnd"/>
      <w:r w:rsidRPr="005C79D4">
        <w:rPr>
          <w:color w:val="000000" w:themeColor="text1"/>
        </w:rPr>
        <w:t xml:space="preserve"> </w:t>
      </w:r>
      <w:proofErr w:type="spellStart"/>
      <w:r w:rsidRPr="005C79D4">
        <w:rPr>
          <w:color w:val="000000" w:themeColor="text1"/>
        </w:rPr>
        <w:t>người</w:t>
      </w:r>
      <w:proofErr w:type="spellEnd"/>
      <w:r w:rsidRPr="005C79D4">
        <w:rPr>
          <w:color w:val="000000" w:themeColor="text1"/>
        </w:rPr>
        <w:t xml:space="preserve"> </w:t>
      </w:r>
      <w:proofErr w:type="spellStart"/>
      <w:r w:rsidRPr="005C79D4">
        <w:rPr>
          <w:color w:val="000000" w:themeColor="text1"/>
        </w:rPr>
        <w:t>dùng</w:t>
      </w:r>
      <w:proofErr w:type="spellEnd"/>
      <w:r w:rsidRPr="005C79D4">
        <w:rPr>
          <w:color w:val="000000" w:themeColor="text1"/>
        </w:rPr>
        <w:t xml:space="preserve">, </w:t>
      </w:r>
      <w:proofErr w:type="spellStart"/>
      <w:r w:rsidRPr="005C79D4">
        <w:rPr>
          <w:color w:val="000000" w:themeColor="text1"/>
        </w:rPr>
        <w:t>ngăn</w:t>
      </w:r>
      <w:proofErr w:type="spellEnd"/>
      <w:r w:rsidRPr="005C79D4">
        <w:rPr>
          <w:color w:val="000000" w:themeColor="text1"/>
        </w:rPr>
        <w:t xml:space="preserve"> </w:t>
      </w:r>
      <w:proofErr w:type="spellStart"/>
      <w:r w:rsidRPr="005C79D4">
        <w:rPr>
          <w:color w:val="000000" w:themeColor="text1"/>
        </w:rPr>
        <w:t>chặn</w:t>
      </w:r>
      <w:proofErr w:type="spellEnd"/>
      <w:r w:rsidRPr="005C79D4">
        <w:rPr>
          <w:color w:val="000000" w:themeColor="text1"/>
        </w:rPr>
        <w:t xml:space="preserve"> </w:t>
      </w:r>
      <w:proofErr w:type="spellStart"/>
      <w:r w:rsidRPr="005C79D4">
        <w:rPr>
          <w:color w:val="000000" w:themeColor="text1"/>
        </w:rPr>
        <w:t>hoàn</w:t>
      </w:r>
      <w:proofErr w:type="spellEnd"/>
      <w:r w:rsidRPr="005C79D4">
        <w:rPr>
          <w:color w:val="000000" w:themeColor="text1"/>
        </w:rPr>
        <w:t xml:space="preserve"> </w:t>
      </w:r>
      <w:proofErr w:type="spellStart"/>
      <w:r w:rsidRPr="005C79D4">
        <w:rPr>
          <w:color w:val="000000" w:themeColor="text1"/>
        </w:rPr>
        <w:t>toàn</w:t>
      </w:r>
      <w:proofErr w:type="spellEnd"/>
      <w:r w:rsidRPr="005C79D4">
        <w:rPr>
          <w:color w:val="000000" w:themeColor="text1"/>
        </w:rPr>
        <w:t xml:space="preserve"> </w:t>
      </w:r>
      <w:proofErr w:type="spellStart"/>
      <w:r w:rsidRPr="005C79D4">
        <w:rPr>
          <w:color w:val="000000" w:themeColor="text1"/>
        </w:rPr>
        <w:t>tình</w:t>
      </w:r>
      <w:proofErr w:type="spellEnd"/>
      <w:r w:rsidRPr="005C79D4">
        <w:rPr>
          <w:color w:val="000000" w:themeColor="text1"/>
        </w:rPr>
        <w:t xml:space="preserve"> </w:t>
      </w:r>
      <w:proofErr w:type="spellStart"/>
      <w:r w:rsidRPr="005C79D4">
        <w:rPr>
          <w:color w:val="000000" w:themeColor="text1"/>
        </w:rPr>
        <w:t>trạng</w:t>
      </w:r>
      <w:proofErr w:type="spellEnd"/>
      <w:r w:rsidRPr="005C79D4">
        <w:rPr>
          <w:color w:val="000000" w:themeColor="text1"/>
        </w:rPr>
        <w:t xml:space="preserve"> </w:t>
      </w:r>
      <w:proofErr w:type="spellStart"/>
      <w:r w:rsidRPr="005C79D4">
        <w:rPr>
          <w:color w:val="000000" w:themeColor="text1"/>
        </w:rPr>
        <w:t>mất</w:t>
      </w:r>
      <w:proofErr w:type="spellEnd"/>
      <w:r w:rsidRPr="005C79D4">
        <w:rPr>
          <w:color w:val="000000" w:themeColor="text1"/>
        </w:rPr>
        <w:t xml:space="preserve"> </w:t>
      </w:r>
      <w:proofErr w:type="spellStart"/>
      <w:r w:rsidRPr="005C79D4">
        <w:rPr>
          <w:color w:val="000000" w:themeColor="text1"/>
        </w:rPr>
        <w:t>tiền</w:t>
      </w:r>
      <w:proofErr w:type="spellEnd"/>
      <w:r w:rsidRPr="005C79D4">
        <w:rPr>
          <w:color w:val="000000" w:themeColor="text1"/>
        </w:rPr>
        <w:t xml:space="preserve"> </w:t>
      </w:r>
      <w:proofErr w:type="spellStart"/>
      <w:r w:rsidRPr="005C79D4">
        <w:rPr>
          <w:color w:val="000000" w:themeColor="text1"/>
        </w:rPr>
        <w:t>nhưng</w:t>
      </w:r>
      <w:proofErr w:type="spellEnd"/>
      <w:r w:rsidRPr="005C79D4">
        <w:rPr>
          <w:color w:val="000000" w:themeColor="text1"/>
        </w:rPr>
        <w:t xml:space="preserve"> </w:t>
      </w:r>
      <w:proofErr w:type="spellStart"/>
      <w:r w:rsidRPr="005C79D4">
        <w:rPr>
          <w:color w:val="000000" w:themeColor="text1"/>
        </w:rPr>
        <w:t>không</w:t>
      </w:r>
      <w:proofErr w:type="spellEnd"/>
      <w:r w:rsidRPr="005C79D4">
        <w:rPr>
          <w:color w:val="000000" w:themeColor="text1"/>
        </w:rPr>
        <w:t xml:space="preserve"> </w:t>
      </w:r>
      <w:proofErr w:type="spellStart"/>
      <w:r w:rsidRPr="005C79D4">
        <w:rPr>
          <w:color w:val="000000" w:themeColor="text1"/>
        </w:rPr>
        <w:t>nhận</w:t>
      </w:r>
      <w:proofErr w:type="spellEnd"/>
      <w:r w:rsidRPr="005C79D4">
        <w:rPr>
          <w:color w:val="000000" w:themeColor="text1"/>
        </w:rPr>
        <w:t xml:space="preserve"> </w:t>
      </w:r>
      <w:proofErr w:type="spellStart"/>
      <w:r w:rsidRPr="005C79D4">
        <w:rPr>
          <w:color w:val="000000" w:themeColor="text1"/>
        </w:rPr>
        <w:t>được</w:t>
      </w:r>
      <w:proofErr w:type="spellEnd"/>
      <w:r w:rsidRPr="005C79D4">
        <w:rPr>
          <w:color w:val="000000" w:themeColor="text1"/>
        </w:rPr>
        <w:t xml:space="preserve"> </w:t>
      </w:r>
      <w:proofErr w:type="spellStart"/>
      <w:r w:rsidRPr="005C79D4">
        <w:rPr>
          <w:color w:val="000000" w:themeColor="text1"/>
        </w:rPr>
        <w:t>dịch</w:t>
      </w:r>
      <w:proofErr w:type="spellEnd"/>
      <w:r w:rsidRPr="005C79D4">
        <w:rPr>
          <w:color w:val="000000" w:themeColor="text1"/>
        </w:rPr>
        <w:t xml:space="preserve"> </w:t>
      </w:r>
      <w:proofErr w:type="spellStart"/>
      <w:r w:rsidRPr="005C79D4">
        <w:rPr>
          <w:color w:val="000000" w:themeColor="text1"/>
        </w:rPr>
        <w:t>vụ</w:t>
      </w:r>
      <w:proofErr w:type="spellEnd"/>
      <w:r w:rsidRPr="005C79D4">
        <w:rPr>
          <w:color w:val="000000" w:themeColor="text1"/>
        </w:rPr>
        <w:t>.</w:t>
      </w:r>
    </w:p>
    <w:p w14:paraId="4733A567" w14:textId="77777777" w:rsidR="005C79D4" w:rsidRPr="005C79D4" w:rsidRDefault="005C79D4" w:rsidP="005C79D4">
      <w:pPr>
        <w:pStyle w:val="Heading2"/>
      </w:pPr>
      <w:r>
        <w:t xml:space="preserve">5.4.2. </w:t>
      </w:r>
      <w:proofErr w:type="spellStart"/>
      <w:r w:rsidRPr="005C79D4">
        <w:t>Đảm</w:t>
      </w:r>
      <w:proofErr w:type="spellEnd"/>
      <w:r w:rsidRPr="005C79D4">
        <w:t xml:space="preserve"> </w:t>
      </w:r>
      <w:proofErr w:type="spellStart"/>
      <w:r w:rsidRPr="005C79D4">
        <w:t>bảo</w:t>
      </w:r>
      <w:proofErr w:type="spellEnd"/>
      <w:r w:rsidRPr="005C79D4">
        <w:t xml:space="preserve"> </w:t>
      </w:r>
      <w:proofErr w:type="spellStart"/>
      <w:r w:rsidRPr="005C79D4">
        <w:t>phân</w:t>
      </w:r>
      <w:proofErr w:type="spellEnd"/>
      <w:r w:rsidRPr="005C79D4">
        <w:t xml:space="preserve"> </w:t>
      </w:r>
      <w:proofErr w:type="spellStart"/>
      <w:r w:rsidRPr="005C79D4">
        <w:t>phối</w:t>
      </w:r>
      <w:proofErr w:type="spellEnd"/>
      <w:r w:rsidRPr="005C79D4">
        <w:t xml:space="preserve"> </w:t>
      </w:r>
      <w:proofErr w:type="spellStart"/>
      <w:r w:rsidRPr="005C79D4">
        <w:t>thông</w:t>
      </w:r>
      <w:proofErr w:type="spellEnd"/>
      <w:r w:rsidRPr="005C79D4">
        <w:t xml:space="preserve"> </w:t>
      </w:r>
      <w:proofErr w:type="spellStart"/>
      <w:r w:rsidRPr="005C79D4">
        <w:t>điệp</w:t>
      </w:r>
      <w:proofErr w:type="spellEnd"/>
      <w:r w:rsidRPr="005C79D4">
        <w:t xml:space="preserve"> tin </w:t>
      </w:r>
      <w:proofErr w:type="spellStart"/>
      <w:r w:rsidRPr="005C79D4">
        <w:t>cậy</w:t>
      </w:r>
      <w:proofErr w:type="spellEnd"/>
      <w:r w:rsidRPr="005C79D4">
        <w:t xml:space="preserve"> </w:t>
      </w:r>
      <w:proofErr w:type="spellStart"/>
      <w:r w:rsidRPr="005C79D4">
        <w:t>với</w:t>
      </w:r>
      <w:proofErr w:type="spellEnd"/>
      <w:r w:rsidRPr="005C79D4">
        <w:t xml:space="preserve"> Transactional Outbox Pattern</w:t>
      </w:r>
    </w:p>
    <w:p w14:paraId="083AD9FD" w14:textId="70733B96" w:rsidR="000D008C" w:rsidRDefault="005C79D4" w:rsidP="000D008C">
      <w:pPr>
        <w:rPr>
          <w:color w:val="000000" w:themeColor="text1"/>
        </w:rPr>
      </w:pPr>
      <w:r w:rsidRPr="005C79D4">
        <w:rPr>
          <w:color w:val="000000" w:themeColor="text1"/>
        </w:rPr>
        <w:drawing>
          <wp:inline distT="0" distB="0" distL="0" distR="0" wp14:anchorId="0FC1D312" wp14:editId="0279F06C">
            <wp:extent cx="5580380" cy="2790190"/>
            <wp:effectExtent l="0" t="0" r="1270" b="0"/>
            <wp:docPr id="39855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52695" name=""/>
                    <pic:cNvPicPr/>
                  </pic:nvPicPr>
                  <pic:blipFill>
                    <a:blip r:embed="rId11"/>
                    <a:stretch>
                      <a:fillRect/>
                    </a:stretch>
                  </pic:blipFill>
                  <pic:spPr>
                    <a:xfrm>
                      <a:off x="0" y="0"/>
                      <a:ext cx="5580380" cy="2790190"/>
                    </a:xfrm>
                    <a:prstGeom prst="rect">
                      <a:avLst/>
                    </a:prstGeom>
                  </pic:spPr>
                </pic:pic>
              </a:graphicData>
            </a:graphic>
          </wp:inline>
        </w:drawing>
      </w:r>
    </w:p>
    <w:p w14:paraId="2B3342DC" w14:textId="4FFAE1A3" w:rsidR="005C79D4" w:rsidRPr="005C79D4" w:rsidRDefault="005C79D4" w:rsidP="005C79D4">
      <w:pPr>
        <w:jc w:val="center"/>
        <w:rPr>
          <w:color w:val="000000" w:themeColor="text1"/>
        </w:rPr>
      </w:pPr>
      <w:proofErr w:type="spellStart"/>
      <w:r w:rsidRPr="005C79D4">
        <w:rPr>
          <w:color w:val="000000" w:themeColor="text1"/>
        </w:rPr>
        <w:t>Hình</w:t>
      </w:r>
      <w:proofErr w:type="spellEnd"/>
      <w:r w:rsidRPr="005C79D4">
        <w:rPr>
          <w:color w:val="000000" w:themeColor="text1"/>
        </w:rPr>
        <w:t xml:space="preserve"> 5.4</w:t>
      </w:r>
      <w:r>
        <w:rPr>
          <w:color w:val="000000" w:themeColor="text1"/>
        </w:rPr>
        <w:t>.2</w:t>
      </w:r>
      <w:r w:rsidRPr="005C79D4">
        <w:rPr>
          <w:color w:val="000000" w:themeColor="text1"/>
        </w:rPr>
        <w:t>: M</w:t>
      </w:r>
      <w:proofErr w:type="spellStart"/>
      <w:r w:rsidRPr="005C79D4">
        <w:rPr>
          <w:color w:val="000000" w:themeColor="text1"/>
        </w:rPr>
        <w:t>ô</w:t>
      </w:r>
      <w:proofErr w:type="spellEnd"/>
      <w:r w:rsidRPr="005C79D4">
        <w:rPr>
          <w:color w:val="000000" w:themeColor="text1"/>
        </w:rPr>
        <w:t xml:space="preserve"> </w:t>
      </w:r>
      <w:proofErr w:type="spellStart"/>
      <w:r w:rsidRPr="005C79D4">
        <w:rPr>
          <w:color w:val="000000" w:themeColor="text1"/>
        </w:rPr>
        <w:t>hình</w:t>
      </w:r>
      <w:proofErr w:type="spellEnd"/>
      <w:r w:rsidRPr="005C79D4">
        <w:rPr>
          <w:color w:val="000000" w:themeColor="text1"/>
        </w:rPr>
        <w:t xml:space="preserve"> Transactional Outbox Pattern </w:t>
      </w:r>
      <w:proofErr w:type="spellStart"/>
      <w:r w:rsidRPr="005C79D4">
        <w:rPr>
          <w:color w:val="000000" w:themeColor="text1"/>
        </w:rPr>
        <w:t>và</w:t>
      </w:r>
      <w:proofErr w:type="spellEnd"/>
      <w:r w:rsidRPr="005C79D4">
        <w:rPr>
          <w:color w:val="000000" w:themeColor="text1"/>
        </w:rPr>
        <w:t xml:space="preserve"> Inbox Deduplication</w:t>
      </w:r>
    </w:p>
    <w:p w14:paraId="0BA7B484" w14:textId="77777777" w:rsidR="005C79D4" w:rsidRPr="005C79D4" w:rsidRDefault="005C79D4" w:rsidP="005C79D4">
      <w:pPr>
        <w:rPr>
          <w:color w:val="000000" w:themeColor="text1"/>
        </w:rPr>
      </w:pPr>
      <w:r w:rsidRPr="005C79D4">
        <w:rPr>
          <w:color w:val="000000" w:themeColor="text1"/>
        </w:rPr>
        <w:t xml:space="preserve">Thay </w:t>
      </w:r>
      <w:proofErr w:type="spellStart"/>
      <w:r w:rsidRPr="005C79D4">
        <w:rPr>
          <w:color w:val="000000" w:themeColor="text1"/>
        </w:rPr>
        <w:t>vì</w:t>
      </w:r>
      <w:proofErr w:type="spellEnd"/>
      <w:r w:rsidRPr="005C79D4">
        <w:rPr>
          <w:color w:val="000000" w:themeColor="text1"/>
        </w:rPr>
        <w:t xml:space="preserve"> </w:t>
      </w:r>
      <w:proofErr w:type="spellStart"/>
      <w:r w:rsidRPr="005C79D4">
        <w:rPr>
          <w:color w:val="000000" w:themeColor="text1"/>
        </w:rPr>
        <w:t>bắn</w:t>
      </w:r>
      <w:proofErr w:type="spellEnd"/>
      <w:r w:rsidRPr="005C79D4">
        <w:rPr>
          <w:color w:val="000000" w:themeColor="text1"/>
        </w:rPr>
        <w:t xml:space="preserve"> </w:t>
      </w:r>
      <w:proofErr w:type="spellStart"/>
      <w:r w:rsidRPr="005C79D4">
        <w:rPr>
          <w:color w:val="000000" w:themeColor="text1"/>
        </w:rPr>
        <w:t>sự</w:t>
      </w:r>
      <w:proofErr w:type="spellEnd"/>
      <w:r w:rsidRPr="005C79D4">
        <w:rPr>
          <w:color w:val="000000" w:themeColor="text1"/>
        </w:rPr>
        <w:t xml:space="preserve"> </w:t>
      </w:r>
      <w:proofErr w:type="spellStart"/>
      <w:r w:rsidRPr="005C79D4">
        <w:rPr>
          <w:color w:val="000000" w:themeColor="text1"/>
        </w:rPr>
        <w:t>kiện</w:t>
      </w:r>
      <w:proofErr w:type="spellEnd"/>
      <w:r w:rsidRPr="005C79D4">
        <w:rPr>
          <w:color w:val="000000" w:themeColor="text1"/>
        </w:rPr>
        <w:t xml:space="preserve"> </w:t>
      </w:r>
      <w:proofErr w:type="spellStart"/>
      <w:r w:rsidRPr="005C79D4">
        <w:rPr>
          <w:color w:val="000000" w:themeColor="text1"/>
        </w:rPr>
        <w:t>trực</w:t>
      </w:r>
      <w:proofErr w:type="spellEnd"/>
      <w:r w:rsidRPr="005C79D4">
        <w:rPr>
          <w:color w:val="000000" w:themeColor="text1"/>
        </w:rPr>
        <w:t xml:space="preserve"> </w:t>
      </w:r>
      <w:proofErr w:type="spellStart"/>
      <w:r w:rsidRPr="005C79D4">
        <w:rPr>
          <w:color w:val="000000" w:themeColor="text1"/>
        </w:rPr>
        <w:t>tiếp</w:t>
      </w:r>
      <w:proofErr w:type="spellEnd"/>
      <w:r w:rsidRPr="005C79D4">
        <w:rPr>
          <w:color w:val="000000" w:themeColor="text1"/>
        </w:rPr>
        <w:t xml:space="preserve"> sang RabbitMQ </w:t>
      </w:r>
      <w:proofErr w:type="spellStart"/>
      <w:r w:rsidRPr="005C79D4">
        <w:rPr>
          <w:color w:val="000000" w:themeColor="text1"/>
        </w:rPr>
        <w:t>trong</w:t>
      </w:r>
      <w:proofErr w:type="spellEnd"/>
      <w:r w:rsidRPr="005C79D4">
        <w:rPr>
          <w:color w:val="000000" w:themeColor="text1"/>
        </w:rPr>
        <w:t xml:space="preserve"> </w:t>
      </w:r>
      <w:proofErr w:type="spellStart"/>
      <w:r w:rsidRPr="005C79D4">
        <w:rPr>
          <w:color w:val="000000" w:themeColor="text1"/>
        </w:rPr>
        <w:t>quá</w:t>
      </w:r>
      <w:proofErr w:type="spellEnd"/>
      <w:r w:rsidRPr="005C79D4">
        <w:rPr>
          <w:color w:val="000000" w:themeColor="text1"/>
        </w:rPr>
        <w:t xml:space="preserve"> </w:t>
      </w:r>
      <w:proofErr w:type="spellStart"/>
      <w:r w:rsidRPr="005C79D4">
        <w:rPr>
          <w:color w:val="000000" w:themeColor="text1"/>
        </w:rPr>
        <w:t>trình</w:t>
      </w:r>
      <w:proofErr w:type="spellEnd"/>
      <w:r w:rsidRPr="005C79D4">
        <w:rPr>
          <w:color w:val="000000" w:themeColor="text1"/>
        </w:rPr>
        <w:t xml:space="preserve"> </w:t>
      </w:r>
      <w:proofErr w:type="spellStart"/>
      <w:r w:rsidRPr="005C79D4">
        <w:rPr>
          <w:color w:val="000000" w:themeColor="text1"/>
        </w:rPr>
        <w:t>xử</w:t>
      </w:r>
      <w:proofErr w:type="spellEnd"/>
      <w:r w:rsidRPr="005C79D4">
        <w:rPr>
          <w:color w:val="000000" w:themeColor="text1"/>
        </w:rPr>
        <w:t xml:space="preserve"> </w:t>
      </w:r>
      <w:proofErr w:type="spellStart"/>
      <w:r w:rsidRPr="005C79D4">
        <w:rPr>
          <w:color w:val="000000" w:themeColor="text1"/>
        </w:rPr>
        <w:t>lý</w:t>
      </w:r>
      <w:proofErr w:type="spellEnd"/>
      <w:r w:rsidRPr="005C79D4">
        <w:rPr>
          <w:color w:val="000000" w:themeColor="text1"/>
        </w:rPr>
        <w:t xml:space="preserve"> HTTP request (</w:t>
      </w:r>
      <w:proofErr w:type="spellStart"/>
      <w:r w:rsidRPr="005C79D4">
        <w:rPr>
          <w:color w:val="000000" w:themeColor="text1"/>
        </w:rPr>
        <w:t>dễ</w:t>
      </w:r>
      <w:proofErr w:type="spellEnd"/>
      <w:r w:rsidRPr="005C79D4">
        <w:rPr>
          <w:color w:val="000000" w:themeColor="text1"/>
        </w:rPr>
        <w:t xml:space="preserve"> </w:t>
      </w:r>
      <w:proofErr w:type="spellStart"/>
      <w:r w:rsidRPr="005C79D4">
        <w:rPr>
          <w:color w:val="000000" w:themeColor="text1"/>
        </w:rPr>
        <w:t>gây</w:t>
      </w:r>
      <w:proofErr w:type="spellEnd"/>
      <w:r w:rsidRPr="005C79D4">
        <w:rPr>
          <w:color w:val="000000" w:themeColor="text1"/>
        </w:rPr>
        <w:t xml:space="preserve"> </w:t>
      </w:r>
      <w:proofErr w:type="spellStart"/>
      <w:r w:rsidRPr="005C79D4">
        <w:rPr>
          <w:color w:val="000000" w:themeColor="text1"/>
        </w:rPr>
        <w:t>mất</w:t>
      </w:r>
      <w:proofErr w:type="spellEnd"/>
      <w:r w:rsidRPr="005C79D4">
        <w:rPr>
          <w:color w:val="000000" w:themeColor="text1"/>
        </w:rPr>
        <w:t xml:space="preserve"> </w:t>
      </w:r>
      <w:proofErr w:type="spellStart"/>
      <w:r w:rsidRPr="005C79D4">
        <w:rPr>
          <w:color w:val="000000" w:themeColor="text1"/>
        </w:rPr>
        <w:t>đồng</w:t>
      </w:r>
      <w:proofErr w:type="spellEnd"/>
      <w:r w:rsidRPr="005C79D4">
        <w:rPr>
          <w:color w:val="000000" w:themeColor="text1"/>
        </w:rPr>
        <w:t xml:space="preserve"> </w:t>
      </w:r>
      <w:proofErr w:type="spellStart"/>
      <w:r w:rsidRPr="005C79D4">
        <w:rPr>
          <w:color w:val="000000" w:themeColor="text1"/>
        </w:rPr>
        <w:t>bộ</w:t>
      </w:r>
      <w:proofErr w:type="spellEnd"/>
      <w:r w:rsidRPr="005C79D4">
        <w:rPr>
          <w:color w:val="000000" w:themeColor="text1"/>
        </w:rPr>
        <w:t xml:space="preserve"> </w:t>
      </w:r>
      <w:proofErr w:type="spellStart"/>
      <w:r w:rsidRPr="005C79D4">
        <w:rPr>
          <w:color w:val="000000" w:themeColor="text1"/>
        </w:rPr>
        <w:t>nếu</w:t>
      </w:r>
      <w:proofErr w:type="spellEnd"/>
      <w:r w:rsidRPr="005C79D4">
        <w:rPr>
          <w:color w:val="000000" w:themeColor="text1"/>
        </w:rPr>
        <w:t xml:space="preserve"> broker </w:t>
      </w:r>
      <w:proofErr w:type="spellStart"/>
      <w:r w:rsidRPr="005C79D4">
        <w:rPr>
          <w:color w:val="000000" w:themeColor="text1"/>
        </w:rPr>
        <w:t>mất</w:t>
      </w:r>
      <w:proofErr w:type="spellEnd"/>
      <w:r w:rsidRPr="005C79D4">
        <w:rPr>
          <w:color w:val="000000" w:themeColor="text1"/>
        </w:rPr>
        <w:t xml:space="preserve"> </w:t>
      </w:r>
      <w:proofErr w:type="spellStart"/>
      <w:r w:rsidRPr="005C79D4">
        <w:rPr>
          <w:color w:val="000000" w:themeColor="text1"/>
        </w:rPr>
        <w:t>kết</w:t>
      </w:r>
      <w:proofErr w:type="spellEnd"/>
      <w:r w:rsidRPr="005C79D4">
        <w:rPr>
          <w:color w:val="000000" w:themeColor="text1"/>
        </w:rPr>
        <w:t xml:space="preserve"> </w:t>
      </w:r>
      <w:proofErr w:type="spellStart"/>
      <w:r w:rsidRPr="005C79D4">
        <w:rPr>
          <w:color w:val="000000" w:themeColor="text1"/>
        </w:rPr>
        <w:t>nối</w:t>
      </w:r>
      <w:proofErr w:type="spellEnd"/>
      <w:r w:rsidRPr="005C79D4">
        <w:rPr>
          <w:color w:val="000000" w:themeColor="text1"/>
        </w:rPr>
        <w:t xml:space="preserve">), </w:t>
      </w:r>
      <w:proofErr w:type="spellStart"/>
      <w:r w:rsidRPr="005C79D4">
        <w:rPr>
          <w:color w:val="000000" w:themeColor="text1"/>
        </w:rPr>
        <w:t>nghiệp</w:t>
      </w:r>
      <w:proofErr w:type="spellEnd"/>
      <w:r w:rsidRPr="005C79D4">
        <w:rPr>
          <w:color w:val="000000" w:themeColor="text1"/>
        </w:rPr>
        <w:t xml:space="preserve"> </w:t>
      </w:r>
      <w:proofErr w:type="spellStart"/>
      <w:r w:rsidRPr="005C79D4">
        <w:rPr>
          <w:color w:val="000000" w:themeColor="text1"/>
        </w:rPr>
        <w:t>vụ</w:t>
      </w:r>
      <w:proofErr w:type="spellEnd"/>
      <w:r w:rsidRPr="005C79D4">
        <w:rPr>
          <w:color w:val="000000" w:themeColor="text1"/>
        </w:rPr>
        <w:t xml:space="preserve"> </w:t>
      </w:r>
      <w:proofErr w:type="spellStart"/>
      <w:r w:rsidRPr="005C79D4">
        <w:rPr>
          <w:color w:val="000000" w:themeColor="text1"/>
        </w:rPr>
        <w:t>lưu</w:t>
      </w:r>
      <w:proofErr w:type="spellEnd"/>
      <w:r w:rsidRPr="005C79D4">
        <w:rPr>
          <w:color w:val="000000" w:themeColor="text1"/>
        </w:rPr>
        <w:t xml:space="preserve"> </w:t>
      </w:r>
      <w:proofErr w:type="spellStart"/>
      <w:r w:rsidRPr="005C79D4">
        <w:rPr>
          <w:color w:val="000000" w:themeColor="text1"/>
        </w:rPr>
        <w:t>trữ</w:t>
      </w:r>
      <w:proofErr w:type="spellEnd"/>
      <w:r w:rsidRPr="005C79D4">
        <w:rPr>
          <w:color w:val="000000" w:themeColor="text1"/>
        </w:rPr>
        <w:t xml:space="preserve"> </w:t>
      </w:r>
      <w:proofErr w:type="spellStart"/>
      <w:r w:rsidRPr="005C79D4">
        <w:rPr>
          <w:color w:val="000000" w:themeColor="text1"/>
        </w:rPr>
        <w:t>dữ</w:t>
      </w:r>
      <w:proofErr w:type="spellEnd"/>
      <w:r w:rsidRPr="005C79D4">
        <w:rPr>
          <w:color w:val="000000" w:themeColor="text1"/>
        </w:rPr>
        <w:t xml:space="preserve"> </w:t>
      </w:r>
      <w:proofErr w:type="spellStart"/>
      <w:r w:rsidRPr="005C79D4">
        <w:rPr>
          <w:color w:val="000000" w:themeColor="text1"/>
        </w:rPr>
        <w:t>liệu</w:t>
      </w:r>
      <w:proofErr w:type="spellEnd"/>
      <w:r w:rsidRPr="005C79D4">
        <w:rPr>
          <w:color w:val="000000" w:themeColor="text1"/>
        </w:rPr>
        <w:t xml:space="preserve"> </w:t>
      </w:r>
      <w:proofErr w:type="spellStart"/>
      <w:r w:rsidRPr="005C79D4">
        <w:rPr>
          <w:color w:val="000000" w:themeColor="text1"/>
        </w:rPr>
        <w:t>và</w:t>
      </w:r>
      <w:proofErr w:type="spellEnd"/>
      <w:r w:rsidRPr="005C79D4">
        <w:rPr>
          <w:color w:val="000000" w:themeColor="text1"/>
        </w:rPr>
        <w:t xml:space="preserve"> </w:t>
      </w:r>
      <w:proofErr w:type="spellStart"/>
      <w:r w:rsidRPr="005C79D4">
        <w:rPr>
          <w:color w:val="000000" w:themeColor="text1"/>
        </w:rPr>
        <w:t>ghi</w:t>
      </w:r>
      <w:proofErr w:type="spellEnd"/>
      <w:r w:rsidRPr="005C79D4">
        <w:rPr>
          <w:color w:val="000000" w:themeColor="text1"/>
        </w:rPr>
        <w:t xml:space="preserve"> </w:t>
      </w:r>
      <w:proofErr w:type="spellStart"/>
      <w:r w:rsidRPr="005C79D4">
        <w:rPr>
          <w:color w:val="000000" w:themeColor="text1"/>
        </w:rPr>
        <w:t>sự</w:t>
      </w:r>
      <w:proofErr w:type="spellEnd"/>
      <w:r w:rsidRPr="005C79D4">
        <w:rPr>
          <w:color w:val="000000" w:themeColor="text1"/>
        </w:rPr>
        <w:t xml:space="preserve"> </w:t>
      </w:r>
      <w:proofErr w:type="spellStart"/>
      <w:r w:rsidRPr="005C79D4">
        <w:rPr>
          <w:color w:val="000000" w:themeColor="text1"/>
        </w:rPr>
        <w:t>kiện</w:t>
      </w:r>
      <w:proofErr w:type="spellEnd"/>
      <w:r w:rsidRPr="005C79D4">
        <w:rPr>
          <w:color w:val="000000" w:themeColor="text1"/>
        </w:rPr>
        <w:t xml:space="preserve"> </w:t>
      </w:r>
      <w:proofErr w:type="spellStart"/>
      <w:r w:rsidRPr="005C79D4">
        <w:rPr>
          <w:color w:val="000000" w:themeColor="text1"/>
        </w:rPr>
        <w:t>vào</w:t>
      </w:r>
      <w:proofErr w:type="spellEnd"/>
      <w:r w:rsidRPr="005C79D4">
        <w:rPr>
          <w:color w:val="000000" w:themeColor="text1"/>
        </w:rPr>
        <w:t xml:space="preserve"> </w:t>
      </w:r>
      <w:proofErr w:type="spellStart"/>
      <w:r w:rsidRPr="005C79D4">
        <w:rPr>
          <w:color w:val="000000" w:themeColor="text1"/>
        </w:rPr>
        <w:t>bảng</w:t>
      </w:r>
      <w:proofErr w:type="spellEnd"/>
      <w:r w:rsidRPr="005C79D4">
        <w:rPr>
          <w:color w:val="000000" w:themeColor="text1"/>
        </w:rPr>
        <w:t> </w:t>
      </w:r>
      <w:proofErr w:type="spellStart"/>
      <w:r w:rsidRPr="005C79D4">
        <w:rPr>
          <w:color w:val="000000" w:themeColor="text1"/>
        </w:rPr>
        <w:t>OutboxMessages</w:t>
      </w:r>
      <w:proofErr w:type="spellEnd"/>
      <w:r w:rsidRPr="005C79D4">
        <w:rPr>
          <w:color w:val="000000" w:themeColor="text1"/>
        </w:rPr>
        <w:t> </w:t>
      </w:r>
      <w:proofErr w:type="spellStart"/>
      <w:r w:rsidRPr="005C79D4">
        <w:rPr>
          <w:color w:val="000000" w:themeColor="text1"/>
        </w:rPr>
        <w:t>trong</w:t>
      </w:r>
      <w:proofErr w:type="spellEnd"/>
      <w:r w:rsidRPr="005C79D4">
        <w:rPr>
          <w:color w:val="000000" w:themeColor="text1"/>
        </w:rPr>
        <w:t xml:space="preserve"> </w:t>
      </w:r>
      <w:proofErr w:type="spellStart"/>
      <w:r w:rsidRPr="005C79D4">
        <w:rPr>
          <w:color w:val="000000" w:themeColor="text1"/>
        </w:rPr>
        <w:t>cùng</w:t>
      </w:r>
      <w:proofErr w:type="spellEnd"/>
      <w:r w:rsidRPr="005C79D4">
        <w:rPr>
          <w:color w:val="000000" w:themeColor="text1"/>
        </w:rPr>
        <w:t> </w:t>
      </w:r>
      <w:proofErr w:type="spellStart"/>
      <w:r w:rsidRPr="005C79D4">
        <w:rPr>
          <w:b/>
          <w:bCs/>
          <w:color w:val="000000" w:themeColor="text1"/>
        </w:rPr>
        <w:t>một</w:t>
      </w:r>
      <w:proofErr w:type="spellEnd"/>
      <w:r w:rsidRPr="005C79D4">
        <w:rPr>
          <w:b/>
          <w:bCs/>
          <w:color w:val="000000" w:themeColor="text1"/>
        </w:rPr>
        <w:t xml:space="preserve"> Transaction CSDL </w:t>
      </w:r>
      <w:proofErr w:type="spellStart"/>
      <w:r w:rsidRPr="005C79D4">
        <w:rPr>
          <w:b/>
          <w:bCs/>
          <w:color w:val="000000" w:themeColor="text1"/>
        </w:rPr>
        <w:t>duy</w:t>
      </w:r>
      <w:proofErr w:type="spellEnd"/>
      <w:r w:rsidRPr="005C79D4">
        <w:rPr>
          <w:b/>
          <w:bCs/>
          <w:color w:val="000000" w:themeColor="text1"/>
        </w:rPr>
        <w:t xml:space="preserve"> </w:t>
      </w:r>
      <w:proofErr w:type="spellStart"/>
      <w:r w:rsidRPr="005C79D4">
        <w:rPr>
          <w:b/>
          <w:bCs/>
          <w:color w:val="000000" w:themeColor="text1"/>
        </w:rPr>
        <w:t>nhất</w:t>
      </w:r>
      <w:proofErr w:type="spellEnd"/>
      <w:r w:rsidRPr="005C79D4">
        <w:rPr>
          <w:color w:val="000000" w:themeColor="text1"/>
        </w:rPr>
        <w:t>.</w:t>
      </w:r>
    </w:p>
    <w:p w14:paraId="3BC4D1CB" w14:textId="77777777" w:rsidR="005C79D4" w:rsidRPr="005C79D4" w:rsidRDefault="005C79D4" w:rsidP="005C79D4">
      <w:pPr>
        <w:rPr>
          <w:color w:val="000000" w:themeColor="text1"/>
        </w:rPr>
      </w:pPr>
      <w:proofErr w:type="spellStart"/>
      <w:r w:rsidRPr="005C79D4">
        <w:rPr>
          <w:color w:val="000000" w:themeColor="text1"/>
        </w:rPr>
        <w:t>Một</w:t>
      </w:r>
      <w:proofErr w:type="spellEnd"/>
      <w:r w:rsidRPr="005C79D4">
        <w:rPr>
          <w:color w:val="000000" w:themeColor="text1"/>
        </w:rPr>
        <w:t xml:space="preserve"> </w:t>
      </w:r>
      <w:proofErr w:type="spellStart"/>
      <w:r w:rsidRPr="005C79D4">
        <w:rPr>
          <w:color w:val="000000" w:themeColor="text1"/>
        </w:rPr>
        <w:t>tiến</w:t>
      </w:r>
      <w:proofErr w:type="spellEnd"/>
      <w:r w:rsidRPr="005C79D4">
        <w:rPr>
          <w:color w:val="000000" w:themeColor="text1"/>
        </w:rPr>
        <w:t xml:space="preserve"> </w:t>
      </w:r>
      <w:proofErr w:type="spellStart"/>
      <w:r w:rsidRPr="005C79D4">
        <w:rPr>
          <w:color w:val="000000" w:themeColor="text1"/>
        </w:rPr>
        <w:t>trình</w:t>
      </w:r>
      <w:proofErr w:type="spellEnd"/>
      <w:r w:rsidRPr="005C79D4">
        <w:rPr>
          <w:color w:val="000000" w:themeColor="text1"/>
        </w:rPr>
        <w:t xml:space="preserve"> </w:t>
      </w:r>
      <w:proofErr w:type="spellStart"/>
      <w:r w:rsidRPr="005C79D4">
        <w:rPr>
          <w:color w:val="000000" w:themeColor="text1"/>
        </w:rPr>
        <w:t>nền</w:t>
      </w:r>
      <w:proofErr w:type="spellEnd"/>
      <w:r w:rsidRPr="005C79D4">
        <w:rPr>
          <w:color w:val="000000" w:themeColor="text1"/>
        </w:rPr>
        <w:t xml:space="preserve"> (Outbox Dispatcher) </w:t>
      </w:r>
      <w:proofErr w:type="spellStart"/>
      <w:r w:rsidRPr="005C79D4">
        <w:rPr>
          <w:color w:val="000000" w:themeColor="text1"/>
        </w:rPr>
        <w:t>quét</w:t>
      </w:r>
      <w:proofErr w:type="spellEnd"/>
      <w:r w:rsidRPr="005C79D4">
        <w:rPr>
          <w:color w:val="000000" w:themeColor="text1"/>
        </w:rPr>
        <w:t xml:space="preserve"> </w:t>
      </w:r>
      <w:proofErr w:type="spellStart"/>
      <w:r w:rsidRPr="005C79D4">
        <w:rPr>
          <w:color w:val="000000" w:themeColor="text1"/>
        </w:rPr>
        <w:t>định</w:t>
      </w:r>
      <w:proofErr w:type="spellEnd"/>
      <w:r w:rsidRPr="005C79D4">
        <w:rPr>
          <w:color w:val="000000" w:themeColor="text1"/>
        </w:rPr>
        <w:t xml:space="preserve"> </w:t>
      </w:r>
      <w:proofErr w:type="spellStart"/>
      <w:r w:rsidRPr="005C79D4">
        <w:rPr>
          <w:color w:val="000000" w:themeColor="text1"/>
        </w:rPr>
        <w:t>kỳ</w:t>
      </w:r>
      <w:proofErr w:type="spellEnd"/>
      <w:r w:rsidRPr="005C79D4">
        <w:rPr>
          <w:color w:val="000000" w:themeColor="text1"/>
        </w:rPr>
        <w:t xml:space="preserve"> </w:t>
      </w:r>
      <w:proofErr w:type="spellStart"/>
      <w:r w:rsidRPr="005C79D4">
        <w:rPr>
          <w:color w:val="000000" w:themeColor="text1"/>
        </w:rPr>
        <w:t>và</w:t>
      </w:r>
      <w:proofErr w:type="spellEnd"/>
      <w:r w:rsidRPr="005C79D4">
        <w:rPr>
          <w:color w:val="000000" w:themeColor="text1"/>
        </w:rPr>
        <w:t xml:space="preserve"> </w:t>
      </w:r>
      <w:proofErr w:type="spellStart"/>
      <w:r w:rsidRPr="005C79D4">
        <w:rPr>
          <w:color w:val="000000" w:themeColor="text1"/>
        </w:rPr>
        <w:t>gửi</w:t>
      </w:r>
      <w:proofErr w:type="spellEnd"/>
      <w:r w:rsidRPr="005C79D4">
        <w:rPr>
          <w:color w:val="000000" w:themeColor="text1"/>
        </w:rPr>
        <w:t xml:space="preserve"> </w:t>
      </w:r>
      <w:proofErr w:type="spellStart"/>
      <w:r w:rsidRPr="005C79D4">
        <w:rPr>
          <w:color w:val="000000" w:themeColor="text1"/>
        </w:rPr>
        <w:t>thông</w:t>
      </w:r>
      <w:proofErr w:type="spellEnd"/>
      <w:r w:rsidRPr="005C79D4">
        <w:rPr>
          <w:color w:val="000000" w:themeColor="text1"/>
        </w:rPr>
        <w:t xml:space="preserve"> </w:t>
      </w:r>
      <w:proofErr w:type="spellStart"/>
      <w:r w:rsidRPr="005C79D4">
        <w:rPr>
          <w:color w:val="000000" w:themeColor="text1"/>
        </w:rPr>
        <w:t>điệp</w:t>
      </w:r>
      <w:proofErr w:type="spellEnd"/>
      <w:r w:rsidRPr="005C79D4">
        <w:rPr>
          <w:color w:val="000000" w:themeColor="text1"/>
        </w:rPr>
        <w:t xml:space="preserve"> sang RabbitMQ, </w:t>
      </w:r>
      <w:proofErr w:type="spellStart"/>
      <w:r w:rsidRPr="005C79D4">
        <w:rPr>
          <w:color w:val="000000" w:themeColor="text1"/>
        </w:rPr>
        <w:t>kết</w:t>
      </w:r>
      <w:proofErr w:type="spellEnd"/>
      <w:r w:rsidRPr="005C79D4">
        <w:rPr>
          <w:color w:val="000000" w:themeColor="text1"/>
        </w:rPr>
        <w:t xml:space="preserve"> </w:t>
      </w:r>
      <w:proofErr w:type="spellStart"/>
      <w:r w:rsidRPr="005C79D4">
        <w:rPr>
          <w:color w:val="000000" w:themeColor="text1"/>
        </w:rPr>
        <w:t>hợp</w:t>
      </w:r>
      <w:proofErr w:type="spellEnd"/>
      <w:r w:rsidRPr="005C79D4">
        <w:rPr>
          <w:color w:val="000000" w:themeColor="text1"/>
        </w:rPr>
        <w:t xml:space="preserve"> </w:t>
      </w:r>
      <w:proofErr w:type="spellStart"/>
      <w:r w:rsidRPr="005C79D4">
        <w:rPr>
          <w:color w:val="000000" w:themeColor="text1"/>
        </w:rPr>
        <w:t>bảng</w:t>
      </w:r>
      <w:proofErr w:type="spellEnd"/>
      <w:r w:rsidRPr="005C79D4">
        <w:rPr>
          <w:color w:val="000000" w:themeColor="text1"/>
        </w:rPr>
        <w:t> Inbox </w:t>
      </w:r>
      <w:proofErr w:type="spellStart"/>
      <w:r w:rsidRPr="005C79D4">
        <w:rPr>
          <w:color w:val="000000" w:themeColor="text1"/>
        </w:rPr>
        <w:t>tại</w:t>
      </w:r>
      <w:proofErr w:type="spellEnd"/>
      <w:r w:rsidRPr="005C79D4">
        <w:rPr>
          <w:color w:val="000000" w:themeColor="text1"/>
        </w:rPr>
        <w:t xml:space="preserve"> </w:t>
      </w:r>
      <w:proofErr w:type="spellStart"/>
      <w:r w:rsidRPr="005C79D4">
        <w:rPr>
          <w:color w:val="000000" w:themeColor="text1"/>
        </w:rPr>
        <w:t>phía</w:t>
      </w:r>
      <w:proofErr w:type="spellEnd"/>
      <w:r w:rsidRPr="005C79D4">
        <w:rPr>
          <w:color w:val="000000" w:themeColor="text1"/>
        </w:rPr>
        <w:t xml:space="preserve"> Consumer </w:t>
      </w:r>
      <w:proofErr w:type="spellStart"/>
      <w:r w:rsidRPr="005C79D4">
        <w:rPr>
          <w:color w:val="000000" w:themeColor="text1"/>
        </w:rPr>
        <w:t>để</w:t>
      </w:r>
      <w:proofErr w:type="spellEnd"/>
      <w:r w:rsidRPr="005C79D4">
        <w:rPr>
          <w:color w:val="000000" w:themeColor="text1"/>
        </w:rPr>
        <w:t xml:space="preserve"> </w:t>
      </w:r>
      <w:proofErr w:type="spellStart"/>
      <w:r w:rsidRPr="005C79D4">
        <w:rPr>
          <w:color w:val="000000" w:themeColor="text1"/>
        </w:rPr>
        <w:t>chống</w:t>
      </w:r>
      <w:proofErr w:type="spellEnd"/>
      <w:r w:rsidRPr="005C79D4">
        <w:rPr>
          <w:color w:val="000000" w:themeColor="text1"/>
        </w:rPr>
        <w:t xml:space="preserve"> </w:t>
      </w:r>
      <w:proofErr w:type="spellStart"/>
      <w:r w:rsidRPr="005C79D4">
        <w:rPr>
          <w:color w:val="000000" w:themeColor="text1"/>
        </w:rPr>
        <w:t>xử</w:t>
      </w:r>
      <w:proofErr w:type="spellEnd"/>
      <w:r w:rsidRPr="005C79D4">
        <w:rPr>
          <w:color w:val="000000" w:themeColor="text1"/>
        </w:rPr>
        <w:t xml:space="preserve"> </w:t>
      </w:r>
      <w:proofErr w:type="spellStart"/>
      <w:r w:rsidRPr="005C79D4">
        <w:rPr>
          <w:color w:val="000000" w:themeColor="text1"/>
        </w:rPr>
        <w:t>lý</w:t>
      </w:r>
      <w:proofErr w:type="spellEnd"/>
      <w:r w:rsidRPr="005C79D4">
        <w:rPr>
          <w:color w:val="000000" w:themeColor="text1"/>
        </w:rPr>
        <w:t xml:space="preserve"> </w:t>
      </w:r>
      <w:proofErr w:type="spellStart"/>
      <w:r w:rsidRPr="005C79D4">
        <w:rPr>
          <w:color w:val="000000" w:themeColor="text1"/>
        </w:rPr>
        <w:t>trùng</w:t>
      </w:r>
      <w:proofErr w:type="spellEnd"/>
      <w:r w:rsidRPr="005C79D4">
        <w:rPr>
          <w:color w:val="000000" w:themeColor="text1"/>
        </w:rPr>
        <w:t xml:space="preserve"> </w:t>
      </w:r>
      <w:proofErr w:type="spellStart"/>
      <w:r w:rsidRPr="005C79D4">
        <w:rPr>
          <w:color w:val="000000" w:themeColor="text1"/>
        </w:rPr>
        <w:t>lặp</w:t>
      </w:r>
      <w:proofErr w:type="spellEnd"/>
      <w:r w:rsidRPr="005C79D4">
        <w:rPr>
          <w:color w:val="000000" w:themeColor="text1"/>
        </w:rPr>
        <w:t xml:space="preserve"> </w:t>
      </w:r>
      <w:proofErr w:type="spellStart"/>
      <w:r w:rsidRPr="005C79D4">
        <w:rPr>
          <w:color w:val="000000" w:themeColor="text1"/>
        </w:rPr>
        <w:t>thông</w:t>
      </w:r>
      <w:proofErr w:type="spellEnd"/>
      <w:r w:rsidRPr="005C79D4">
        <w:rPr>
          <w:color w:val="000000" w:themeColor="text1"/>
        </w:rPr>
        <w:t xml:space="preserve"> </w:t>
      </w:r>
      <w:proofErr w:type="spellStart"/>
      <w:r w:rsidRPr="005C79D4">
        <w:rPr>
          <w:color w:val="000000" w:themeColor="text1"/>
        </w:rPr>
        <w:t>điệp</w:t>
      </w:r>
      <w:proofErr w:type="spellEnd"/>
      <w:r w:rsidRPr="005C79D4">
        <w:rPr>
          <w:color w:val="000000" w:themeColor="text1"/>
        </w:rPr>
        <w:t xml:space="preserve"> (Idempotent Consumer).</w:t>
      </w:r>
    </w:p>
    <w:p w14:paraId="67884BF4" w14:textId="77777777" w:rsidR="005C79D4" w:rsidRPr="005C79D4" w:rsidRDefault="005C79D4" w:rsidP="005C79D4">
      <w:pPr>
        <w:pStyle w:val="Heading2"/>
      </w:pPr>
      <w:r>
        <w:lastRenderedPageBreak/>
        <w:t xml:space="preserve">5.4.3. </w:t>
      </w:r>
      <w:proofErr w:type="spellStart"/>
      <w:r w:rsidRPr="005C79D4">
        <w:t>Tối</w:t>
      </w:r>
      <w:proofErr w:type="spellEnd"/>
      <w:r w:rsidRPr="005C79D4">
        <w:t xml:space="preserve"> </w:t>
      </w:r>
      <w:proofErr w:type="spellStart"/>
      <w:r w:rsidRPr="005C79D4">
        <w:t>ưu</w:t>
      </w:r>
      <w:proofErr w:type="spellEnd"/>
      <w:r w:rsidRPr="005C79D4">
        <w:t xml:space="preserve"> </w:t>
      </w:r>
      <w:proofErr w:type="spellStart"/>
      <w:r w:rsidRPr="005C79D4">
        <w:t>hóa</w:t>
      </w:r>
      <w:proofErr w:type="spellEnd"/>
      <w:r w:rsidRPr="005C79D4">
        <w:t xml:space="preserve"> </w:t>
      </w:r>
      <w:proofErr w:type="spellStart"/>
      <w:r w:rsidRPr="005C79D4">
        <w:t>lưu</w:t>
      </w:r>
      <w:proofErr w:type="spellEnd"/>
      <w:r w:rsidRPr="005C79D4">
        <w:t xml:space="preserve"> </w:t>
      </w:r>
      <w:proofErr w:type="spellStart"/>
      <w:r w:rsidRPr="005C79D4">
        <w:t>trữ</w:t>
      </w:r>
      <w:proofErr w:type="spellEnd"/>
      <w:r w:rsidRPr="005C79D4">
        <w:t xml:space="preserve"> </w:t>
      </w:r>
      <w:proofErr w:type="spellStart"/>
      <w:r w:rsidRPr="005C79D4">
        <w:t>lịch</w:t>
      </w:r>
      <w:proofErr w:type="spellEnd"/>
      <w:r w:rsidRPr="005C79D4">
        <w:t xml:space="preserve"> </w:t>
      </w:r>
      <w:proofErr w:type="spellStart"/>
      <w:r w:rsidRPr="005C79D4">
        <w:t>sử</w:t>
      </w:r>
      <w:proofErr w:type="spellEnd"/>
      <w:r w:rsidRPr="005C79D4">
        <w:t xml:space="preserve"> tin </w:t>
      </w:r>
      <w:proofErr w:type="spellStart"/>
      <w:r w:rsidRPr="005C79D4">
        <w:t>đăng</w:t>
      </w:r>
      <w:proofErr w:type="spellEnd"/>
      <w:r w:rsidRPr="005C79D4">
        <w:t xml:space="preserve"> </w:t>
      </w:r>
      <w:proofErr w:type="spellStart"/>
      <w:r w:rsidRPr="005C79D4">
        <w:t>bằng</w:t>
      </w:r>
      <w:proofErr w:type="spellEnd"/>
      <w:r w:rsidRPr="005C79D4">
        <w:t xml:space="preserve"> History Delta Engine</w:t>
      </w:r>
    </w:p>
    <w:p w14:paraId="5710F4F6" w14:textId="69EF126C" w:rsidR="005C79D4" w:rsidRDefault="005C79D4" w:rsidP="000D008C">
      <w:pPr>
        <w:rPr>
          <w:color w:val="000000" w:themeColor="text1"/>
        </w:rPr>
      </w:pPr>
      <w:r w:rsidRPr="005C79D4">
        <w:rPr>
          <w:color w:val="000000" w:themeColor="text1"/>
        </w:rPr>
        <w:drawing>
          <wp:inline distT="0" distB="0" distL="0" distR="0" wp14:anchorId="13A2AAAE" wp14:editId="4E9E651F">
            <wp:extent cx="5580380" cy="3348355"/>
            <wp:effectExtent l="0" t="0" r="1270" b="4445"/>
            <wp:docPr id="17873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2848" name=""/>
                    <pic:cNvPicPr/>
                  </pic:nvPicPr>
                  <pic:blipFill>
                    <a:blip r:embed="rId12"/>
                    <a:stretch>
                      <a:fillRect/>
                    </a:stretch>
                  </pic:blipFill>
                  <pic:spPr>
                    <a:xfrm>
                      <a:off x="0" y="0"/>
                      <a:ext cx="5580380" cy="3348355"/>
                    </a:xfrm>
                    <a:prstGeom prst="rect">
                      <a:avLst/>
                    </a:prstGeom>
                  </pic:spPr>
                </pic:pic>
              </a:graphicData>
            </a:graphic>
          </wp:inline>
        </w:drawing>
      </w:r>
    </w:p>
    <w:p w14:paraId="7406E3AC" w14:textId="77CA4428" w:rsidR="005C79D4" w:rsidRPr="005C79D4" w:rsidRDefault="005C79D4" w:rsidP="005C79D4">
      <w:pPr>
        <w:jc w:val="center"/>
        <w:rPr>
          <w:color w:val="000000" w:themeColor="text1"/>
        </w:rPr>
      </w:pPr>
      <w:proofErr w:type="spellStart"/>
      <w:r w:rsidRPr="005C79D4">
        <w:rPr>
          <w:color w:val="000000" w:themeColor="text1"/>
        </w:rPr>
        <w:t>Hình</w:t>
      </w:r>
      <w:proofErr w:type="spellEnd"/>
      <w:r w:rsidRPr="005C79D4">
        <w:rPr>
          <w:color w:val="000000" w:themeColor="text1"/>
        </w:rPr>
        <w:t xml:space="preserve"> 5.</w:t>
      </w:r>
      <w:r w:rsidRPr="005C79D4">
        <w:rPr>
          <w:color w:val="000000" w:themeColor="text1"/>
        </w:rPr>
        <w:t>4.3</w:t>
      </w:r>
      <w:r w:rsidRPr="005C79D4">
        <w:rPr>
          <w:color w:val="000000" w:themeColor="text1"/>
        </w:rPr>
        <w:t xml:space="preserve">: Nguyên </w:t>
      </w:r>
      <w:proofErr w:type="spellStart"/>
      <w:r w:rsidRPr="005C79D4">
        <w:rPr>
          <w:color w:val="000000" w:themeColor="text1"/>
        </w:rPr>
        <w:t>lý</w:t>
      </w:r>
      <w:proofErr w:type="spellEnd"/>
      <w:r w:rsidRPr="005C79D4">
        <w:rPr>
          <w:color w:val="000000" w:themeColor="text1"/>
        </w:rPr>
        <w:t xml:space="preserve"> </w:t>
      </w:r>
      <w:proofErr w:type="spellStart"/>
      <w:r w:rsidRPr="005C79D4">
        <w:rPr>
          <w:color w:val="000000" w:themeColor="text1"/>
        </w:rPr>
        <w:t>lưu</w:t>
      </w:r>
      <w:proofErr w:type="spellEnd"/>
      <w:r w:rsidRPr="005C79D4">
        <w:rPr>
          <w:color w:val="000000" w:themeColor="text1"/>
        </w:rPr>
        <w:t xml:space="preserve"> </w:t>
      </w:r>
      <w:proofErr w:type="spellStart"/>
      <w:r w:rsidRPr="005C79D4">
        <w:rPr>
          <w:color w:val="000000" w:themeColor="text1"/>
        </w:rPr>
        <w:t>trữ</w:t>
      </w:r>
      <w:proofErr w:type="spellEnd"/>
      <w:r w:rsidRPr="005C79D4">
        <w:rPr>
          <w:color w:val="000000" w:themeColor="text1"/>
        </w:rPr>
        <w:t xml:space="preserve"> vi </w:t>
      </w:r>
      <w:proofErr w:type="spellStart"/>
      <w:r w:rsidRPr="005C79D4">
        <w:rPr>
          <w:color w:val="000000" w:themeColor="text1"/>
        </w:rPr>
        <w:t>sai</w:t>
      </w:r>
      <w:proofErr w:type="spellEnd"/>
      <w:r w:rsidRPr="005C79D4">
        <w:rPr>
          <w:color w:val="000000" w:themeColor="text1"/>
        </w:rPr>
        <w:t xml:space="preserve"> </w:t>
      </w:r>
      <w:proofErr w:type="spellStart"/>
      <w:r w:rsidRPr="005C79D4">
        <w:rPr>
          <w:color w:val="000000" w:themeColor="text1"/>
        </w:rPr>
        <w:t>và</w:t>
      </w:r>
      <w:proofErr w:type="spellEnd"/>
      <w:r w:rsidRPr="005C79D4">
        <w:rPr>
          <w:color w:val="000000" w:themeColor="text1"/>
        </w:rPr>
        <w:t xml:space="preserve"> </w:t>
      </w:r>
      <w:proofErr w:type="spellStart"/>
      <w:r w:rsidRPr="005C79D4">
        <w:rPr>
          <w:color w:val="000000" w:themeColor="text1"/>
        </w:rPr>
        <w:t>tái</w:t>
      </w:r>
      <w:proofErr w:type="spellEnd"/>
      <w:r w:rsidRPr="005C79D4">
        <w:rPr>
          <w:color w:val="000000" w:themeColor="text1"/>
        </w:rPr>
        <w:t xml:space="preserve"> </w:t>
      </w:r>
      <w:proofErr w:type="spellStart"/>
      <w:r w:rsidRPr="005C79D4">
        <w:rPr>
          <w:color w:val="000000" w:themeColor="text1"/>
        </w:rPr>
        <w:t>tạo</w:t>
      </w:r>
      <w:proofErr w:type="spellEnd"/>
      <w:r w:rsidRPr="005C79D4">
        <w:rPr>
          <w:color w:val="000000" w:themeColor="text1"/>
        </w:rPr>
        <w:t xml:space="preserve"> </w:t>
      </w:r>
      <w:proofErr w:type="spellStart"/>
      <w:r w:rsidRPr="005C79D4">
        <w:rPr>
          <w:color w:val="000000" w:themeColor="text1"/>
        </w:rPr>
        <w:t>trạng</w:t>
      </w:r>
      <w:proofErr w:type="spellEnd"/>
      <w:r w:rsidRPr="005C79D4">
        <w:rPr>
          <w:color w:val="000000" w:themeColor="text1"/>
        </w:rPr>
        <w:t xml:space="preserve"> </w:t>
      </w:r>
      <w:proofErr w:type="spellStart"/>
      <w:r w:rsidRPr="005C79D4">
        <w:rPr>
          <w:color w:val="000000" w:themeColor="text1"/>
        </w:rPr>
        <w:t>thái</w:t>
      </w:r>
      <w:proofErr w:type="spellEnd"/>
      <w:r w:rsidRPr="005C79D4">
        <w:rPr>
          <w:color w:val="000000" w:themeColor="text1"/>
        </w:rPr>
        <w:t xml:space="preserve"> </w:t>
      </w:r>
      <w:proofErr w:type="spellStart"/>
      <w:r w:rsidRPr="005C79D4">
        <w:rPr>
          <w:color w:val="000000" w:themeColor="text1"/>
        </w:rPr>
        <w:t>của</w:t>
      </w:r>
      <w:proofErr w:type="spellEnd"/>
      <w:r w:rsidRPr="005C79D4">
        <w:rPr>
          <w:color w:val="000000" w:themeColor="text1"/>
        </w:rPr>
        <w:t xml:space="preserve"> History Delta Engine</w:t>
      </w:r>
    </w:p>
    <w:p w14:paraId="70B00B32" w14:textId="5DBE1FA9" w:rsidR="005C79D4" w:rsidRPr="005C79D4" w:rsidRDefault="005C79D4" w:rsidP="005C79D4">
      <w:pPr>
        <w:rPr>
          <w:color w:val="000000" w:themeColor="text1"/>
        </w:rPr>
      </w:pPr>
      <w:r w:rsidRPr="005C79D4">
        <w:rPr>
          <w:color w:val="000000" w:themeColor="text1"/>
        </w:rPr>
        <w:t xml:space="preserve">Thay </w:t>
      </w:r>
      <w:proofErr w:type="spellStart"/>
      <w:r w:rsidRPr="005C79D4">
        <w:rPr>
          <w:color w:val="000000" w:themeColor="text1"/>
        </w:rPr>
        <w:t>vì</w:t>
      </w:r>
      <w:proofErr w:type="spellEnd"/>
      <w:r w:rsidRPr="005C79D4">
        <w:rPr>
          <w:color w:val="000000" w:themeColor="text1"/>
        </w:rPr>
        <w:t xml:space="preserve"> </w:t>
      </w:r>
      <w:proofErr w:type="spellStart"/>
      <w:r w:rsidRPr="005C79D4">
        <w:rPr>
          <w:color w:val="000000" w:themeColor="text1"/>
        </w:rPr>
        <w:t>sao</w:t>
      </w:r>
      <w:proofErr w:type="spellEnd"/>
      <w:r w:rsidRPr="005C79D4">
        <w:rPr>
          <w:color w:val="000000" w:themeColor="text1"/>
        </w:rPr>
        <w:t xml:space="preserve"> </w:t>
      </w:r>
      <w:proofErr w:type="spellStart"/>
      <w:r w:rsidRPr="005C79D4">
        <w:rPr>
          <w:color w:val="000000" w:themeColor="text1"/>
        </w:rPr>
        <w:t>lưu</w:t>
      </w:r>
      <w:proofErr w:type="spellEnd"/>
      <w:r w:rsidRPr="005C79D4">
        <w:rPr>
          <w:color w:val="000000" w:themeColor="text1"/>
        </w:rPr>
        <w:t xml:space="preserve"> </w:t>
      </w:r>
      <w:proofErr w:type="spellStart"/>
      <w:r w:rsidRPr="005C79D4">
        <w:rPr>
          <w:color w:val="000000" w:themeColor="text1"/>
        </w:rPr>
        <w:t>toàn</w:t>
      </w:r>
      <w:proofErr w:type="spellEnd"/>
      <w:r w:rsidRPr="005C79D4">
        <w:rPr>
          <w:color w:val="000000" w:themeColor="text1"/>
        </w:rPr>
        <w:t xml:space="preserve"> </w:t>
      </w:r>
      <w:proofErr w:type="spellStart"/>
      <w:r w:rsidRPr="005C79D4">
        <w:rPr>
          <w:color w:val="000000" w:themeColor="text1"/>
        </w:rPr>
        <w:t>bộ</w:t>
      </w:r>
      <w:proofErr w:type="spellEnd"/>
      <w:r w:rsidRPr="005C79D4">
        <w:rPr>
          <w:color w:val="000000" w:themeColor="text1"/>
        </w:rPr>
        <w:t xml:space="preserve"> </w:t>
      </w:r>
      <w:proofErr w:type="spellStart"/>
      <w:r w:rsidRPr="005C79D4">
        <w:rPr>
          <w:color w:val="000000" w:themeColor="text1"/>
        </w:rPr>
        <w:t>bản</w:t>
      </w:r>
      <w:proofErr w:type="spellEnd"/>
      <w:r w:rsidRPr="005C79D4">
        <w:rPr>
          <w:color w:val="000000" w:themeColor="text1"/>
        </w:rPr>
        <w:t xml:space="preserve"> </w:t>
      </w:r>
      <w:proofErr w:type="spellStart"/>
      <w:r w:rsidRPr="005C79D4">
        <w:rPr>
          <w:color w:val="000000" w:themeColor="text1"/>
        </w:rPr>
        <w:t>ghi</w:t>
      </w:r>
      <w:proofErr w:type="spellEnd"/>
      <w:r w:rsidRPr="005C79D4">
        <w:rPr>
          <w:color w:val="000000" w:themeColor="text1"/>
        </w:rPr>
        <w:t xml:space="preserve"> (Full Snapshot) </w:t>
      </w:r>
      <w:proofErr w:type="spellStart"/>
      <w:r w:rsidRPr="005C79D4">
        <w:rPr>
          <w:color w:val="000000" w:themeColor="text1"/>
        </w:rPr>
        <w:t>sau</w:t>
      </w:r>
      <w:proofErr w:type="spellEnd"/>
      <w:r w:rsidRPr="005C79D4">
        <w:rPr>
          <w:color w:val="000000" w:themeColor="text1"/>
        </w:rPr>
        <w:t xml:space="preserve"> </w:t>
      </w:r>
      <w:proofErr w:type="spellStart"/>
      <w:r w:rsidRPr="005C79D4">
        <w:rPr>
          <w:color w:val="000000" w:themeColor="text1"/>
        </w:rPr>
        <w:t>mỗi</w:t>
      </w:r>
      <w:proofErr w:type="spellEnd"/>
      <w:r w:rsidRPr="005C79D4">
        <w:rPr>
          <w:color w:val="000000" w:themeColor="text1"/>
        </w:rPr>
        <w:t xml:space="preserve"> </w:t>
      </w:r>
      <w:proofErr w:type="spellStart"/>
      <w:r w:rsidRPr="005C79D4">
        <w:rPr>
          <w:color w:val="000000" w:themeColor="text1"/>
        </w:rPr>
        <w:t>lần</w:t>
      </w:r>
      <w:proofErr w:type="spellEnd"/>
      <w:r w:rsidRPr="005C79D4">
        <w:rPr>
          <w:color w:val="000000" w:themeColor="text1"/>
        </w:rPr>
        <w:t xml:space="preserve"> </w:t>
      </w:r>
      <w:proofErr w:type="spellStart"/>
      <w:r w:rsidRPr="005C79D4">
        <w:rPr>
          <w:color w:val="000000" w:themeColor="text1"/>
        </w:rPr>
        <w:t>chỉnh</w:t>
      </w:r>
      <w:proofErr w:type="spellEnd"/>
      <w:r w:rsidRPr="005C79D4">
        <w:rPr>
          <w:color w:val="000000" w:themeColor="text1"/>
        </w:rPr>
        <w:t xml:space="preserve"> </w:t>
      </w:r>
      <w:proofErr w:type="spellStart"/>
      <w:r w:rsidRPr="005C79D4">
        <w:rPr>
          <w:color w:val="000000" w:themeColor="text1"/>
        </w:rPr>
        <w:t>sửa</w:t>
      </w:r>
      <w:proofErr w:type="spellEnd"/>
      <w:r w:rsidRPr="005C79D4">
        <w:rPr>
          <w:color w:val="000000" w:themeColor="text1"/>
        </w:rPr>
        <w:t xml:space="preserve"> </w:t>
      </w:r>
      <w:proofErr w:type="spellStart"/>
      <w:r w:rsidRPr="005C79D4">
        <w:rPr>
          <w:color w:val="000000" w:themeColor="text1"/>
        </w:rPr>
        <w:t>gây</w:t>
      </w:r>
      <w:proofErr w:type="spellEnd"/>
      <w:r w:rsidRPr="005C79D4">
        <w:rPr>
          <w:color w:val="000000" w:themeColor="text1"/>
        </w:rPr>
        <w:t xml:space="preserve"> </w:t>
      </w:r>
      <w:proofErr w:type="spellStart"/>
      <w:r w:rsidRPr="005C79D4">
        <w:rPr>
          <w:color w:val="000000" w:themeColor="text1"/>
        </w:rPr>
        <w:t>phình</w:t>
      </w:r>
      <w:proofErr w:type="spellEnd"/>
      <w:r w:rsidRPr="005C79D4">
        <w:rPr>
          <w:color w:val="000000" w:themeColor="text1"/>
        </w:rPr>
        <w:t xml:space="preserve"> to dung </w:t>
      </w:r>
      <w:proofErr w:type="spellStart"/>
      <w:r w:rsidRPr="005C79D4">
        <w:rPr>
          <w:color w:val="000000" w:themeColor="text1"/>
        </w:rPr>
        <w:t>lượng</w:t>
      </w:r>
      <w:proofErr w:type="spellEnd"/>
      <w:r w:rsidRPr="005C79D4">
        <w:rPr>
          <w:color w:val="000000" w:themeColor="text1"/>
        </w:rPr>
        <w:t xml:space="preserve"> CSDL, </w:t>
      </w:r>
      <w:proofErr w:type="spellStart"/>
      <w:r w:rsidRPr="005C79D4">
        <w:rPr>
          <w:color w:val="000000" w:themeColor="text1"/>
        </w:rPr>
        <w:t>hệ</w:t>
      </w:r>
      <w:proofErr w:type="spellEnd"/>
      <w:r w:rsidRPr="005C79D4">
        <w:rPr>
          <w:color w:val="000000" w:themeColor="text1"/>
        </w:rPr>
        <w:t xml:space="preserve"> </w:t>
      </w:r>
      <w:proofErr w:type="spellStart"/>
      <w:r w:rsidRPr="005C79D4">
        <w:rPr>
          <w:color w:val="000000" w:themeColor="text1"/>
        </w:rPr>
        <w:t>thống</w:t>
      </w:r>
      <w:proofErr w:type="spellEnd"/>
      <w:r w:rsidRPr="005C79D4">
        <w:rPr>
          <w:color w:val="000000" w:themeColor="text1"/>
        </w:rPr>
        <w:t xml:space="preserve"> </w:t>
      </w:r>
      <w:proofErr w:type="spellStart"/>
      <w:r w:rsidRPr="005C79D4">
        <w:rPr>
          <w:color w:val="000000" w:themeColor="text1"/>
        </w:rPr>
        <w:t>chỉ</w:t>
      </w:r>
      <w:proofErr w:type="spellEnd"/>
      <w:r w:rsidRPr="005C79D4">
        <w:rPr>
          <w:color w:val="000000" w:themeColor="text1"/>
        </w:rPr>
        <w:t xml:space="preserve"> </w:t>
      </w:r>
      <w:proofErr w:type="spellStart"/>
      <w:r w:rsidRPr="005C79D4">
        <w:rPr>
          <w:color w:val="000000" w:themeColor="text1"/>
        </w:rPr>
        <w:t>lưu</w:t>
      </w:r>
      <w:proofErr w:type="spellEnd"/>
      <w:r w:rsidRPr="005C79D4">
        <w:rPr>
          <w:color w:val="000000" w:themeColor="text1"/>
        </w:rPr>
        <w:t xml:space="preserve"> </w:t>
      </w:r>
      <w:proofErr w:type="spellStart"/>
      <w:r w:rsidRPr="005C79D4">
        <w:rPr>
          <w:color w:val="000000" w:themeColor="text1"/>
        </w:rPr>
        <w:t>ảnh</w:t>
      </w:r>
      <w:proofErr w:type="spellEnd"/>
      <w:r w:rsidRPr="005C79D4">
        <w:rPr>
          <w:color w:val="000000" w:themeColor="text1"/>
        </w:rPr>
        <w:t xml:space="preserve"> </w:t>
      </w:r>
      <w:proofErr w:type="spellStart"/>
      <w:r w:rsidRPr="005C79D4">
        <w:rPr>
          <w:color w:val="000000" w:themeColor="text1"/>
        </w:rPr>
        <w:t>chụp</w:t>
      </w:r>
      <w:proofErr w:type="spellEnd"/>
      <w:r w:rsidRPr="005C79D4">
        <w:rPr>
          <w:color w:val="000000" w:themeColor="text1"/>
        </w:rPr>
        <w:t xml:space="preserve"> </w:t>
      </w:r>
      <w:proofErr w:type="spellStart"/>
      <w:r w:rsidRPr="005C79D4">
        <w:rPr>
          <w:color w:val="000000" w:themeColor="text1"/>
        </w:rPr>
        <w:t>tại</w:t>
      </w:r>
      <w:proofErr w:type="spellEnd"/>
      <w:r w:rsidRPr="005C79D4">
        <w:rPr>
          <w:color w:val="000000" w:themeColor="text1"/>
        </w:rPr>
        <w:t xml:space="preserve"> </w:t>
      </w:r>
      <w:proofErr w:type="spellStart"/>
      <w:r w:rsidRPr="005C79D4">
        <w:rPr>
          <w:color w:val="000000" w:themeColor="text1"/>
        </w:rPr>
        <w:t>thời</w:t>
      </w:r>
      <w:proofErr w:type="spellEnd"/>
      <w:r w:rsidRPr="005C79D4">
        <w:rPr>
          <w:color w:val="000000" w:themeColor="text1"/>
        </w:rPr>
        <w:t xml:space="preserve"> </w:t>
      </w:r>
      <w:proofErr w:type="spellStart"/>
      <w:r w:rsidRPr="005C79D4">
        <w:rPr>
          <w:color w:val="000000" w:themeColor="text1"/>
        </w:rPr>
        <w:t>điểm</w:t>
      </w:r>
      <w:proofErr w:type="spellEnd"/>
      <w:r w:rsidRPr="005C79D4">
        <w:rPr>
          <w:color w:val="000000" w:themeColor="text1"/>
        </w:rPr>
        <w:t xml:space="preserve"> </w:t>
      </w:r>
      <w:proofErr w:type="spellStart"/>
      <w:r w:rsidRPr="005C79D4">
        <w:rPr>
          <w:color w:val="000000" w:themeColor="text1"/>
        </w:rPr>
        <w:t>tạo</w:t>
      </w:r>
      <w:proofErr w:type="spellEnd"/>
      <w:r w:rsidRPr="005C79D4">
        <w:rPr>
          <w:color w:val="000000" w:themeColor="text1"/>
        </w:rPr>
        <w:t xml:space="preserve"> ban </w:t>
      </w:r>
      <w:proofErr w:type="spellStart"/>
      <w:r w:rsidRPr="005C79D4">
        <w:rPr>
          <w:color w:val="000000" w:themeColor="text1"/>
        </w:rPr>
        <w:t>đầu</w:t>
      </w:r>
      <w:proofErr w:type="spellEnd"/>
      <w:r w:rsidRPr="005C79D4">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0</m:t>
            </m:r>
          </m:sub>
        </m:sSub>
      </m:oMath>
      <w:r w:rsidRPr="005C79D4">
        <w:rPr>
          <w:color w:val="000000" w:themeColor="text1"/>
        </w:rPr>
        <w:t xml:space="preserve">) và chỉ </w:t>
      </w:r>
      <w:proofErr w:type="spellStart"/>
      <w:r w:rsidRPr="005C79D4">
        <w:rPr>
          <w:color w:val="000000" w:themeColor="text1"/>
        </w:rPr>
        <w:t>ghi</w:t>
      </w:r>
      <w:proofErr w:type="spellEnd"/>
      <w:r w:rsidRPr="005C79D4">
        <w:rPr>
          <w:color w:val="000000" w:themeColor="text1"/>
        </w:rPr>
        <w:t xml:space="preserve"> </w:t>
      </w:r>
      <w:proofErr w:type="spellStart"/>
      <w:r w:rsidRPr="005C79D4">
        <w:rPr>
          <w:color w:val="000000" w:themeColor="text1"/>
        </w:rPr>
        <w:t>nhận</w:t>
      </w:r>
      <w:proofErr w:type="spellEnd"/>
      <w:r w:rsidRPr="005C79D4">
        <w:rPr>
          <w:color w:val="000000" w:themeColor="text1"/>
        </w:rPr>
        <w:t xml:space="preserve"> </w:t>
      </w:r>
      <w:proofErr w:type="spellStart"/>
      <w:r w:rsidRPr="005C79D4">
        <w:rPr>
          <w:color w:val="000000" w:themeColor="text1"/>
        </w:rPr>
        <w:t>các</w:t>
      </w:r>
      <w:proofErr w:type="spellEnd"/>
      <w:r w:rsidRPr="005C79D4">
        <w:rPr>
          <w:color w:val="000000" w:themeColor="text1"/>
        </w:rPr>
        <w:t xml:space="preserve"> </w:t>
      </w:r>
      <w:proofErr w:type="spellStart"/>
      <w:r w:rsidRPr="005C79D4">
        <w:rPr>
          <w:color w:val="000000" w:themeColor="text1"/>
        </w:rPr>
        <w:t>trường</w:t>
      </w:r>
      <w:proofErr w:type="spellEnd"/>
      <w:r w:rsidRPr="005C79D4">
        <w:rPr>
          <w:color w:val="000000" w:themeColor="text1"/>
        </w:rPr>
        <w:t xml:space="preserve"> </w:t>
      </w:r>
      <w:proofErr w:type="spellStart"/>
      <w:r w:rsidRPr="005C79D4">
        <w:rPr>
          <w:color w:val="000000" w:themeColor="text1"/>
        </w:rPr>
        <w:t>dữ</w:t>
      </w:r>
      <w:proofErr w:type="spellEnd"/>
      <w:r w:rsidRPr="005C79D4">
        <w:rPr>
          <w:color w:val="000000" w:themeColor="text1"/>
        </w:rPr>
        <w:t xml:space="preserve"> </w:t>
      </w:r>
      <w:proofErr w:type="spellStart"/>
      <w:r w:rsidRPr="005C79D4">
        <w:rPr>
          <w:color w:val="000000" w:themeColor="text1"/>
        </w:rPr>
        <w:t>liệu</w:t>
      </w:r>
      <w:proofErr w:type="spellEnd"/>
      <w:r w:rsidRPr="005C79D4">
        <w:rPr>
          <w:color w:val="000000" w:themeColor="text1"/>
        </w:rPr>
        <w:t xml:space="preserve"> </w:t>
      </w:r>
      <w:proofErr w:type="spellStart"/>
      <w:r w:rsidRPr="005C79D4">
        <w:rPr>
          <w:color w:val="000000" w:themeColor="text1"/>
        </w:rPr>
        <w:t>thay</w:t>
      </w:r>
      <w:proofErr w:type="spellEnd"/>
      <w:r w:rsidRPr="005C79D4">
        <w:rPr>
          <w:color w:val="000000" w:themeColor="text1"/>
        </w:rPr>
        <w:t xml:space="preserve"> </w:t>
      </w:r>
      <w:proofErr w:type="spellStart"/>
      <w:r w:rsidRPr="005C79D4">
        <w:rPr>
          <w:color w:val="000000" w:themeColor="text1"/>
        </w:rPr>
        <w:t>đổi</w:t>
      </w:r>
      <w:proofErr w:type="spellEnd"/>
      <w:r w:rsidRPr="005C79D4">
        <w:rPr>
          <w:color w:val="000000" w:themeColor="text1"/>
        </w:rPr>
        <w:t xml:space="preserve"> (Delta Diff JSON) </w:t>
      </w:r>
      <w:proofErr w:type="spellStart"/>
      <w:r w:rsidRPr="005C79D4">
        <w:rPr>
          <w:color w:val="000000" w:themeColor="text1"/>
        </w:rPr>
        <w:t>tại</w:t>
      </w:r>
      <w:proofErr w:type="spellEnd"/>
      <w:r w:rsidRPr="005C79D4">
        <w:rPr>
          <w:color w:val="000000" w:themeColor="text1"/>
        </w:rPr>
        <w:t xml:space="preserve"> </w:t>
      </w:r>
      <w:proofErr w:type="spellStart"/>
      <w:r w:rsidRPr="005C79D4">
        <w:rPr>
          <w:color w:val="000000" w:themeColor="text1"/>
        </w:rPr>
        <w:t>các</w:t>
      </w:r>
      <w:proofErr w:type="spellEnd"/>
      <w:r w:rsidRPr="005C79D4">
        <w:rPr>
          <w:color w:val="000000" w:themeColor="text1"/>
        </w:rPr>
        <w:t xml:space="preserve"> </w:t>
      </w:r>
      <w:proofErr w:type="spellStart"/>
      <w:r w:rsidRPr="005C79D4">
        <w:rPr>
          <w:color w:val="000000" w:themeColor="text1"/>
        </w:rPr>
        <w:t>mốc</w:t>
      </w:r>
      <w:proofErr w:type="spellEnd"/>
      <w:r w:rsidRPr="005C79D4">
        <w:rPr>
          <w:color w:val="000000" w:themeColor="text1"/>
        </w:rPr>
        <w:t xml:space="preserve"> </w:t>
      </w:r>
      <w:proofErr w:type="spellStart"/>
      <w:r w:rsidRPr="005C79D4">
        <w:rPr>
          <w:color w:val="000000" w:themeColor="text1"/>
        </w:rPr>
        <w:t>chỉnh</w:t>
      </w:r>
      <w:proofErr w:type="spellEnd"/>
      <w:r w:rsidRPr="005C79D4">
        <w:rPr>
          <w:color w:val="000000" w:themeColor="text1"/>
        </w:rPr>
        <w:t xml:space="preserve"> </w:t>
      </w:r>
      <w:proofErr w:type="spellStart"/>
      <w:r w:rsidRPr="005C79D4">
        <w:rPr>
          <w:color w:val="000000" w:themeColor="text1"/>
        </w:rPr>
        <w:t>sửa</w:t>
      </w:r>
      <w:proofErr w:type="spellEnd"/>
      <w:r w:rsidRPr="005C79D4">
        <w:rPr>
          <w:color w:val="000000" w:themeColor="text1"/>
        </w:rPr>
        <w:t xml:space="preserve"> </w:t>
      </w:r>
      <w:proofErr w:type="spellStart"/>
      <w:r w:rsidRPr="005C79D4">
        <w:rPr>
          <w:color w:val="000000" w:themeColor="text1"/>
        </w:rPr>
        <w:t>tiếp</w:t>
      </w:r>
      <w:proofErr w:type="spellEnd"/>
      <w:r w:rsidRPr="005C79D4">
        <w:rPr>
          <w:color w:val="000000" w:themeColor="text1"/>
        </w:rPr>
        <w:t xml:space="preserve"> </w:t>
      </w:r>
      <w:proofErr w:type="spellStart"/>
      <w:r w:rsidRPr="005C79D4">
        <w:rPr>
          <w:color w:val="000000" w:themeColor="text1"/>
        </w:rPr>
        <w:t>theo</w:t>
      </w:r>
      <w:proofErr w:type="spellEnd"/>
      <w:r w:rsidRPr="005C79D4">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2</m:t>
            </m:r>
          </m:sub>
        </m:sSub>
      </m:oMath>
      <w:r w:rsidRPr="005C79D4">
        <w:rPr>
          <w:color w:val="000000" w:themeColor="text1"/>
        </w:rPr>
        <w:t>). Khi c</w:t>
      </w:r>
      <w:proofErr w:type="spellStart"/>
      <w:r w:rsidRPr="005C79D4">
        <w:rPr>
          <w:color w:val="000000" w:themeColor="text1"/>
        </w:rPr>
        <w:t>ần</w:t>
      </w:r>
      <w:proofErr w:type="spellEnd"/>
      <w:r w:rsidRPr="005C79D4">
        <w:rPr>
          <w:color w:val="000000" w:themeColor="text1"/>
        </w:rPr>
        <w:t xml:space="preserve"> </w:t>
      </w:r>
      <w:proofErr w:type="spellStart"/>
      <w:r w:rsidRPr="005C79D4">
        <w:rPr>
          <w:color w:val="000000" w:themeColor="text1"/>
        </w:rPr>
        <w:t>xem</w:t>
      </w:r>
      <w:proofErr w:type="spellEnd"/>
      <w:r w:rsidRPr="005C79D4">
        <w:rPr>
          <w:color w:val="000000" w:themeColor="text1"/>
        </w:rPr>
        <w:t xml:space="preserve"> </w:t>
      </w:r>
      <w:proofErr w:type="spellStart"/>
      <w:r w:rsidRPr="005C79D4">
        <w:rPr>
          <w:color w:val="000000" w:themeColor="text1"/>
        </w:rPr>
        <w:t>lại</w:t>
      </w:r>
      <w:proofErr w:type="spellEnd"/>
      <w:r w:rsidRPr="005C79D4">
        <w:rPr>
          <w:color w:val="000000" w:themeColor="text1"/>
        </w:rPr>
        <w:t xml:space="preserve"> </w:t>
      </w:r>
      <w:proofErr w:type="spellStart"/>
      <w:r w:rsidRPr="005C79D4">
        <w:rPr>
          <w:color w:val="000000" w:themeColor="text1"/>
        </w:rPr>
        <w:t>lịch</w:t>
      </w:r>
      <w:proofErr w:type="spellEnd"/>
      <w:r w:rsidRPr="005C79D4">
        <w:rPr>
          <w:color w:val="000000" w:themeColor="text1"/>
        </w:rPr>
        <w:t xml:space="preserve"> </w:t>
      </w:r>
      <w:proofErr w:type="spellStart"/>
      <w:r w:rsidRPr="005C79D4">
        <w:rPr>
          <w:color w:val="000000" w:themeColor="text1"/>
        </w:rPr>
        <w:t>sử</w:t>
      </w:r>
      <w:proofErr w:type="spellEnd"/>
      <w:r w:rsidRPr="005C79D4">
        <w:rPr>
          <w:color w:val="000000" w:themeColor="text1"/>
        </w:rPr>
        <w:t xml:space="preserve">, Replay Engine </w:t>
      </w:r>
      <w:proofErr w:type="spellStart"/>
      <w:r w:rsidRPr="005C79D4">
        <w:rPr>
          <w:color w:val="000000" w:themeColor="text1"/>
        </w:rPr>
        <w:t>nạp</w:t>
      </w:r>
      <w:proofErr w:type="spellEnd"/>
      <w:r w:rsidRPr="005C79D4">
        <w:rPr>
          <w:color w:val="000000" w:themeColor="text1"/>
        </w:rPr>
        <w:t xml:space="preserve"> snapshot </w:t>
      </w:r>
      <w:proofErr w:type="spellStart"/>
      <w:r w:rsidRPr="005C79D4">
        <w:rPr>
          <w:color w:val="000000" w:themeColor="text1"/>
        </w:rPr>
        <w:t>gần</w:t>
      </w:r>
      <w:proofErr w:type="spellEnd"/>
      <w:r w:rsidRPr="005C79D4">
        <w:rPr>
          <w:color w:val="000000" w:themeColor="text1"/>
        </w:rPr>
        <w:t xml:space="preserve"> </w:t>
      </w:r>
      <w:proofErr w:type="spellStart"/>
      <w:r w:rsidRPr="005C79D4">
        <w:rPr>
          <w:color w:val="000000" w:themeColor="text1"/>
        </w:rPr>
        <w:t>nhất</w:t>
      </w:r>
      <w:proofErr w:type="spellEnd"/>
      <w:r w:rsidRPr="005C79D4">
        <w:rPr>
          <w:color w:val="000000" w:themeColor="text1"/>
        </w:rPr>
        <w:t xml:space="preserve"> </w:t>
      </w:r>
      <w:proofErr w:type="spellStart"/>
      <w:r w:rsidRPr="005C79D4">
        <w:rPr>
          <w:color w:val="000000" w:themeColor="text1"/>
        </w:rPr>
        <w:t>và</w:t>
      </w:r>
      <w:proofErr w:type="spellEnd"/>
      <w:r w:rsidRPr="005C79D4">
        <w:rPr>
          <w:color w:val="000000" w:themeColor="text1"/>
        </w:rPr>
        <w:t xml:space="preserve"> </w:t>
      </w:r>
      <w:proofErr w:type="spellStart"/>
      <w:r w:rsidRPr="005C79D4">
        <w:rPr>
          <w:color w:val="000000" w:themeColor="text1"/>
        </w:rPr>
        <w:t>áp</w:t>
      </w:r>
      <w:proofErr w:type="spellEnd"/>
      <w:r w:rsidRPr="005C79D4">
        <w:rPr>
          <w:color w:val="000000" w:themeColor="text1"/>
        </w:rPr>
        <w:t xml:space="preserve"> </w:t>
      </w:r>
      <w:proofErr w:type="spellStart"/>
      <w:r w:rsidRPr="005C79D4">
        <w:rPr>
          <w:color w:val="000000" w:themeColor="text1"/>
        </w:rPr>
        <w:t>tuần</w:t>
      </w:r>
      <w:proofErr w:type="spellEnd"/>
      <w:r w:rsidRPr="005C79D4">
        <w:rPr>
          <w:color w:val="000000" w:themeColor="text1"/>
        </w:rPr>
        <w:t xml:space="preserve"> </w:t>
      </w:r>
      <w:proofErr w:type="spellStart"/>
      <w:r w:rsidRPr="005C79D4">
        <w:rPr>
          <w:color w:val="000000" w:themeColor="text1"/>
        </w:rPr>
        <w:t>tự</w:t>
      </w:r>
      <w:proofErr w:type="spellEnd"/>
      <w:r w:rsidRPr="005C79D4">
        <w:rPr>
          <w:color w:val="000000" w:themeColor="text1"/>
        </w:rPr>
        <w:t xml:space="preserve"> </w:t>
      </w:r>
      <w:proofErr w:type="spellStart"/>
      <w:r w:rsidRPr="005C79D4">
        <w:rPr>
          <w:color w:val="000000" w:themeColor="text1"/>
        </w:rPr>
        <w:t>các</w:t>
      </w:r>
      <w:proofErr w:type="spellEnd"/>
      <w:r w:rsidRPr="005C79D4">
        <w:rPr>
          <w:color w:val="000000" w:themeColor="text1"/>
        </w:rPr>
        <w:t xml:space="preserve"> </w:t>
      </w:r>
      <w:proofErr w:type="spellStart"/>
      <w:r w:rsidRPr="005C79D4">
        <w:rPr>
          <w:color w:val="000000" w:themeColor="text1"/>
        </w:rPr>
        <w:t>bản</w:t>
      </w:r>
      <w:proofErr w:type="spellEnd"/>
      <w:r w:rsidRPr="005C79D4">
        <w:rPr>
          <w:color w:val="000000" w:themeColor="text1"/>
        </w:rPr>
        <w:t xml:space="preserve"> </w:t>
      </w:r>
      <w:proofErr w:type="spellStart"/>
      <w:r w:rsidRPr="005C79D4">
        <w:rPr>
          <w:color w:val="000000" w:themeColor="text1"/>
        </w:rPr>
        <w:t>vá</w:t>
      </w:r>
      <w:proofErr w:type="spellEnd"/>
      <w:r w:rsidRPr="005C79D4">
        <w:rPr>
          <w:color w:val="000000" w:themeColor="text1"/>
        </w:rPr>
        <w:t xml:space="preserve"> delta </w:t>
      </w:r>
      <w:proofErr w:type="spellStart"/>
      <w:r w:rsidRPr="005C79D4">
        <w:rPr>
          <w:color w:val="000000" w:themeColor="text1"/>
        </w:rPr>
        <w:t>để</w:t>
      </w:r>
      <w:proofErr w:type="spellEnd"/>
      <w:r w:rsidRPr="005C79D4">
        <w:rPr>
          <w:color w:val="000000" w:themeColor="text1"/>
        </w:rPr>
        <w:t xml:space="preserve"> </w:t>
      </w:r>
      <w:proofErr w:type="spellStart"/>
      <w:r w:rsidRPr="005C79D4">
        <w:rPr>
          <w:color w:val="000000" w:themeColor="text1"/>
        </w:rPr>
        <w:t>tái</w:t>
      </w:r>
      <w:proofErr w:type="spellEnd"/>
      <w:r w:rsidRPr="005C79D4">
        <w:rPr>
          <w:color w:val="000000" w:themeColor="text1"/>
        </w:rPr>
        <w:t xml:space="preserve"> </w:t>
      </w:r>
      <w:proofErr w:type="spellStart"/>
      <w:r w:rsidRPr="005C79D4">
        <w:rPr>
          <w:color w:val="000000" w:themeColor="text1"/>
        </w:rPr>
        <w:t>hiện</w:t>
      </w:r>
      <w:proofErr w:type="spellEnd"/>
      <w:r w:rsidRPr="005C79D4">
        <w:rPr>
          <w:color w:val="000000" w:themeColor="text1"/>
        </w:rPr>
        <w:t xml:space="preserve"> </w:t>
      </w:r>
      <w:proofErr w:type="spellStart"/>
      <w:r w:rsidRPr="005C79D4">
        <w:rPr>
          <w:color w:val="000000" w:themeColor="text1"/>
        </w:rPr>
        <w:t>trạng</w:t>
      </w:r>
      <w:proofErr w:type="spellEnd"/>
      <w:r w:rsidRPr="005C79D4">
        <w:rPr>
          <w:color w:val="000000" w:themeColor="text1"/>
        </w:rPr>
        <w:t xml:space="preserve"> </w:t>
      </w:r>
      <w:proofErr w:type="spellStart"/>
      <w:r w:rsidRPr="005C79D4">
        <w:rPr>
          <w:color w:val="000000" w:themeColor="text1"/>
        </w:rPr>
        <w:t>thái</w:t>
      </w:r>
      <w:proofErr w:type="spellEnd"/>
      <w:r w:rsidRPr="005C79D4">
        <w:rPr>
          <w:color w:val="000000" w:themeColor="text1"/>
        </w:rPr>
        <w:t xml:space="preserve"> </w:t>
      </w:r>
      <w:proofErr w:type="spellStart"/>
      <w:r w:rsidRPr="005C79D4">
        <w:rPr>
          <w:color w:val="000000" w:themeColor="text1"/>
        </w:rPr>
        <w:t>hoàn</w:t>
      </w:r>
      <w:proofErr w:type="spellEnd"/>
      <w:r w:rsidRPr="005C79D4">
        <w:rPr>
          <w:color w:val="000000" w:themeColor="text1"/>
        </w:rPr>
        <w:t xml:space="preserve"> </w:t>
      </w:r>
      <w:proofErr w:type="spellStart"/>
      <w:r w:rsidRPr="005C79D4">
        <w:rPr>
          <w:color w:val="000000" w:themeColor="text1"/>
        </w:rPr>
        <w:t>chỉnh</w:t>
      </w:r>
      <w:proofErr w:type="spellEnd"/>
      <w:r w:rsidRPr="005C79D4">
        <w:rPr>
          <w:color w:val="000000" w:themeColor="text1"/>
        </w:rPr>
        <w:t>.</w:t>
      </w:r>
    </w:p>
    <w:p w14:paraId="1275C19E" w14:textId="77777777" w:rsidR="005C79D4" w:rsidRDefault="005C79D4" w:rsidP="000D008C">
      <w:pPr>
        <w:rPr>
          <w:color w:val="000000" w:themeColor="text1"/>
        </w:rPr>
      </w:pPr>
    </w:p>
    <w:p w14:paraId="4C84FDBA" w14:textId="77777777" w:rsidR="005C79D4" w:rsidRPr="005C79D4" w:rsidRDefault="005C79D4" w:rsidP="005C79D4">
      <w:pPr>
        <w:pStyle w:val="Heading2"/>
      </w:pPr>
      <w:r>
        <w:t xml:space="preserve">5.5. </w:t>
      </w:r>
      <w:r w:rsidRPr="005C79D4">
        <w:t xml:space="preserve">Phương </w:t>
      </w:r>
      <w:proofErr w:type="spellStart"/>
      <w:r w:rsidRPr="005C79D4">
        <w:t>pháp</w:t>
      </w:r>
      <w:proofErr w:type="spellEnd"/>
      <w:r w:rsidRPr="005C79D4">
        <w:t xml:space="preserve"> </w:t>
      </w:r>
      <w:proofErr w:type="spellStart"/>
      <w:r w:rsidRPr="005C79D4">
        <w:t>đo</w:t>
      </w:r>
      <w:proofErr w:type="spellEnd"/>
      <w:r w:rsidRPr="005C79D4">
        <w:t xml:space="preserve"> </w:t>
      </w:r>
      <w:proofErr w:type="spellStart"/>
      <w:r w:rsidRPr="005C79D4">
        <w:t>lường</w:t>
      </w:r>
      <w:proofErr w:type="spellEnd"/>
      <w:r w:rsidRPr="005C79D4">
        <w:t xml:space="preserve">, </w:t>
      </w:r>
      <w:proofErr w:type="spellStart"/>
      <w:r w:rsidRPr="005C79D4">
        <w:t>kiểm</w:t>
      </w:r>
      <w:proofErr w:type="spellEnd"/>
      <w:r w:rsidRPr="005C79D4">
        <w:t xml:space="preserve"> </w:t>
      </w:r>
      <w:proofErr w:type="spellStart"/>
      <w:r w:rsidRPr="005C79D4">
        <w:t>thử</w:t>
      </w:r>
      <w:proofErr w:type="spellEnd"/>
      <w:r w:rsidRPr="005C79D4">
        <w:t xml:space="preserve"> </w:t>
      </w:r>
      <w:proofErr w:type="spellStart"/>
      <w:r w:rsidRPr="005C79D4">
        <w:t>và</w:t>
      </w:r>
      <w:proofErr w:type="spellEnd"/>
      <w:r w:rsidRPr="005C79D4">
        <w:t xml:space="preserve"> </w:t>
      </w:r>
      <w:proofErr w:type="spellStart"/>
      <w:r w:rsidRPr="005C79D4">
        <w:t>đánh</w:t>
      </w:r>
      <w:proofErr w:type="spellEnd"/>
      <w:r w:rsidRPr="005C79D4">
        <w:t xml:space="preserve"> </w:t>
      </w:r>
      <w:proofErr w:type="spellStart"/>
      <w:r w:rsidRPr="005C79D4">
        <w:t>giá</w:t>
      </w:r>
      <w:proofErr w:type="spellEnd"/>
      <w:r w:rsidRPr="005C79D4">
        <w:t xml:space="preserve"> </w:t>
      </w:r>
      <w:proofErr w:type="spellStart"/>
      <w:r w:rsidRPr="005C79D4">
        <w:t>thực</w:t>
      </w:r>
      <w:proofErr w:type="spellEnd"/>
      <w:r w:rsidRPr="005C79D4">
        <w:t xml:space="preserve"> </w:t>
      </w:r>
      <w:proofErr w:type="spellStart"/>
      <w:r w:rsidRPr="005C79D4">
        <w:t>nghiệm</w:t>
      </w:r>
      <w:proofErr w:type="spellEnd"/>
    </w:p>
    <w:p w14:paraId="29601C2E" w14:textId="77777777" w:rsidR="005C79D4" w:rsidRPr="005C79D4" w:rsidRDefault="005C79D4" w:rsidP="005C79D4">
      <w:pPr>
        <w:rPr>
          <w:color w:val="000000" w:themeColor="text1"/>
        </w:rPr>
      </w:pPr>
      <w:proofErr w:type="spellStart"/>
      <w:r w:rsidRPr="005C79D4">
        <w:rPr>
          <w:color w:val="000000" w:themeColor="text1"/>
        </w:rPr>
        <w:t>Đề</w:t>
      </w:r>
      <w:proofErr w:type="spellEnd"/>
      <w:r w:rsidRPr="005C79D4">
        <w:rPr>
          <w:color w:val="000000" w:themeColor="text1"/>
        </w:rPr>
        <w:t xml:space="preserve"> </w:t>
      </w:r>
      <w:proofErr w:type="spellStart"/>
      <w:r w:rsidRPr="005C79D4">
        <w:rPr>
          <w:color w:val="000000" w:themeColor="text1"/>
        </w:rPr>
        <w:t>tài</w:t>
      </w:r>
      <w:proofErr w:type="spellEnd"/>
      <w:r w:rsidRPr="005C79D4">
        <w:rPr>
          <w:color w:val="000000" w:themeColor="text1"/>
        </w:rPr>
        <w:t xml:space="preserve"> </w:t>
      </w:r>
      <w:proofErr w:type="spellStart"/>
      <w:r w:rsidRPr="005C79D4">
        <w:rPr>
          <w:color w:val="000000" w:themeColor="text1"/>
        </w:rPr>
        <w:t>xây</w:t>
      </w:r>
      <w:proofErr w:type="spellEnd"/>
      <w:r w:rsidRPr="005C79D4">
        <w:rPr>
          <w:color w:val="000000" w:themeColor="text1"/>
        </w:rPr>
        <w:t xml:space="preserve"> </w:t>
      </w:r>
      <w:proofErr w:type="spellStart"/>
      <w:r w:rsidRPr="005C79D4">
        <w:rPr>
          <w:color w:val="000000" w:themeColor="text1"/>
        </w:rPr>
        <w:t>dựng</w:t>
      </w:r>
      <w:proofErr w:type="spellEnd"/>
      <w:r w:rsidRPr="005C79D4">
        <w:rPr>
          <w:color w:val="000000" w:themeColor="text1"/>
        </w:rPr>
        <w:t xml:space="preserve"> </w:t>
      </w:r>
      <w:proofErr w:type="spellStart"/>
      <w:r w:rsidRPr="005C79D4">
        <w:rPr>
          <w:color w:val="000000" w:themeColor="text1"/>
        </w:rPr>
        <w:t>kịch</w:t>
      </w:r>
      <w:proofErr w:type="spellEnd"/>
      <w:r w:rsidRPr="005C79D4">
        <w:rPr>
          <w:color w:val="000000" w:themeColor="text1"/>
        </w:rPr>
        <w:t xml:space="preserve"> </w:t>
      </w:r>
      <w:proofErr w:type="spellStart"/>
      <w:r w:rsidRPr="005C79D4">
        <w:rPr>
          <w:color w:val="000000" w:themeColor="text1"/>
        </w:rPr>
        <w:t>bản</w:t>
      </w:r>
      <w:proofErr w:type="spellEnd"/>
      <w:r w:rsidRPr="005C79D4">
        <w:rPr>
          <w:color w:val="000000" w:themeColor="text1"/>
        </w:rPr>
        <w:t xml:space="preserve"> </w:t>
      </w:r>
      <w:proofErr w:type="spellStart"/>
      <w:r w:rsidRPr="005C79D4">
        <w:rPr>
          <w:color w:val="000000" w:themeColor="text1"/>
        </w:rPr>
        <w:t>thực</w:t>
      </w:r>
      <w:proofErr w:type="spellEnd"/>
      <w:r w:rsidRPr="005C79D4">
        <w:rPr>
          <w:color w:val="000000" w:themeColor="text1"/>
        </w:rPr>
        <w:t xml:space="preserve"> </w:t>
      </w:r>
      <w:proofErr w:type="spellStart"/>
      <w:r w:rsidRPr="005C79D4">
        <w:rPr>
          <w:color w:val="000000" w:themeColor="text1"/>
        </w:rPr>
        <w:t>nghiệm</w:t>
      </w:r>
      <w:proofErr w:type="spellEnd"/>
      <w:r w:rsidRPr="005C79D4">
        <w:rPr>
          <w:color w:val="000000" w:themeColor="text1"/>
        </w:rPr>
        <w:t xml:space="preserve"> </w:t>
      </w:r>
      <w:proofErr w:type="spellStart"/>
      <w:r w:rsidRPr="005C79D4">
        <w:rPr>
          <w:color w:val="000000" w:themeColor="text1"/>
        </w:rPr>
        <w:t>định</w:t>
      </w:r>
      <w:proofErr w:type="spellEnd"/>
      <w:r w:rsidRPr="005C79D4">
        <w:rPr>
          <w:color w:val="000000" w:themeColor="text1"/>
        </w:rPr>
        <w:t xml:space="preserve"> </w:t>
      </w:r>
      <w:proofErr w:type="spellStart"/>
      <w:r w:rsidRPr="005C79D4">
        <w:rPr>
          <w:color w:val="000000" w:themeColor="text1"/>
        </w:rPr>
        <w:t>lượng</w:t>
      </w:r>
      <w:proofErr w:type="spellEnd"/>
      <w:r w:rsidRPr="005C79D4">
        <w:rPr>
          <w:color w:val="000000" w:themeColor="text1"/>
        </w:rPr>
        <w:t xml:space="preserve"> </w:t>
      </w:r>
      <w:proofErr w:type="spellStart"/>
      <w:r w:rsidRPr="005C79D4">
        <w:rPr>
          <w:color w:val="000000" w:themeColor="text1"/>
        </w:rPr>
        <w:t>trên</w:t>
      </w:r>
      <w:proofErr w:type="spellEnd"/>
      <w:r w:rsidRPr="005C79D4">
        <w:rPr>
          <w:color w:val="000000" w:themeColor="text1"/>
        </w:rPr>
        <w:t xml:space="preserve"> </w:t>
      </w:r>
      <w:proofErr w:type="spellStart"/>
      <w:r w:rsidRPr="005C79D4">
        <w:rPr>
          <w:color w:val="000000" w:themeColor="text1"/>
        </w:rPr>
        <w:t>môi</w:t>
      </w:r>
      <w:proofErr w:type="spellEnd"/>
      <w:r w:rsidRPr="005C79D4">
        <w:rPr>
          <w:color w:val="000000" w:themeColor="text1"/>
        </w:rPr>
        <w:t xml:space="preserve"> </w:t>
      </w:r>
      <w:proofErr w:type="spellStart"/>
      <w:r w:rsidRPr="005C79D4">
        <w:rPr>
          <w:color w:val="000000" w:themeColor="text1"/>
        </w:rPr>
        <w:t>trường</w:t>
      </w:r>
      <w:proofErr w:type="spellEnd"/>
      <w:r w:rsidRPr="005C79D4">
        <w:rPr>
          <w:color w:val="000000" w:themeColor="text1"/>
        </w:rPr>
        <w:t xml:space="preserve"> </w:t>
      </w:r>
      <w:proofErr w:type="spellStart"/>
      <w:r w:rsidRPr="005C79D4">
        <w:rPr>
          <w:color w:val="000000" w:themeColor="text1"/>
        </w:rPr>
        <w:t>giả</w:t>
      </w:r>
      <w:proofErr w:type="spellEnd"/>
      <w:r w:rsidRPr="005C79D4">
        <w:rPr>
          <w:color w:val="000000" w:themeColor="text1"/>
        </w:rPr>
        <w:t xml:space="preserve"> </w:t>
      </w:r>
      <w:proofErr w:type="spellStart"/>
      <w:r w:rsidRPr="005C79D4">
        <w:rPr>
          <w:color w:val="000000" w:themeColor="text1"/>
        </w:rPr>
        <w:t>lập</w:t>
      </w:r>
      <w:proofErr w:type="spellEnd"/>
      <w:r w:rsidRPr="005C79D4">
        <w:rPr>
          <w:color w:val="000000" w:themeColor="text1"/>
        </w:rPr>
        <w:t>:</w:t>
      </w:r>
    </w:p>
    <w:p w14:paraId="6725D0B3" w14:textId="77777777" w:rsidR="005C79D4" w:rsidRPr="005C79D4" w:rsidRDefault="005C79D4" w:rsidP="005C79D4">
      <w:pPr>
        <w:numPr>
          <w:ilvl w:val="0"/>
          <w:numId w:val="17"/>
        </w:numPr>
        <w:rPr>
          <w:color w:val="000000" w:themeColor="text1"/>
        </w:rPr>
      </w:pPr>
      <w:proofErr w:type="spellStart"/>
      <w:r w:rsidRPr="005C79D4">
        <w:rPr>
          <w:color w:val="000000" w:themeColor="text1"/>
        </w:rPr>
        <w:t>Kiểm</w:t>
      </w:r>
      <w:proofErr w:type="spellEnd"/>
      <w:r w:rsidRPr="005C79D4">
        <w:rPr>
          <w:color w:val="000000" w:themeColor="text1"/>
        </w:rPr>
        <w:t xml:space="preserve"> </w:t>
      </w:r>
      <w:proofErr w:type="spellStart"/>
      <w:r w:rsidRPr="005C79D4">
        <w:rPr>
          <w:color w:val="000000" w:themeColor="text1"/>
        </w:rPr>
        <w:t>thử</w:t>
      </w:r>
      <w:proofErr w:type="spellEnd"/>
      <w:r w:rsidRPr="005C79D4">
        <w:rPr>
          <w:color w:val="000000" w:themeColor="text1"/>
        </w:rPr>
        <w:t xml:space="preserve"> </w:t>
      </w:r>
      <w:proofErr w:type="spellStart"/>
      <w:r w:rsidRPr="005C79D4">
        <w:rPr>
          <w:color w:val="000000" w:themeColor="text1"/>
        </w:rPr>
        <w:t>tải</w:t>
      </w:r>
      <w:proofErr w:type="spellEnd"/>
      <w:r w:rsidRPr="005C79D4">
        <w:rPr>
          <w:color w:val="000000" w:themeColor="text1"/>
        </w:rPr>
        <w:t xml:space="preserve"> </w:t>
      </w:r>
      <w:proofErr w:type="spellStart"/>
      <w:r w:rsidRPr="005C79D4">
        <w:rPr>
          <w:color w:val="000000" w:themeColor="text1"/>
        </w:rPr>
        <w:t>và</w:t>
      </w:r>
      <w:proofErr w:type="spellEnd"/>
      <w:r w:rsidRPr="005C79D4">
        <w:rPr>
          <w:color w:val="000000" w:themeColor="text1"/>
        </w:rPr>
        <w:t xml:space="preserve"> </w:t>
      </w:r>
      <w:proofErr w:type="spellStart"/>
      <w:r w:rsidRPr="005C79D4">
        <w:rPr>
          <w:color w:val="000000" w:themeColor="text1"/>
        </w:rPr>
        <w:t>độ</w:t>
      </w:r>
      <w:proofErr w:type="spellEnd"/>
      <w:r w:rsidRPr="005C79D4">
        <w:rPr>
          <w:color w:val="000000" w:themeColor="text1"/>
        </w:rPr>
        <w:t xml:space="preserve"> </w:t>
      </w:r>
      <w:proofErr w:type="spellStart"/>
      <w:r w:rsidRPr="005C79D4">
        <w:rPr>
          <w:color w:val="000000" w:themeColor="text1"/>
        </w:rPr>
        <w:t>trễ</w:t>
      </w:r>
      <w:proofErr w:type="spellEnd"/>
      <w:r w:rsidRPr="005C79D4">
        <w:rPr>
          <w:color w:val="000000" w:themeColor="text1"/>
        </w:rPr>
        <w:t xml:space="preserve"> (Load &amp; Concurrency Testing): </w:t>
      </w:r>
      <w:proofErr w:type="spellStart"/>
      <w:r w:rsidRPr="005C79D4">
        <w:rPr>
          <w:color w:val="000000" w:themeColor="text1"/>
        </w:rPr>
        <w:t>Sử</w:t>
      </w:r>
      <w:proofErr w:type="spellEnd"/>
      <w:r w:rsidRPr="005C79D4">
        <w:rPr>
          <w:color w:val="000000" w:themeColor="text1"/>
        </w:rPr>
        <w:t xml:space="preserve"> </w:t>
      </w:r>
      <w:proofErr w:type="spellStart"/>
      <w:r w:rsidRPr="005C79D4">
        <w:rPr>
          <w:color w:val="000000" w:themeColor="text1"/>
        </w:rPr>
        <w:t>dụng</w:t>
      </w:r>
      <w:proofErr w:type="spellEnd"/>
      <w:r w:rsidRPr="005C79D4">
        <w:rPr>
          <w:color w:val="000000" w:themeColor="text1"/>
        </w:rPr>
        <w:t xml:space="preserve"> </w:t>
      </w:r>
      <w:proofErr w:type="spellStart"/>
      <w:r w:rsidRPr="005C79D4">
        <w:rPr>
          <w:color w:val="000000" w:themeColor="text1"/>
        </w:rPr>
        <w:t>công</w:t>
      </w:r>
      <w:proofErr w:type="spellEnd"/>
      <w:r w:rsidRPr="005C79D4">
        <w:rPr>
          <w:color w:val="000000" w:themeColor="text1"/>
        </w:rPr>
        <w:t xml:space="preserve"> </w:t>
      </w:r>
      <w:proofErr w:type="spellStart"/>
      <w:r w:rsidRPr="005C79D4">
        <w:rPr>
          <w:color w:val="000000" w:themeColor="text1"/>
        </w:rPr>
        <w:t>cụ</w:t>
      </w:r>
      <w:proofErr w:type="spellEnd"/>
      <w:r w:rsidRPr="005C79D4">
        <w:rPr>
          <w:color w:val="000000" w:themeColor="text1"/>
        </w:rPr>
        <w:t xml:space="preserve"> k6/JMeter </w:t>
      </w:r>
      <w:proofErr w:type="spellStart"/>
      <w:r w:rsidRPr="005C79D4">
        <w:rPr>
          <w:color w:val="000000" w:themeColor="text1"/>
        </w:rPr>
        <w:t>giả</w:t>
      </w:r>
      <w:proofErr w:type="spellEnd"/>
      <w:r w:rsidRPr="005C79D4">
        <w:rPr>
          <w:color w:val="000000" w:themeColor="text1"/>
        </w:rPr>
        <w:t xml:space="preserve"> </w:t>
      </w:r>
      <w:proofErr w:type="spellStart"/>
      <w:r w:rsidRPr="005C79D4">
        <w:rPr>
          <w:color w:val="000000" w:themeColor="text1"/>
        </w:rPr>
        <w:t>lập</w:t>
      </w:r>
      <w:proofErr w:type="spellEnd"/>
      <w:r w:rsidRPr="005C79D4">
        <w:rPr>
          <w:color w:val="000000" w:themeColor="text1"/>
        </w:rPr>
        <w:t xml:space="preserve"> 500 – 1.000 </w:t>
      </w:r>
      <w:proofErr w:type="spellStart"/>
      <w:r w:rsidRPr="005C79D4">
        <w:rPr>
          <w:color w:val="000000" w:themeColor="text1"/>
        </w:rPr>
        <w:t>người</w:t>
      </w:r>
      <w:proofErr w:type="spellEnd"/>
      <w:r w:rsidRPr="005C79D4">
        <w:rPr>
          <w:color w:val="000000" w:themeColor="text1"/>
        </w:rPr>
        <w:t xml:space="preserve"> </w:t>
      </w:r>
      <w:proofErr w:type="spellStart"/>
      <w:r w:rsidRPr="005C79D4">
        <w:rPr>
          <w:color w:val="000000" w:themeColor="text1"/>
        </w:rPr>
        <w:t>dùng</w:t>
      </w:r>
      <w:proofErr w:type="spellEnd"/>
      <w:r w:rsidRPr="005C79D4">
        <w:rPr>
          <w:color w:val="000000" w:themeColor="text1"/>
        </w:rPr>
        <w:t xml:space="preserve"> </w:t>
      </w:r>
      <w:proofErr w:type="spellStart"/>
      <w:r w:rsidRPr="005C79D4">
        <w:rPr>
          <w:color w:val="000000" w:themeColor="text1"/>
        </w:rPr>
        <w:t>đồng</w:t>
      </w:r>
      <w:proofErr w:type="spellEnd"/>
      <w:r w:rsidRPr="005C79D4">
        <w:rPr>
          <w:color w:val="000000" w:themeColor="text1"/>
        </w:rPr>
        <w:t xml:space="preserve"> </w:t>
      </w:r>
      <w:proofErr w:type="spellStart"/>
      <w:r w:rsidRPr="005C79D4">
        <w:rPr>
          <w:color w:val="000000" w:themeColor="text1"/>
        </w:rPr>
        <w:t>thời</w:t>
      </w:r>
      <w:proofErr w:type="spellEnd"/>
      <w:r w:rsidRPr="005C79D4">
        <w:rPr>
          <w:color w:val="000000" w:themeColor="text1"/>
        </w:rPr>
        <w:t xml:space="preserve"> </w:t>
      </w:r>
      <w:proofErr w:type="spellStart"/>
      <w:r w:rsidRPr="005C79D4">
        <w:rPr>
          <w:color w:val="000000" w:themeColor="text1"/>
        </w:rPr>
        <w:t>thực</w:t>
      </w:r>
      <w:proofErr w:type="spellEnd"/>
      <w:r w:rsidRPr="005C79D4">
        <w:rPr>
          <w:color w:val="000000" w:themeColor="text1"/>
        </w:rPr>
        <w:t xml:space="preserve"> </w:t>
      </w:r>
      <w:proofErr w:type="spellStart"/>
      <w:r w:rsidRPr="005C79D4">
        <w:rPr>
          <w:color w:val="000000" w:themeColor="text1"/>
        </w:rPr>
        <w:t>hiện</w:t>
      </w:r>
      <w:proofErr w:type="spellEnd"/>
      <w:r w:rsidRPr="005C79D4">
        <w:rPr>
          <w:color w:val="000000" w:themeColor="text1"/>
        </w:rPr>
        <w:t xml:space="preserve"> </w:t>
      </w:r>
      <w:proofErr w:type="spellStart"/>
      <w:r w:rsidRPr="005C79D4">
        <w:rPr>
          <w:color w:val="000000" w:themeColor="text1"/>
        </w:rPr>
        <w:t>cập</w:t>
      </w:r>
      <w:proofErr w:type="spellEnd"/>
      <w:r w:rsidRPr="005C79D4">
        <w:rPr>
          <w:color w:val="000000" w:themeColor="text1"/>
        </w:rPr>
        <w:t xml:space="preserve"> </w:t>
      </w:r>
      <w:proofErr w:type="spellStart"/>
      <w:r w:rsidRPr="005C79D4">
        <w:rPr>
          <w:color w:val="000000" w:themeColor="text1"/>
        </w:rPr>
        <w:t>nhật</w:t>
      </w:r>
      <w:proofErr w:type="spellEnd"/>
      <w:r w:rsidRPr="005C79D4">
        <w:rPr>
          <w:color w:val="000000" w:themeColor="text1"/>
        </w:rPr>
        <w:t xml:space="preserve"> tin </w:t>
      </w:r>
      <w:proofErr w:type="spellStart"/>
      <w:r w:rsidRPr="005C79D4">
        <w:rPr>
          <w:color w:val="000000" w:themeColor="text1"/>
        </w:rPr>
        <w:t>đăng</w:t>
      </w:r>
      <w:proofErr w:type="spellEnd"/>
      <w:r w:rsidRPr="005C79D4">
        <w:rPr>
          <w:color w:val="000000" w:themeColor="text1"/>
        </w:rPr>
        <w:t xml:space="preserve"> </w:t>
      </w:r>
      <w:proofErr w:type="spellStart"/>
      <w:r w:rsidRPr="005C79D4">
        <w:rPr>
          <w:color w:val="000000" w:themeColor="text1"/>
        </w:rPr>
        <w:t>để</w:t>
      </w:r>
      <w:proofErr w:type="spellEnd"/>
      <w:r w:rsidRPr="005C79D4">
        <w:rPr>
          <w:color w:val="000000" w:themeColor="text1"/>
        </w:rPr>
        <w:t xml:space="preserve"> </w:t>
      </w:r>
      <w:proofErr w:type="spellStart"/>
      <w:r w:rsidRPr="005C79D4">
        <w:rPr>
          <w:color w:val="000000" w:themeColor="text1"/>
        </w:rPr>
        <w:t>đánh</w:t>
      </w:r>
      <w:proofErr w:type="spellEnd"/>
      <w:r w:rsidRPr="005C79D4">
        <w:rPr>
          <w:color w:val="000000" w:themeColor="text1"/>
        </w:rPr>
        <w:t xml:space="preserve"> </w:t>
      </w:r>
      <w:proofErr w:type="spellStart"/>
      <w:r w:rsidRPr="005C79D4">
        <w:rPr>
          <w:color w:val="000000" w:themeColor="text1"/>
        </w:rPr>
        <w:t>giá</w:t>
      </w:r>
      <w:proofErr w:type="spellEnd"/>
      <w:r w:rsidRPr="005C79D4">
        <w:rPr>
          <w:color w:val="000000" w:themeColor="text1"/>
        </w:rPr>
        <w:t xml:space="preserve"> </w:t>
      </w:r>
      <w:proofErr w:type="spellStart"/>
      <w:r w:rsidRPr="005C79D4">
        <w:rPr>
          <w:color w:val="000000" w:themeColor="text1"/>
        </w:rPr>
        <w:t>cơ</w:t>
      </w:r>
      <w:proofErr w:type="spellEnd"/>
      <w:r w:rsidRPr="005C79D4">
        <w:rPr>
          <w:color w:val="000000" w:themeColor="text1"/>
        </w:rPr>
        <w:t xml:space="preserve"> </w:t>
      </w:r>
      <w:proofErr w:type="spellStart"/>
      <w:r w:rsidRPr="005C79D4">
        <w:rPr>
          <w:color w:val="000000" w:themeColor="text1"/>
        </w:rPr>
        <w:t>chế</w:t>
      </w:r>
      <w:proofErr w:type="spellEnd"/>
      <w:r w:rsidRPr="005C79D4">
        <w:rPr>
          <w:color w:val="000000" w:themeColor="text1"/>
        </w:rPr>
        <w:t xml:space="preserve"> </w:t>
      </w:r>
      <w:proofErr w:type="spellStart"/>
      <w:r w:rsidRPr="005C79D4">
        <w:rPr>
          <w:color w:val="000000" w:themeColor="text1"/>
        </w:rPr>
        <w:t>khóa</w:t>
      </w:r>
      <w:proofErr w:type="spellEnd"/>
      <w:r w:rsidRPr="005C79D4">
        <w:rPr>
          <w:color w:val="000000" w:themeColor="text1"/>
        </w:rPr>
        <w:t xml:space="preserve"> </w:t>
      </w:r>
      <w:proofErr w:type="spellStart"/>
      <w:r w:rsidRPr="005C79D4">
        <w:rPr>
          <w:color w:val="000000" w:themeColor="text1"/>
        </w:rPr>
        <w:t>lạc</w:t>
      </w:r>
      <w:proofErr w:type="spellEnd"/>
      <w:r w:rsidRPr="005C79D4">
        <w:rPr>
          <w:color w:val="000000" w:themeColor="text1"/>
        </w:rPr>
        <w:t xml:space="preserve"> </w:t>
      </w:r>
      <w:proofErr w:type="spellStart"/>
      <w:r w:rsidRPr="005C79D4">
        <w:rPr>
          <w:color w:val="000000" w:themeColor="text1"/>
        </w:rPr>
        <w:t>quan</w:t>
      </w:r>
      <w:proofErr w:type="spellEnd"/>
      <w:r w:rsidRPr="005C79D4">
        <w:rPr>
          <w:color w:val="000000" w:themeColor="text1"/>
        </w:rPr>
        <w:t xml:space="preserve"> (OCC </w:t>
      </w:r>
      <w:proofErr w:type="spellStart"/>
      <w:r w:rsidRPr="005C79D4">
        <w:rPr>
          <w:color w:val="000000" w:themeColor="text1"/>
        </w:rPr>
        <w:t>với</w:t>
      </w:r>
      <w:proofErr w:type="spellEnd"/>
      <w:r w:rsidRPr="005C79D4">
        <w:rPr>
          <w:color w:val="000000" w:themeColor="text1"/>
        </w:rPr>
        <w:t xml:space="preserve"> </w:t>
      </w:r>
      <w:proofErr w:type="spellStart"/>
      <w:r w:rsidRPr="005C79D4">
        <w:rPr>
          <w:color w:val="000000" w:themeColor="text1"/>
        </w:rPr>
        <w:t>RowVersion</w:t>
      </w:r>
      <w:proofErr w:type="spellEnd"/>
      <w:r w:rsidRPr="005C79D4">
        <w:rPr>
          <w:color w:val="000000" w:themeColor="text1"/>
        </w:rPr>
        <w:t xml:space="preserve">) </w:t>
      </w:r>
      <w:proofErr w:type="spellStart"/>
      <w:r w:rsidRPr="005C79D4">
        <w:rPr>
          <w:color w:val="000000" w:themeColor="text1"/>
        </w:rPr>
        <w:t>và</w:t>
      </w:r>
      <w:proofErr w:type="spellEnd"/>
      <w:r w:rsidRPr="005C79D4">
        <w:rPr>
          <w:color w:val="000000" w:themeColor="text1"/>
        </w:rPr>
        <w:t xml:space="preserve"> </w:t>
      </w:r>
      <w:proofErr w:type="spellStart"/>
      <w:r w:rsidRPr="005C79D4">
        <w:rPr>
          <w:color w:val="000000" w:themeColor="text1"/>
        </w:rPr>
        <w:t>khả</w:t>
      </w:r>
      <w:proofErr w:type="spellEnd"/>
      <w:r w:rsidRPr="005C79D4">
        <w:rPr>
          <w:color w:val="000000" w:themeColor="text1"/>
        </w:rPr>
        <w:t xml:space="preserve"> </w:t>
      </w:r>
      <w:proofErr w:type="spellStart"/>
      <w:r w:rsidRPr="005C79D4">
        <w:rPr>
          <w:color w:val="000000" w:themeColor="text1"/>
        </w:rPr>
        <w:t>năng</w:t>
      </w:r>
      <w:proofErr w:type="spellEnd"/>
      <w:r w:rsidRPr="005C79D4">
        <w:rPr>
          <w:color w:val="000000" w:themeColor="text1"/>
        </w:rPr>
        <w:t xml:space="preserve"> </w:t>
      </w:r>
      <w:proofErr w:type="spellStart"/>
      <w:r w:rsidRPr="005C79D4">
        <w:rPr>
          <w:color w:val="000000" w:themeColor="text1"/>
        </w:rPr>
        <w:t>chống</w:t>
      </w:r>
      <w:proofErr w:type="spellEnd"/>
      <w:r w:rsidRPr="005C79D4">
        <w:rPr>
          <w:color w:val="000000" w:themeColor="text1"/>
        </w:rPr>
        <w:t xml:space="preserve"> </w:t>
      </w:r>
      <w:proofErr w:type="spellStart"/>
      <w:r w:rsidRPr="005C79D4">
        <w:rPr>
          <w:color w:val="000000" w:themeColor="text1"/>
        </w:rPr>
        <w:t>xung</w:t>
      </w:r>
      <w:proofErr w:type="spellEnd"/>
      <w:r w:rsidRPr="005C79D4">
        <w:rPr>
          <w:color w:val="000000" w:themeColor="text1"/>
        </w:rPr>
        <w:t xml:space="preserve"> </w:t>
      </w:r>
      <w:proofErr w:type="spellStart"/>
      <w:r w:rsidRPr="005C79D4">
        <w:rPr>
          <w:color w:val="000000" w:themeColor="text1"/>
        </w:rPr>
        <w:t>đột</w:t>
      </w:r>
      <w:proofErr w:type="spellEnd"/>
      <w:r w:rsidRPr="005C79D4">
        <w:rPr>
          <w:color w:val="000000" w:themeColor="text1"/>
        </w:rPr>
        <w:t xml:space="preserve"> </w:t>
      </w:r>
      <w:proofErr w:type="spellStart"/>
      <w:r w:rsidRPr="005C79D4">
        <w:rPr>
          <w:color w:val="000000" w:themeColor="text1"/>
        </w:rPr>
        <w:t>dữ</w:t>
      </w:r>
      <w:proofErr w:type="spellEnd"/>
      <w:r w:rsidRPr="005C79D4">
        <w:rPr>
          <w:color w:val="000000" w:themeColor="text1"/>
        </w:rPr>
        <w:t xml:space="preserve"> </w:t>
      </w:r>
      <w:proofErr w:type="spellStart"/>
      <w:r w:rsidRPr="005C79D4">
        <w:rPr>
          <w:color w:val="000000" w:themeColor="text1"/>
        </w:rPr>
        <w:t>liệu</w:t>
      </w:r>
      <w:proofErr w:type="spellEnd"/>
      <w:r w:rsidRPr="005C79D4">
        <w:rPr>
          <w:color w:val="000000" w:themeColor="text1"/>
        </w:rPr>
        <w:t>.</w:t>
      </w:r>
    </w:p>
    <w:p w14:paraId="30C44183" w14:textId="7B87D570" w:rsidR="005C79D4" w:rsidRPr="005C79D4" w:rsidRDefault="005C79D4" w:rsidP="005C79D4">
      <w:pPr>
        <w:numPr>
          <w:ilvl w:val="0"/>
          <w:numId w:val="17"/>
        </w:numPr>
        <w:rPr>
          <w:color w:val="000000" w:themeColor="text1"/>
        </w:rPr>
      </w:pPr>
      <w:proofErr w:type="spellStart"/>
      <w:r w:rsidRPr="005C79D4">
        <w:rPr>
          <w:color w:val="000000" w:themeColor="text1"/>
        </w:rPr>
        <w:t>Đánh</w:t>
      </w:r>
      <w:proofErr w:type="spellEnd"/>
      <w:r w:rsidRPr="005C79D4">
        <w:rPr>
          <w:color w:val="000000" w:themeColor="text1"/>
        </w:rPr>
        <w:t xml:space="preserve"> </w:t>
      </w:r>
      <w:proofErr w:type="spellStart"/>
      <w:r w:rsidRPr="005C79D4">
        <w:rPr>
          <w:color w:val="000000" w:themeColor="text1"/>
        </w:rPr>
        <w:t>giá</w:t>
      </w:r>
      <w:proofErr w:type="spellEnd"/>
      <w:r w:rsidRPr="005C79D4">
        <w:rPr>
          <w:color w:val="000000" w:themeColor="text1"/>
        </w:rPr>
        <w:t xml:space="preserve"> </w:t>
      </w:r>
      <w:proofErr w:type="spellStart"/>
      <w:r w:rsidRPr="005C79D4">
        <w:rPr>
          <w:color w:val="000000" w:themeColor="text1"/>
        </w:rPr>
        <w:t>hiệu</w:t>
      </w:r>
      <w:proofErr w:type="spellEnd"/>
      <w:r w:rsidRPr="005C79D4">
        <w:rPr>
          <w:color w:val="000000" w:themeColor="text1"/>
        </w:rPr>
        <w:t xml:space="preserve"> </w:t>
      </w:r>
      <w:proofErr w:type="spellStart"/>
      <w:r w:rsidRPr="005C79D4">
        <w:rPr>
          <w:color w:val="000000" w:themeColor="text1"/>
        </w:rPr>
        <w:t>năng</w:t>
      </w:r>
      <w:proofErr w:type="spellEnd"/>
      <w:r w:rsidRPr="005C79D4">
        <w:rPr>
          <w:color w:val="000000" w:themeColor="text1"/>
        </w:rPr>
        <w:t xml:space="preserve"> </w:t>
      </w:r>
      <w:proofErr w:type="spellStart"/>
      <w:r w:rsidRPr="005C79D4">
        <w:rPr>
          <w:color w:val="000000" w:themeColor="text1"/>
        </w:rPr>
        <w:t>phân</w:t>
      </w:r>
      <w:proofErr w:type="spellEnd"/>
      <w:r w:rsidRPr="005C79D4">
        <w:rPr>
          <w:color w:val="000000" w:themeColor="text1"/>
        </w:rPr>
        <w:t xml:space="preserve"> </w:t>
      </w:r>
      <w:proofErr w:type="spellStart"/>
      <w:r w:rsidRPr="005C79D4">
        <w:rPr>
          <w:color w:val="000000" w:themeColor="text1"/>
        </w:rPr>
        <w:t>hệ</w:t>
      </w:r>
      <w:proofErr w:type="spellEnd"/>
      <w:r w:rsidRPr="005C79D4">
        <w:rPr>
          <w:color w:val="000000" w:themeColor="text1"/>
        </w:rPr>
        <w:t xml:space="preserve"> AI: </w:t>
      </w:r>
      <w:proofErr w:type="spellStart"/>
      <w:r w:rsidRPr="005C79D4">
        <w:rPr>
          <w:color w:val="000000" w:themeColor="text1"/>
        </w:rPr>
        <w:t>Đo</w:t>
      </w:r>
      <w:proofErr w:type="spellEnd"/>
      <w:r w:rsidRPr="005C79D4">
        <w:rPr>
          <w:color w:val="000000" w:themeColor="text1"/>
        </w:rPr>
        <w:t xml:space="preserve"> </w:t>
      </w:r>
      <w:proofErr w:type="spellStart"/>
      <w:r w:rsidRPr="005C79D4">
        <w:rPr>
          <w:color w:val="000000" w:themeColor="text1"/>
        </w:rPr>
        <w:t>lường</w:t>
      </w:r>
      <w:proofErr w:type="spellEnd"/>
      <w:r w:rsidRPr="005C79D4">
        <w:rPr>
          <w:color w:val="000000" w:themeColor="text1"/>
        </w:rPr>
        <w:t xml:space="preserve"> </w:t>
      </w:r>
      <w:proofErr w:type="spellStart"/>
      <w:r w:rsidRPr="005C79D4">
        <w:rPr>
          <w:color w:val="000000" w:themeColor="text1"/>
        </w:rPr>
        <w:t>độ</w:t>
      </w:r>
      <w:proofErr w:type="spellEnd"/>
      <w:r w:rsidRPr="005C79D4">
        <w:rPr>
          <w:color w:val="000000" w:themeColor="text1"/>
        </w:rPr>
        <w:t xml:space="preserve"> </w:t>
      </w:r>
      <w:proofErr w:type="spellStart"/>
      <w:r w:rsidRPr="005C79D4">
        <w:rPr>
          <w:color w:val="000000" w:themeColor="text1"/>
        </w:rPr>
        <w:t>chính</w:t>
      </w:r>
      <w:proofErr w:type="spellEnd"/>
      <w:r w:rsidRPr="005C79D4">
        <w:rPr>
          <w:color w:val="000000" w:themeColor="text1"/>
        </w:rPr>
        <w:t xml:space="preserve"> </w:t>
      </w:r>
      <w:proofErr w:type="spellStart"/>
      <w:r w:rsidRPr="005C79D4">
        <w:rPr>
          <w:color w:val="000000" w:themeColor="text1"/>
        </w:rPr>
        <w:t>xác</w:t>
      </w:r>
      <w:proofErr w:type="spellEnd"/>
      <w:r w:rsidRPr="005C79D4">
        <w:rPr>
          <w:color w:val="000000" w:themeColor="text1"/>
        </w:rPr>
        <w:t xml:space="preserve"> </w:t>
      </w:r>
      <w:proofErr w:type="spellStart"/>
      <w:r w:rsidRPr="005C79D4">
        <w:rPr>
          <w:color w:val="000000" w:themeColor="text1"/>
        </w:rPr>
        <w:t>của</w:t>
      </w:r>
      <w:proofErr w:type="spellEnd"/>
      <w:r w:rsidRPr="005C79D4">
        <w:rPr>
          <w:color w:val="000000" w:themeColor="text1"/>
        </w:rPr>
        <w:t xml:space="preserve"> AME Pipeline </w:t>
      </w:r>
      <w:proofErr w:type="spellStart"/>
      <w:r w:rsidRPr="005C79D4">
        <w:rPr>
          <w:color w:val="000000" w:themeColor="text1"/>
        </w:rPr>
        <w:t>thông</w:t>
      </w:r>
      <w:proofErr w:type="spellEnd"/>
      <w:r w:rsidRPr="005C79D4">
        <w:rPr>
          <w:color w:val="000000" w:themeColor="text1"/>
        </w:rPr>
        <w:t xml:space="preserve"> qua </w:t>
      </w:r>
      <w:proofErr w:type="spellStart"/>
      <w:r w:rsidRPr="005C79D4">
        <w:rPr>
          <w:color w:val="000000" w:themeColor="text1"/>
        </w:rPr>
        <w:t>các</w:t>
      </w:r>
      <w:proofErr w:type="spellEnd"/>
      <w:r w:rsidRPr="005C79D4">
        <w:rPr>
          <w:color w:val="000000" w:themeColor="text1"/>
        </w:rPr>
        <w:t xml:space="preserve"> </w:t>
      </w:r>
      <w:proofErr w:type="spellStart"/>
      <w:r w:rsidRPr="005C79D4">
        <w:rPr>
          <w:color w:val="000000" w:themeColor="text1"/>
        </w:rPr>
        <w:t>chỉ</w:t>
      </w:r>
      <w:proofErr w:type="spellEnd"/>
      <w:r w:rsidRPr="005C79D4">
        <w:rPr>
          <w:color w:val="000000" w:themeColor="text1"/>
        </w:rPr>
        <w:t xml:space="preserve"> </w:t>
      </w:r>
      <w:proofErr w:type="spellStart"/>
      <w:r w:rsidRPr="005C79D4">
        <w:rPr>
          <w:color w:val="000000" w:themeColor="text1"/>
        </w:rPr>
        <w:t>số</w:t>
      </w:r>
      <w:proofErr w:type="spellEnd"/>
      <w:r w:rsidRPr="005C79D4">
        <w:rPr>
          <w:color w:val="000000" w:themeColor="text1"/>
        </w:rPr>
        <w:t xml:space="preserve"> khoa </w:t>
      </w:r>
      <w:proofErr w:type="spellStart"/>
      <w:r w:rsidRPr="005C79D4">
        <w:rPr>
          <w:color w:val="000000" w:themeColor="text1"/>
        </w:rPr>
        <w:t>học</w:t>
      </w:r>
      <w:proofErr w:type="spellEnd"/>
      <w:r w:rsidRPr="005C79D4">
        <w:rPr>
          <w:color w:val="000000" w:themeColor="text1"/>
        </w:rPr>
        <w:t xml:space="preserve">: Precision, Recall </w:t>
      </w:r>
      <w:proofErr w:type="spellStart"/>
      <w:r w:rsidRPr="005C79D4">
        <w:rPr>
          <w:color w:val="000000" w:themeColor="text1"/>
        </w:rPr>
        <w:t>và</w:t>
      </w:r>
      <w:proofErr w:type="spellEnd"/>
      <w:r w:rsidRPr="005C79D4">
        <w:rPr>
          <w:color w:val="000000" w:themeColor="text1"/>
        </w:rPr>
        <w:t> </w:t>
      </w: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m:t>
            </m:r>
          </m:sub>
        </m:sSub>
        <m:r>
          <m:rPr>
            <m:nor/>
          </m:rPr>
          <w:rPr>
            <w:color w:val="000000" w:themeColor="text1"/>
          </w:rPr>
          <m:t>-Score</m:t>
        </m:r>
      </m:oMath>
      <w:r w:rsidRPr="005C79D4">
        <w:rPr>
          <w:color w:val="000000" w:themeColor="text1"/>
        </w:rPr>
        <w:t> </w:t>
      </w:r>
      <w:proofErr w:type="spellStart"/>
      <w:r w:rsidRPr="005C79D4">
        <w:rPr>
          <w:color w:val="000000" w:themeColor="text1"/>
        </w:rPr>
        <w:t>trên</w:t>
      </w:r>
      <w:proofErr w:type="spellEnd"/>
      <w:r w:rsidRPr="005C79D4">
        <w:rPr>
          <w:color w:val="000000" w:themeColor="text1"/>
        </w:rPr>
        <w:t xml:space="preserve"> </w:t>
      </w:r>
      <w:proofErr w:type="spellStart"/>
      <w:r w:rsidRPr="005C79D4">
        <w:rPr>
          <w:color w:val="000000" w:themeColor="text1"/>
        </w:rPr>
        <w:t>tập</w:t>
      </w:r>
      <w:proofErr w:type="spellEnd"/>
      <w:r w:rsidRPr="005C79D4">
        <w:rPr>
          <w:color w:val="000000" w:themeColor="text1"/>
        </w:rPr>
        <w:t xml:space="preserve"> </w:t>
      </w:r>
      <w:proofErr w:type="spellStart"/>
      <w:r w:rsidRPr="005C79D4">
        <w:rPr>
          <w:color w:val="000000" w:themeColor="text1"/>
        </w:rPr>
        <w:t>dữ</w:t>
      </w:r>
      <w:proofErr w:type="spellEnd"/>
      <w:r w:rsidRPr="005C79D4">
        <w:rPr>
          <w:color w:val="000000" w:themeColor="text1"/>
        </w:rPr>
        <w:t xml:space="preserve"> </w:t>
      </w:r>
      <w:proofErr w:type="spellStart"/>
      <w:r w:rsidRPr="005C79D4">
        <w:rPr>
          <w:color w:val="000000" w:themeColor="text1"/>
        </w:rPr>
        <w:t>liệu</w:t>
      </w:r>
      <w:proofErr w:type="spellEnd"/>
      <w:r w:rsidRPr="005C79D4">
        <w:rPr>
          <w:color w:val="000000" w:themeColor="text1"/>
        </w:rPr>
        <w:t xml:space="preserve"> </w:t>
      </w:r>
      <w:proofErr w:type="spellStart"/>
      <w:r w:rsidRPr="005C79D4">
        <w:rPr>
          <w:color w:val="000000" w:themeColor="text1"/>
        </w:rPr>
        <w:t>thử</w:t>
      </w:r>
      <w:proofErr w:type="spellEnd"/>
      <w:r w:rsidRPr="005C79D4">
        <w:rPr>
          <w:color w:val="000000" w:themeColor="text1"/>
        </w:rPr>
        <w:t xml:space="preserve"> </w:t>
      </w:r>
      <w:proofErr w:type="spellStart"/>
      <w:r w:rsidRPr="005C79D4">
        <w:rPr>
          <w:color w:val="000000" w:themeColor="text1"/>
        </w:rPr>
        <w:t>nghiệm</w:t>
      </w:r>
      <w:proofErr w:type="spellEnd"/>
      <w:r w:rsidRPr="005C79D4">
        <w:rPr>
          <w:color w:val="000000" w:themeColor="text1"/>
        </w:rPr>
        <w:t xml:space="preserve"> 1.000 tin </w:t>
      </w:r>
      <w:proofErr w:type="spellStart"/>
      <w:r w:rsidRPr="005C79D4">
        <w:rPr>
          <w:color w:val="000000" w:themeColor="text1"/>
        </w:rPr>
        <w:t>đăng</w:t>
      </w:r>
      <w:proofErr w:type="spellEnd"/>
      <w:r w:rsidRPr="005C79D4">
        <w:rPr>
          <w:color w:val="000000" w:themeColor="text1"/>
        </w:rPr>
        <w:t xml:space="preserve"> </w:t>
      </w:r>
      <w:proofErr w:type="spellStart"/>
      <w:r w:rsidRPr="005C79D4">
        <w:rPr>
          <w:color w:val="000000" w:themeColor="text1"/>
        </w:rPr>
        <w:t>có</w:t>
      </w:r>
      <w:proofErr w:type="spellEnd"/>
      <w:r w:rsidRPr="005C79D4">
        <w:rPr>
          <w:color w:val="000000" w:themeColor="text1"/>
        </w:rPr>
        <w:t xml:space="preserve"> </w:t>
      </w:r>
      <w:proofErr w:type="spellStart"/>
      <w:r w:rsidRPr="005C79D4">
        <w:rPr>
          <w:color w:val="000000" w:themeColor="text1"/>
        </w:rPr>
        <w:t>nhãn</w:t>
      </w:r>
      <w:proofErr w:type="spellEnd"/>
      <w:r w:rsidRPr="005C79D4">
        <w:rPr>
          <w:color w:val="000000" w:themeColor="text1"/>
        </w:rPr>
        <w:t xml:space="preserve"> </w:t>
      </w:r>
      <w:proofErr w:type="spellStart"/>
      <w:r w:rsidRPr="005C79D4">
        <w:rPr>
          <w:color w:val="000000" w:themeColor="text1"/>
        </w:rPr>
        <w:t>đối</w:t>
      </w:r>
      <w:proofErr w:type="spellEnd"/>
      <w:r w:rsidRPr="005C79D4">
        <w:rPr>
          <w:color w:val="000000" w:themeColor="text1"/>
        </w:rPr>
        <w:t xml:space="preserve"> </w:t>
      </w:r>
      <w:proofErr w:type="spellStart"/>
      <w:r w:rsidRPr="005C79D4">
        <w:rPr>
          <w:color w:val="000000" w:themeColor="text1"/>
        </w:rPr>
        <w:t>chuẩn</w:t>
      </w:r>
      <w:proofErr w:type="spellEnd"/>
      <w:r w:rsidRPr="005C79D4">
        <w:rPr>
          <w:color w:val="000000" w:themeColor="text1"/>
        </w:rPr>
        <w:t>.</w:t>
      </w:r>
    </w:p>
    <w:p w14:paraId="4AA7C794" w14:textId="708D78DB" w:rsidR="005C79D4" w:rsidRDefault="005C79D4" w:rsidP="000D008C">
      <w:pPr>
        <w:numPr>
          <w:ilvl w:val="0"/>
          <w:numId w:val="17"/>
        </w:numPr>
        <w:rPr>
          <w:color w:val="000000" w:themeColor="text1"/>
        </w:rPr>
      </w:pPr>
      <w:proofErr w:type="spellStart"/>
      <w:r w:rsidRPr="005C79D4">
        <w:rPr>
          <w:color w:val="000000" w:themeColor="text1"/>
        </w:rPr>
        <w:lastRenderedPageBreak/>
        <w:t>Đo</w:t>
      </w:r>
      <w:proofErr w:type="spellEnd"/>
      <w:r w:rsidRPr="005C79D4">
        <w:rPr>
          <w:color w:val="000000" w:themeColor="text1"/>
        </w:rPr>
        <w:t xml:space="preserve"> </w:t>
      </w:r>
      <w:proofErr w:type="spellStart"/>
      <w:r w:rsidRPr="005C79D4">
        <w:rPr>
          <w:color w:val="000000" w:themeColor="text1"/>
        </w:rPr>
        <w:t>lường</w:t>
      </w:r>
      <w:proofErr w:type="spellEnd"/>
      <w:r w:rsidRPr="005C79D4">
        <w:rPr>
          <w:color w:val="000000" w:themeColor="text1"/>
        </w:rPr>
        <w:t xml:space="preserve"> </w:t>
      </w:r>
      <w:proofErr w:type="spellStart"/>
      <w:r w:rsidRPr="005C79D4">
        <w:rPr>
          <w:color w:val="000000" w:themeColor="text1"/>
        </w:rPr>
        <w:t>mức</w:t>
      </w:r>
      <w:proofErr w:type="spellEnd"/>
      <w:r w:rsidRPr="005C79D4">
        <w:rPr>
          <w:color w:val="000000" w:themeColor="text1"/>
        </w:rPr>
        <w:t xml:space="preserve"> </w:t>
      </w:r>
      <w:proofErr w:type="spellStart"/>
      <w:r w:rsidRPr="005C79D4">
        <w:rPr>
          <w:color w:val="000000" w:themeColor="text1"/>
        </w:rPr>
        <w:t>độ</w:t>
      </w:r>
      <w:proofErr w:type="spellEnd"/>
      <w:r w:rsidRPr="005C79D4">
        <w:rPr>
          <w:color w:val="000000" w:themeColor="text1"/>
        </w:rPr>
        <w:t xml:space="preserve"> </w:t>
      </w:r>
      <w:proofErr w:type="spellStart"/>
      <w:r w:rsidRPr="005C79D4">
        <w:rPr>
          <w:color w:val="000000" w:themeColor="text1"/>
        </w:rPr>
        <w:t>tối</w:t>
      </w:r>
      <w:proofErr w:type="spellEnd"/>
      <w:r w:rsidRPr="005C79D4">
        <w:rPr>
          <w:color w:val="000000" w:themeColor="text1"/>
        </w:rPr>
        <w:t xml:space="preserve"> </w:t>
      </w:r>
      <w:proofErr w:type="spellStart"/>
      <w:r w:rsidRPr="005C79D4">
        <w:rPr>
          <w:color w:val="000000" w:themeColor="text1"/>
        </w:rPr>
        <w:t>ưu</w:t>
      </w:r>
      <w:proofErr w:type="spellEnd"/>
      <w:r w:rsidRPr="005C79D4">
        <w:rPr>
          <w:color w:val="000000" w:themeColor="text1"/>
        </w:rPr>
        <w:t xml:space="preserve"> </w:t>
      </w:r>
      <w:proofErr w:type="spellStart"/>
      <w:r w:rsidRPr="005C79D4">
        <w:rPr>
          <w:color w:val="000000" w:themeColor="text1"/>
        </w:rPr>
        <w:t>lưu</w:t>
      </w:r>
      <w:proofErr w:type="spellEnd"/>
      <w:r w:rsidRPr="005C79D4">
        <w:rPr>
          <w:color w:val="000000" w:themeColor="text1"/>
        </w:rPr>
        <w:t xml:space="preserve"> </w:t>
      </w:r>
      <w:proofErr w:type="spellStart"/>
      <w:r w:rsidRPr="005C79D4">
        <w:rPr>
          <w:color w:val="000000" w:themeColor="text1"/>
        </w:rPr>
        <w:t>trữ</w:t>
      </w:r>
      <w:proofErr w:type="spellEnd"/>
      <w:r w:rsidRPr="005C79D4">
        <w:rPr>
          <w:color w:val="000000" w:themeColor="text1"/>
        </w:rPr>
        <w:t xml:space="preserve">: Thu </w:t>
      </w:r>
      <w:proofErr w:type="spellStart"/>
      <w:r w:rsidRPr="005C79D4">
        <w:rPr>
          <w:color w:val="000000" w:themeColor="text1"/>
        </w:rPr>
        <w:t>thập</w:t>
      </w:r>
      <w:proofErr w:type="spellEnd"/>
      <w:r w:rsidRPr="005C79D4">
        <w:rPr>
          <w:color w:val="000000" w:themeColor="text1"/>
        </w:rPr>
        <w:t xml:space="preserve"> </w:t>
      </w:r>
      <w:proofErr w:type="spellStart"/>
      <w:r w:rsidRPr="005C79D4">
        <w:rPr>
          <w:color w:val="000000" w:themeColor="text1"/>
        </w:rPr>
        <w:t>số</w:t>
      </w:r>
      <w:proofErr w:type="spellEnd"/>
      <w:r w:rsidRPr="005C79D4">
        <w:rPr>
          <w:color w:val="000000" w:themeColor="text1"/>
        </w:rPr>
        <w:t xml:space="preserve"> </w:t>
      </w:r>
      <w:proofErr w:type="spellStart"/>
      <w:r w:rsidRPr="005C79D4">
        <w:rPr>
          <w:color w:val="000000" w:themeColor="text1"/>
        </w:rPr>
        <w:t>liệu</w:t>
      </w:r>
      <w:proofErr w:type="spellEnd"/>
      <w:r w:rsidRPr="005C79D4">
        <w:rPr>
          <w:color w:val="000000" w:themeColor="text1"/>
        </w:rPr>
        <w:t xml:space="preserve"> dung </w:t>
      </w:r>
      <w:proofErr w:type="spellStart"/>
      <w:r w:rsidRPr="005C79D4">
        <w:rPr>
          <w:color w:val="000000" w:themeColor="text1"/>
        </w:rPr>
        <w:t>lượng</w:t>
      </w:r>
      <w:proofErr w:type="spellEnd"/>
      <w:r w:rsidRPr="005C79D4">
        <w:rPr>
          <w:color w:val="000000" w:themeColor="text1"/>
        </w:rPr>
        <w:t xml:space="preserve"> </w:t>
      </w:r>
      <w:proofErr w:type="spellStart"/>
      <w:r w:rsidRPr="005C79D4">
        <w:rPr>
          <w:color w:val="000000" w:themeColor="text1"/>
        </w:rPr>
        <w:t>bảng</w:t>
      </w:r>
      <w:proofErr w:type="spellEnd"/>
      <w:r w:rsidRPr="005C79D4">
        <w:rPr>
          <w:color w:val="000000" w:themeColor="text1"/>
        </w:rPr>
        <w:t> </w:t>
      </w:r>
      <w:proofErr w:type="spellStart"/>
      <w:r w:rsidRPr="005C79D4">
        <w:rPr>
          <w:color w:val="000000" w:themeColor="text1"/>
        </w:rPr>
        <w:t>ListingHistories</w:t>
      </w:r>
      <w:proofErr w:type="spellEnd"/>
      <w:r w:rsidRPr="005C79D4">
        <w:rPr>
          <w:color w:val="000000" w:themeColor="text1"/>
        </w:rPr>
        <w:t xml:space="preserve"> qua 50 </w:t>
      </w:r>
      <w:proofErr w:type="spellStart"/>
      <w:r w:rsidRPr="005C79D4">
        <w:rPr>
          <w:color w:val="000000" w:themeColor="text1"/>
        </w:rPr>
        <w:t>lần</w:t>
      </w:r>
      <w:proofErr w:type="spellEnd"/>
      <w:r w:rsidRPr="005C79D4">
        <w:rPr>
          <w:color w:val="000000" w:themeColor="text1"/>
        </w:rPr>
        <w:t xml:space="preserve"> </w:t>
      </w:r>
      <w:proofErr w:type="spellStart"/>
      <w:r w:rsidRPr="005C79D4">
        <w:rPr>
          <w:color w:val="000000" w:themeColor="text1"/>
        </w:rPr>
        <w:t>chỉnh</w:t>
      </w:r>
      <w:proofErr w:type="spellEnd"/>
      <w:r w:rsidRPr="005C79D4">
        <w:rPr>
          <w:color w:val="000000" w:themeColor="text1"/>
        </w:rPr>
        <w:t xml:space="preserve"> </w:t>
      </w:r>
      <w:proofErr w:type="spellStart"/>
      <w:r w:rsidRPr="005C79D4">
        <w:rPr>
          <w:color w:val="000000" w:themeColor="text1"/>
        </w:rPr>
        <w:t>sửa</w:t>
      </w:r>
      <w:proofErr w:type="spellEnd"/>
      <w:r w:rsidRPr="005C79D4">
        <w:rPr>
          <w:color w:val="000000" w:themeColor="text1"/>
        </w:rPr>
        <w:t xml:space="preserve"> </w:t>
      </w:r>
      <w:proofErr w:type="spellStart"/>
      <w:r w:rsidRPr="005C79D4">
        <w:rPr>
          <w:color w:val="000000" w:themeColor="text1"/>
        </w:rPr>
        <w:t>liên</w:t>
      </w:r>
      <w:proofErr w:type="spellEnd"/>
      <w:r w:rsidRPr="005C79D4">
        <w:rPr>
          <w:color w:val="000000" w:themeColor="text1"/>
        </w:rPr>
        <w:t xml:space="preserve"> </w:t>
      </w:r>
      <w:proofErr w:type="spellStart"/>
      <w:r w:rsidRPr="005C79D4">
        <w:rPr>
          <w:color w:val="000000" w:themeColor="text1"/>
        </w:rPr>
        <w:t>tiếp</w:t>
      </w:r>
      <w:proofErr w:type="spellEnd"/>
      <w:r w:rsidRPr="005C79D4">
        <w:rPr>
          <w:color w:val="000000" w:themeColor="text1"/>
        </w:rPr>
        <w:t xml:space="preserve"> </w:t>
      </w:r>
      <w:proofErr w:type="spellStart"/>
      <w:r w:rsidRPr="005C79D4">
        <w:rPr>
          <w:color w:val="000000" w:themeColor="text1"/>
        </w:rPr>
        <w:t>để</w:t>
      </w:r>
      <w:proofErr w:type="spellEnd"/>
      <w:r w:rsidRPr="005C79D4">
        <w:rPr>
          <w:color w:val="000000" w:themeColor="text1"/>
        </w:rPr>
        <w:t xml:space="preserve"> so </w:t>
      </w:r>
      <w:proofErr w:type="spellStart"/>
      <w:r w:rsidRPr="005C79D4">
        <w:rPr>
          <w:color w:val="000000" w:themeColor="text1"/>
        </w:rPr>
        <w:t>sánh</w:t>
      </w:r>
      <w:proofErr w:type="spellEnd"/>
      <w:r w:rsidRPr="005C79D4">
        <w:rPr>
          <w:color w:val="000000" w:themeColor="text1"/>
        </w:rPr>
        <w:t xml:space="preserve"> </w:t>
      </w:r>
      <w:proofErr w:type="spellStart"/>
      <w:r w:rsidRPr="005C79D4">
        <w:rPr>
          <w:color w:val="000000" w:themeColor="text1"/>
        </w:rPr>
        <w:t>hiệu</w:t>
      </w:r>
      <w:proofErr w:type="spellEnd"/>
      <w:r w:rsidRPr="005C79D4">
        <w:rPr>
          <w:color w:val="000000" w:themeColor="text1"/>
        </w:rPr>
        <w:t xml:space="preserve"> </w:t>
      </w:r>
      <w:proofErr w:type="spellStart"/>
      <w:r w:rsidRPr="005C79D4">
        <w:rPr>
          <w:color w:val="000000" w:themeColor="text1"/>
        </w:rPr>
        <w:t>quả</w:t>
      </w:r>
      <w:proofErr w:type="spellEnd"/>
      <w:r w:rsidRPr="005C79D4">
        <w:rPr>
          <w:color w:val="000000" w:themeColor="text1"/>
        </w:rPr>
        <w:t xml:space="preserve"> </w:t>
      </w:r>
      <w:proofErr w:type="spellStart"/>
      <w:r w:rsidRPr="005C79D4">
        <w:rPr>
          <w:color w:val="000000" w:themeColor="text1"/>
        </w:rPr>
        <w:t>giữa</w:t>
      </w:r>
      <w:proofErr w:type="spellEnd"/>
      <w:r w:rsidRPr="005C79D4">
        <w:rPr>
          <w:color w:val="000000" w:themeColor="text1"/>
        </w:rPr>
        <w:t xml:space="preserve"> </w:t>
      </w:r>
      <w:proofErr w:type="spellStart"/>
      <w:r w:rsidRPr="005C79D4">
        <w:rPr>
          <w:color w:val="000000" w:themeColor="text1"/>
        </w:rPr>
        <w:t>giải</w:t>
      </w:r>
      <w:proofErr w:type="spellEnd"/>
      <w:r w:rsidRPr="005C79D4">
        <w:rPr>
          <w:color w:val="000000" w:themeColor="text1"/>
        </w:rPr>
        <w:t xml:space="preserve"> </w:t>
      </w:r>
      <w:proofErr w:type="spellStart"/>
      <w:r w:rsidRPr="005C79D4">
        <w:rPr>
          <w:color w:val="000000" w:themeColor="text1"/>
        </w:rPr>
        <w:t>pháp</w:t>
      </w:r>
      <w:proofErr w:type="spellEnd"/>
      <w:r w:rsidRPr="005C79D4">
        <w:rPr>
          <w:color w:val="000000" w:themeColor="text1"/>
        </w:rPr>
        <w:t xml:space="preserve"> Delta Engine </w:t>
      </w:r>
      <w:proofErr w:type="spellStart"/>
      <w:r w:rsidRPr="005C79D4">
        <w:rPr>
          <w:color w:val="000000" w:themeColor="text1"/>
        </w:rPr>
        <w:t>và</w:t>
      </w:r>
      <w:proofErr w:type="spellEnd"/>
      <w:r w:rsidRPr="005C79D4">
        <w:rPr>
          <w:color w:val="000000" w:themeColor="text1"/>
        </w:rPr>
        <w:t xml:space="preserve"> Snapshot </w:t>
      </w:r>
      <w:proofErr w:type="spellStart"/>
      <w:r w:rsidRPr="005C79D4">
        <w:rPr>
          <w:color w:val="000000" w:themeColor="text1"/>
        </w:rPr>
        <w:t>truyền</w:t>
      </w:r>
      <w:proofErr w:type="spellEnd"/>
      <w:r w:rsidRPr="005C79D4">
        <w:rPr>
          <w:color w:val="000000" w:themeColor="text1"/>
        </w:rPr>
        <w:t xml:space="preserve"> </w:t>
      </w:r>
      <w:proofErr w:type="spellStart"/>
      <w:r w:rsidRPr="005C79D4">
        <w:rPr>
          <w:color w:val="000000" w:themeColor="text1"/>
        </w:rPr>
        <w:t>thống</w:t>
      </w:r>
      <w:proofErr w:type="spellEnd"/>
      <w:r w:rsidRPr="005C79D4">
        <w:rPr>
          <w:color w:val="000000" w:themeColor="text1"/>
        </w:rPr>
        <w:t>.</w:t>
      </w:r>
    </w:p>
    <w:p w14:paraId="1CD439CE" w14:textId="77777777" w:rsidR="005C79D4" w:rsidRPr="005C79D4" w:rsidRDefault="005C79D4" w:rsidP="005C79D4">
      <w:pPr>
        <w:ind w:left="720"/>
        <w:rPr>
          <w:color w:val="000000" w:themeColor="text1"/>
        </w:rPr>
      </w:pPr>
    </w:p>
    <w:p w14:paraId="7FCCEC01" w14:textId="77777777" w:rsidR="008D06B4" w:rsidRPr="005C79D4" w:rsidRDefault="00000000">
      <w:pPr>
        <w:pStyle w:val="Heading1"/>
        <w:spacing w:before="280" w:after="120" w:line="312" w:lineRule="auto"/>
      </w:pPr>
      <w:r w:rsidRPr="005C79D4">
        <w:rPr>
          <w:rFonts w:ascii="Times New Roman" w:eastAsia="Times New Roman" w:hAnsi="Times New Roman" w:cs="Times New Roman"/>
          <w:sz w:val="30"/>
        </w:rPr>
        <w:t>6. Ý nghĩa khoa học và ý nghĩa thực tiễn</w:t>
      </w:r>
    </w:p>
    <w:p w14:paraId="7386DD18"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Ý nghĩa khoa học: </w:t>
      </w:r>
      <w:r w:rsidRPr="005C79D4">
        <w:rPr>
          <w:rFonts w:eastAsia="Times New Roman" w:cs="Times New Roman"/>
          <w:color w:val="000000" w:themeColor="text1"/>
        </w:rPr>
        <w:t>Cung cấp một nghiên cứu thực nghiệm có hệ thống về việc kết hợp mô hình Saga Orchestration với Transactional Outbox trong kiến trúc Modular Monolith trên nền tảng .NET 8 hiện đại. Chứng minh tính khả thi của việc duy trì tính nhất quán cuối cùng mà không cần đánh đổi bằng sự phức tạp hạ tầng của Microservices; đóng góp thuật toán History Delta Engine tối ưu hóa không gian lưu trữ cho các hệ thống kiểm duyệt dữ liệu lớn; và đề xuất mô hình kiểm duyệt tin bất động sản lai đa tầng (Hybrid AI Pipeline) kết hợp Rule Engine, NLP và Vision Model cục bộ đạt độ chính xác cao.</w:t>
      </w:r>
    </w:p>
    <w:p w14:paraId="17DCCFF1" w14:textId="77777777" w:rsidR="008D06B4" w:rsidRPr="005C79D4" w:rsidRDefault="00000000">
      <w:pPr>
        <w:pStyle w:val="ListBullet"/>
        <w:spacing w:after="80" w:line="360" w:lineRule="auto"/>
        <w:jc w:val="both"/>
        <w:rPr>
          <w:color w:val="000000" w:themeColor="text1"/>
        </w:rPr>
      </w:pPr>
      <w:r w:rsidRPr="005C79D4">
        <w:rPr>
          <w:rFonts w:eastAsia="Times New Roman" w:cs="Times New Roman"/>
          <w:b/>
          <w:color w:val="000000" w:themeColor="text1"/>
        </w:rPr>
        <w:t xml:space="preserve">Ý nghĩa thực tiễn: </w:t>
      </w:r>
      <w:r w:rsidRPr="005C79D4">
        <w:rPr>
          <w:rFonts w:eastAsia="Times New Roman" w:cs="Times New Roman"/>
          <w:color w:val="000000" w:themeColor="text1"/>
        </w:rPr>
        <w:t>Đề tài mang lại một khung giải pháp phần mềm hoàn chỉnh, có tính ứng dụng thương mại cao cho các doanh nghiệp công nghệ bất động sản (PropTech) và các sàn thương mại điện tử. Giải pháp bảo vệ an toàn 100% tài sản ví của người bán, loại bỏ rủi ro trừ tiền sai khi có sự cố mạng, tự động hóa từ 70% đến 80% khối lượng duyệt tin giúp giảm mạnh chi phí nhân sự vận hành, ngăn chặn tin đăng giả mạo lừa đảo, và giảm thiểu trên 70% chi phí đầu tư máy chủ CSDL.</w:t>
      </w:r>
    </w:p>
    <w:p w14:paraId="0D220B86" w14:textId="77777777" w:rsidR="008D06B4" w:rsidRPr="005C79D4" w:rsidRDefault="00000000">
      <w:pPr>
        <w:pStyle w:val="Heading1"/>
        <w:spacing w:before="280" w:after="120" w:line="312" w:lineRule="auto"/>
      </w:pPr>
      <w:r w:rsidRPr="005C79D4">
        <w:rPr>
          <w:rFonts w:ascii="Times New Roman" w:eastAsia="Times New Roman" w:hAnsi="Times New Roman" w:cs="Times New Roman"/>
          <w:sz w:val="30"/>
        </w:rPr>
        <w:t>7. Dự kiến kế hoạch nghiên cứu</w:t>
      </w:r>
    </w:p>
    <w:p w14:paraId="6E20C548" w14:textId="77777777" w:rsidR="008D06B4" w:rsidRPr="005C79D4" w:rsidRDefault="00000000">
      <w:pPr>
        <w:spacing w:after="120" w:line="360" w:lineRule="auto"/>
        <w:jc w:val="both"/>
        <w:rPr>
          <w:color w:val="000000" w:themeColor="text1"/>
        </w:rPr>
      </w:pPr>
      <w:r w:rsidRPr="005C79D4">
        <w:rPr>
          <w:rFonts w:eastAsia="Times New Roman" w:cs="Times New Roman"/>
          <w:color w:val="000000" w:themeColor="text1"/>
        </w:rPr>
        <w:t>Kế hoạch nghiên cứu và triển khai thực nghiệm của đề tài được cấu trúc khoa học trong thời gian 6 tuần (bám sát kế hoạch phân công Sprint Roadmap của nhóm nghiên cứu gồm 3 thành viên), đảm bảo tiến độ và chất lượng bàn giao:</w:t>
      </w:r>
    </w:p>
    <w:p w14:paraId="7A3D3E6F" w14:textId="77777777" w:rsidR="008D06B4" w:rsidRPr="005C79D4" w:rsidRDefault="00000000">
      <w:pPr>
        <w:keepNext/>
        <w:spacing w:before="160" w:after="80"/>
        <w:jc w:val="center"/>
        <w:rPr>
          <w:color w:val="000000" w:themeColor="text1"/>
        </w:rPr>
      </w:pPr>
      <w:r w:rsidRPr="005C79D4">
        <w:rPr>
          <w:rFonts w:eastAsia="Times New Roman" w:cs="Times New Roman"/>
          <w:b/>
          <w:color w:val="000000" w:themeColor="text1"/>
          <w:sz w:val="23"/>
        </w:rPr>
        <w:t>Bảng 7.1. Dự kiến kế hoạch nghiên cứu và triển khai theo tuần (Sprint 1 - 6)</w:t>
      </w:r>
    </w:p>
    <w:tbl>
      <w:tblPr>
        <w:tblW w:w="0" w:type="auto"/>
        <w:jc w:val="center"/>
        <w:tblLayout w:type="fixed"/>
        <w:tblLook w:val="04A0" w:firstRow="1" w:lastRow="0" w:firstColumn="1" w:lastColumn="0" w:noHBand="0" w:noVBand="1"/>
      </w:tblPr>
      <w:tblGrid>
        <w:gridCol w:w="1152"/>
        <w:gridCol w:w="5472"/>
        <w:gridCol w:w="3168"/>
      </w:tblGrid>
      <w:tr w:rsidR="008D06B4" w:rsidRPr="005C79D4" w14:paraId="48BBE678"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1A911C17" w14:textId="77777777" w:rsidR="008D06B4" w:rsidRPr="005C79D4" w:rsidRDefault="00000000">
            <w:pPr>
              <w:spacing w:before="60" w:after="60"/>
              <w:jc w:val="center"/>
              <w:rPr>
                <w:color w:val="000000" w:themeColor="text1"/>
              </w:rPr>
            </w:pPr>
            <w:r w:rsidRPr="005C79D4">
              <w:rPr>
                <w:rFonts w:eastAsia="Times New Roman" w:cs="Times New Roman"/>
                <w:b/>
                <w:color w:val="000000" w:themeColor="text1"/>
                <w:sz w:val="20"/>
              </w:rPr>
              <w:t>Tuần</w:t>
            </w:r>
          </w:p>
        </w:tc>
        <w:tc>
          <w:tcPr>
            <w:tcW w:w="5472"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4BEF6A42" w14:textId="77777777" w:rsidR="008D06B4" w:rsidRPr="005C79D4" w:rsidRDefault="00000000">
            <w:pPr>
              <w:spacing w:before="60" w:after="60"/>
              <w:jc w:val="center"/>
              <w:rPr>
                <w:color w:val="000000" w:themeColor="text1"/>
              </w:rPr>
            </w:pPr>
            <w:r w:rsidRPr="005C79D4">
              <w:rPr>
                <w:rFonts w:eastAsia="Times New Roman" w:cs="Times New Roman"/>
                <w:b/>
                <w:color w:val="000000" w:themeColor="text1"/>
                <w:sz w:val="20"/>
              </w:rPr>
              <w:t>Nội dung công việc nghiên cứu và triển khai dự kiến</w:t>
            </w:r>
          </w:p>
        </w:tc>
        <w:tc>
          <w:tcPr>
            <w:tcW w:w="3168" w:type="dxa"/>
            <w:tcBorders>
              <w:top w:val="single" w:sz="4" w:space="0" w:color="CBD5E1"/>
              <w:left w:val="single" w:sz="4" w:space="0" w:color="CBD5E1"/>
              <w:bottom w:val="single" w:sz="4" w:space="0" w:color="CBD5E1"/>
              <w:right w:val="single" w:sz="4" w:space="0" w:color="CBD5E1"/>
            </w:tcBorders>
            <w:shd w:val="clear" w:color="auto" w:fill="17365D"/>
            <w:vAlign w:val="center"/>
          </w:tcPr>
          <w:p w14:paraId="3ACC3FE4" w14:textId="77777777" w:rsidR="008D06B4" w:rsidRPr="005C79D4" w:rsidRDefault="00000000">
            <w:pPr>
              <w:spacing w:before="60" w:after="60"/>
              <w:jc w:val="center"/>
              <w:rPr>
                <w:color w:val="000000" w:themeColor="text1"/>
              </w:rPr>
            </w:pPr>
            <w:r w:rsidRPr="005C79D4">
              <w:rPr>
                <w:rFonts w:eastAsia="Times New Roman" w:cs="Times New Roman"/>
                <w:b/>
                <w:color w:val="000000" w:themeColor="text1"/>
                <w:sz w:val="20"/>
              </w:rPr>
              <w:t>Kết quả bàn giao (Deliverables)</w:t>
            </w:r>
          </w:p>
        </w:tc>
      </w:tr>
      <w:tr w:rsidR="008D06B4" w:rsidRPr="005C79D4" w14:paraId="04C7A859"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6B855EDC" w14:textId="77777777" w:rsidR="008D06B4" w:rsidRPr="005C79D4" w:rsidRDefault="00000000">
            <w:pPr>
              <w:spacing w:before="40" w:after="40"/>
              <w:jc w:val="center"/>
              <w:rPr>
                <w:color w:val="000000" w:themeColor="text1"/>
              </w:rPr>
            </w:pPr>
            <w:r w:rsidRPr="005C79D4">
              <w:rPr>
                <w:rFonts w:eastAsia="Times New Roman" w:cs="Times New Roman"/>
                <w:color w:val="000000" w:themeColor="text1"/>
                <w:sz w:val="20"/>
              </w:rPr>
              <w:t>Tuần 1</w:t>
            </w:r>
          </w:p>
        </w:tc>
        <w:tc>
          <w:tcPr>
            <w:tcW w:w="54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69512E2" w14:textId="77777777" w:rsidR="008D06B4" w:rsidRPr="005C79D4" w:rsidRDefault="00000000">
            <w:pPr>
              <w:spacing w:before="40" w:after="40"/>
              <w:rPr>
                <w:color w:val="000000" w:themeColor="text1"/>
              </w:rPr>
            </w:pPr>
            <w:r w:rsidRPr="005C79D4">
              <w:rPr>
                <w:rFonts w:eastAsia="Times New Roman" w:cs="Times New Roman"/>
                <w:color w:val="000000" w:themeColor="text1"/>
                <w:sz w:val="20"/>
              </w:rPr>
              <w:t>• Khảo sát bài toán, phân tích Bounded Contexts và thiết lập Solution Clean Architecture.</w:t>
            </w:r>
            <w:r w:rsidRPr="005C79D4">
              <w:rPr>
                <w:rFonts w:eastAsia="Times New Roman" w:cs="Times New Roman"/>
                <w:color w:val="000000" w:themeColor="text1"/>
                <w:sz w:val="20"/>
              </w:rPr>
              <w:br/>
              <w:t xml:space="preserve">• Cấu hình ASP.NET Core Identity (ApplicationUser), JWT </w:t>
            </w:r>
            <w:r w:rsidRPr="005C79D4">
              <w:rPr>
                <w:rFonts w:eastAsia="Times New Roman" w:cs="Times New Roman"/>
                <w:color w:val="000000" w:themeColor="text1"/>
                <w:sz w:val="20"/>
              </w:rPr>
              <w:lastRenderedPageBreak/>
              <w:t>Auth, RBAC.</w:t>
            </w:r>
            <w:r w:rsidRPr="005C79D4">
              <w:rPr>
                <w:rFonts w:eastAsia="Times New Roman" w:cs="Times New Roman"/>
                <w:color w:val="000000" w:themeColor="text1"/>
                <w:sz w:val="20"/>
              </w:rPr>
              <w:br/>
              <w:t>• Thiết kế CSDL ban đầu, tạo EF Core Migration InitialCreate.</w:t>
            </w:r>
            <w:r w:rsidRPr="005C79D4">
              <w:rPr>
                <w:rFonts w:eastAsia="Times New Roman" w:cs="Times New Roman"/>
                <w:color w:val="000000" w:themeColor="text1"/>
                <w:sz w:val="20"/>
              </w:rPr>
              <w:br/>
              <w:t>• Xây dựng khung API Listing CRUD cơ bản và cấu hình Docker Compose (SQL Server, RabbitMQ).</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00256C5" w14:textId="77777777" w:rsidR="008D06B4" w:rsidRPr="005C79D4" w:rsidRDefault="00000000">
            <w:pPr>
              <w:spacing w:before="40" w:after="40"/>
              <w:rPr>
                <w:color w:val="000000" w:themeColor="text1"/>
              </w:rPr>
            </w:pPr>
            <w:r w:rsidRPr="005C79D4">
              <w:rPr>
                <w:rFonts w:eastAsia="Times New Roman" w:cs="Times New Roman"/>
                <w:color w:val="000000" w:themeColor="text1"/>
                <w:sz w:val="20"/>
              </w:rPr>
              <w:lastRenderedPageBreak/>
              <w:t xml:space="preserve">Solution .NET 8 build sạch; Swagger hiển thị xác thực JWT; API đăng ký, đăng nhập và tạo draft </w:t>
            </w:r>
            <w:r w:rsidRPr="005C79D4">
              <w:rPr>
                <w:rFonts w:eastAsia="Times New Roman" w:cs="Times New Roman"/>
                <w:color w:val="000000" w:themeColor="text1"/>
                <w:sz w:val="20"/>
              </w:rPr>
              <w:lastRenderedPageBreak/>
              <w:t>tin hoạt động.</w:t>
            </w:r>
          </w:p>
        </w:tc>
      </w:tr>
      <w:tr w:rsidR="008D06B4" w:rsidRPr="005C79D4" w14:paraId="405E5C59"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A921D91" w14:textId="77777777" w:rsidR="008D06B4" w:rsidRPr="005C79D4" w:rsidRDefault="00000000">
            <w:pPr>
              <w:spacing w:before="40" w:after="40"/>
              <w:jc w:val="center"/>
              <w:rPr>
                <w:color w:val="000000" w:themeColor="text1"/>
              </w:rPr>
            </w:pPr>
            <w:r w:rsidRPr="005C79D4">
              <w:rPr>
                <w:rFonts w:eastAsia="Times New Roman" w:cs="Times New Roman"/>
                <w:color w:val="000000" w:themeColor="text1"/>
                <w:sz w:val="20"/>
              </w:rPr>
              <w:t>Tuần 2</w:t>
            </w:r>
          </w:p>
        </w:tc>
        <w:tc>
          <w:tcPr>
            <w:tcW w:w="54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2854F91" w14:textId="77777777" w:rsidR="008D06B4" w:rsidRPr="005C79D4" w:rsidRDefault="00000000">
            <w:pPr>
              <w:spacing w:before="40" w:after="40"/>
              <w:rPr>
                <w:color w:val="000000" w:themeColor="text1"/>
              </w:rPr>
            </w:pPr>
            <w:r w:rsidRPr="005C79D4">
              <w:rPr>
                <w:rFonts w:eastAsia="Times New Roman" w:cs="Times New Roman"/>
                <w:color w:val="000000" w:themeColor="text1"/>
                <w:sz w:val="20"/>
              </w:rPr>
              <w:t>• Hoàn thiện vòng đời tin đăng Listing Lifecycle (Draft -&gt; Submit -&gt; Pending -&gt; Published -&gt; Hidden -&gt; Expired).</w:t>
            </w:r>
            <w:r w:rsidRPr="005C79D4">
              <w:rPr>
                <w:rFonts w:eastAsia="Times New Roman" w:cs="Times New Roman"/>
                <w:color w:val="000000" w:themeColor="text1"/>
                <w:sz w:val="20"/>
              </w:rPr>
              <w:br/>
              <w:t>• Cài đặt cơ chế kiểm soát xung đột đồng thời (OCC) qua trường RowVersion.</w:t>
            </w:r>
            <w:r w:rsidRPr="005C79D4">
              <w:rPr>
                <w:rFonts w:eastAsia="Times New Roman" w:cs="Times New Roman"/>
                <w:color w:val="000000" w:themeColor="text1"/>
                <w:sz w:val="20"/>
              </w:rPr>
              <w:br/>
              <w:t>• Hiện thực hóa động cơ History Delta Engine (thuật toán trích xuất JSON diff và tái tạo trạng thái).</w:t>
            </w:r>
            <w:r w:rsidRPr="005C79D4">
              <w:rPr>
                <w:rFonts w:eastAsia="Times New Roman" w:cs="Times New Roman"/>
                <w:color w:val="000000" w:themeColor="text1"/>
                <w:sz w:val="20"/>
              </w:rPr>
              <w:br/>
              <w:t>• Xây dựng luồng kiểm duyệt thủ công (Manual Moderation) và viết bộ Unit Test cho Domain.</w:t>
            </w:r>
          </w:p>
        </w:tc>
        <w:tc>
          <w:tcPr>
            <w:tcW w:w="316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F4A4C4F" w14:textId="77777777" w:rsidR="008D06B4" w:rsidRPr="005C79D4" w:rsidRDefault="00000000">
            <w:pPr>
              <w:spacing w:before="40" w:after="40"/>
              <w:rPr>
                <w:color w:val="000000" w:themeColor="text1"/>
              </w:rPr>
            </w:pPr>
            <w:r w:rsidRPr="005C79D4">
              <w:rPr>
                <w:rFonts w:eastAsia="Times New Roman" w:cs="Times New Roman"/>
                <w:color w:val="000000" w:themeColor="text1"/>
                <w:sz w:val="20"/>
              </w:rPr>
              <w:t>API cập nhật tin chống Lost Update thành công (trả 409 Conflict); API xem lịch sử Before/After Delta; 10+ Unit Tests pass.</w:t>
            </w:r>
          </w:p>
        </w:tc>
      </w:tr>
      <w:tr w:rsidR="008D06B4" w:rsidRPr="005C79D4" w14:paraId="5AEDD438"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F09A083" w14:textId="77777777" w:rsidR="008D06B4" w:rsidRPr="005C79D4" w:rsidRDefault="00000000">
            <w:pPr>
              <w:spacing w:before="40" w:after="40"/>
              <w:jc w:val="center"/>
              <w:rPr>
                <w:color w:val="000000" w:themeColor="text1"/>
              </w:rPr>
            </w:pPr>
            <w:r w:rsidRPr="005C79D4">
              <w:rPr>
                <w:rFonts w:eastAsia="Times New Roman" w:cs="Times New Roman"/>
                <w:color w:val="000000" w:themeColor="text1"/>
                <w:sz w:val="20"/>
              </w:rPr>
              <w:t>Tuần 3</w:t>
            </w:r>
          </w:p>
        </w:tc>
        <w:tc>
          <w:tcPr>
            <w:tcW w:w="54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F5FCE28" w14:textId="77777777" w:rsidR="008D06B4" w:rsidRPr="005C79D4" w:rsidRDefault="00000000">
            <w:pPr>
              <w:spacing w:before="40" w:after="40"/>
              <w:rPr>
                <w:color w:val="000000" w:themeColor="text1"/>
              </w:rPr>
            </w:pPr>
            <w:r w:rsidRPr="005C79D4">
              <w:rPr>
                <w:rFonts w:eastAsia="Times New Roman" w:cs="Times New Roman"/>
                <w:color w:val="000000" w:themeColor="text1"/>
                <w:sz w:val="20"/>
              </w:rPr>
              <w:t>• Xây dựng phân hệ Ví điện tử người bán (Wallet Service): nạp tiền demo, trừ tiền ưu tiên PromoBalance trước.</w:t>
            </w:r>
            <w:r w:rsidRPr="005C79D4">
              <w:rPr>
                <w:rFonts w:eastAsia="Times New Roman" w:cs="Times New Roman"/>
                <w:color w:val="000000" w:themeColor="text1"/>
                <w:sz w:val="20"/>
              </w:rPr>
              <w:br/>
              <w:t>• Thiết lập bảng PackageDefinitions và seed dữ liệu 3 gói: Standard, VIP, Boost.</w:t>
            </w:r>
            <w:r w:rsidRPr="005C79D4">
              <w:rPr>
                <w:rFonts w:eastAsia="Times New Roman" w:cs="Times New Roman"/>
                <w:color w:val="000000" w:themeColor="text1"/>
                <w:sz w:val="20"/>
              </w:rPr>
              <w:br/>
              <w:t>• Hiện thực hóa sổ cái giao dịch bất biến (WalletTransactions) và cơ chế chống trùng lặp Idempotency-Key.</w:t>
            </w:r>
            <w:r w:rsidRPr="005C79D4">
              <w:rPr>
                <w:rFonts w:eastAsia="Times New Roman" w:cs="Times New Roman"/>
                <w:color w:val="000000" w:themeColor="text1"/>
                <w:sz w:val="20"/>
              </w:rPr>
              <w:br/>
              <w:t>• Viết Unit Test cho nghiệp vụ ví và kiểm soát đồng thời số dư.</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974A515" w14:textId="77777777" w:rsidR="008D06B4" w:rsidRPr="005C79D4" w:rsidRDefault="00000000">
            <w:pPr>
              <w:spacing w:before="40" w:after="40"/>
              <w:rPr>
                <w:color w:val="000000" w:themeColor="text1"/>
              </w:rPr>
            </w:pPr>
            <w:r w:rsidRPr="005C79D4">
              <w:rPr>
                <w:rFonts w:eastAsia="Times New Roman" w:cs="Times New Roman"/>
                <w:color w:val="000000" w:themeColor="text1"/>
                <w:sz w:val="20"/>
              </w:rPr>
              <w:t>API ví nạp/trừ/hoàn tiền chuẩn xác; Sổ cái ghi nhận bất biến; Retry cùng Idempotency-Key không bị trừ tiền hai lần.</w:t>
            </w:r>
          </w:p>
        </w:tc>
      </w:tr>
      <w:tr w:rsidR="008D06B4" w:rsidRPr="005C79D4" w14:paraId="6078BE8E"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0F34E05" w14:textId="77777777" w:rsidR="008D06B4" w:rsidRPr="005C79D4" w:rsidRDefault="00000000">
            <w:pPr>
              <w:spacing w:before="40" w:after="40"/>
              <w:jc w:val="center"/>
              <w:rPr>
                <w:color w:val="000000" w:themeColor="text1"/>
              </w:rPr>
            </w:pPr>
            <w:r w:rsidRPr="005C79D4">
              <w:rPr>
                <w:rFonts w:eastAsia="Times New Roman" w:cs="Times New Roman"/>
                <w:color w:val="000000" w:themeColor="text1"/>
                <w:sz w:val="20"/>
              </w:rPr>
              <w:t>Tuần 4</w:t>
            </w:r>
          </w:p>
        </w:tc>
        <w:tc>
          <w:tcPr>
            <w:tcW w:w="54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1050250" w14:textId="77777777" w:rsidR="008D06B4" w:rsidRPr="005C79D4" w:rsidRDefault="00000000">
            <w:pPr>
              <w:spacing w:before="40" w:after="40"/>
              <w:rPr>
                <w:color w:val="000000" w:themeColor="text1"/>
              </w:rPr>
            </w:pPr>
            <w:r w:rsidRPr="005C79D4">
              <w:rPr>
                <w:rFonts w:eastAsia="Times New Roman" w:cs="Times New Roman"/>
                <w:color w:val="000000" w:themeColor="text1"/>
                <w:sz w:val="20"/>
              </w:rPr>
              <w:t>• Cài đặt MassTransit State Machine và RabbitMQ transport cho tiến trình PropNest.Workflow.Worker.</w:t>
            </w:r>
            <w:r w:rsidRPr="005C79D4">
              <w:rPr>
                <w:rFonts w:eastAsia="Times New Roman" w:cs="Times New Roman"/>
                <w:color w:val="000000" w:themeColor="text1"/>
                <w:sz w:val="20"/>
              </w:rPr>
              <w:br/>
              <w:t>• Hiện thực hóa PurchasePackageSaga: điều phối trừ ví, nâng cấp tin, ghi nhật ký giao dịch.</w:t>
            </w:r>
            <w:r w:rsidRPr="005C79D4">
              <w:rPr>
                <w:rFonts w:eastAsia="Times New Roman" w:cs="Times New Roman"/>
                <w:color w:val="000000" w:themeColor="text1"/>
                <w:sz w:val="20"/>
              </w:rPr>
              <w:br/>
              <w:t>• Cài đặt cơ chế tự động bồi hoàn hoàn tiền (Compensating Refund) khi bước sau gặp sự cố.</w:t>
            </w:r>
            <w:r w:rsidRPr="005C79D4">
              <w:rPr>
                <w:rFonts w:eastAsia="Times New Roman" w:cs="Times New Roman"/>
                <w:color w:val="000000" w:themeColor="text1"/>
                <w:sz w:val="20"/>
              </w:rPr>
              <w:br/>
              <w:t>• Cài đặt Transactional Outbox Dispatcher và Inbox Deduplication.</w:t>
            </w:r>
            <w:r w:rsidRPr="005C79D4">
              <w:rPr>
                <w:rFonts w:eastAsia="Times New Roman" w:cs="Times New Roman"/>
                <w:color w:val="000000" w:themeColor="text1"/>
                <w:sz w:val="20"/>
              </w:rPr>
              <w:br/>
              <w:t>• Hoàn thiện API tra cứu tiến độ trạng thái GET /workflows/{correlationId}.</w:t>
            </w:r>
          </w:p>
        </w:tc>
        <w:tc>
          <w:tcPr>
            <w:tcW w:w="316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836917F" w14:textId="77777777" w:rsidR="008D06B4" w:rsidRPr="005C79D4" w:rsidRDefault="00000000">
            <w:pPr>
              <w:spacing w:before="40" w:after="40"/>
              <w:jc w:val="center"/>
              <w:rPr>
                <w:color w:val="000000" w:themeColor="text1"/>
              </w:rPr>
            </w:pPr>
            <w:r w:rsidRPr="005C79D4">
              <w:rPr>
                <w:rFonts w:eastAsia="Times New Roman" w:cs="Times New Roman"/>
                <w:color w:val="000000" w:themeColor="text1"/>
                <w:sz w:val="20"/>
              </w:rPr>
              <w:t>Saga chạy thành công Happy Path; Kịch bản giả lập lỗi nâng cấp kích hoạt bồi hoàn hoàn tiền 100% trong 1.24s; Outbox chuyển phát tin cậy.</w:t>
            </w:r>
          </w:p>
        </w:tc>
      </w:tr>
      <w:tr w:rsidR="008D06B4" w:rsidRPr="005C79D4" w14:paraId="28167685"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13332C86" w14:textId="77777777" w:rsidR="008D06B4" w:rsidRPr="005C79D4" w:rsidRDefault="00000000">
            <w:pPr>
              <w:spacing w:before="40" w:after="40"/>
              <w:jc w:val="center"/>
              <w:rPr>
                <w:color w:val="000000" w:themeColor="text1"/>
              </w:rPr>
            </w:pPr>
            <w:r w:rsidRPr="005C79D4">
              <w:rPr>
                <w:rFonts w:eastAsia="Times New Roman" w:cs="Times New Roman"/>
                <w:color w:val="000000" w:themeColor="text1"/>
                <w:sz w:val="20"/>
              </w:rPr>
              <w:t>Tuần 5</w:t>
            </w:r>
          </w:p>
        </w:tc>
        <w:tc>
          <w:tcPr>
            <w:tcW w:w="5472"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D3FC97A" w14:textId="77777777" w:rsidR="008D06B4" w:rsidRPr="005C79D4" w:rsidRDefault="00000000">
            <w:pPr>
              <w:spacing w:before="40" w:after="40"/>
              <w:rPr>
                <w:color w:val="000000" w:themeColor="text1"/>
              </w:rPr>
            </w:pPr>
            <w:r w:rsidRPr="005C79D4">
              <w:rPr>
                <w:rFonts w:eastAsia="Times New Roman" w:cs="Times New Roman"/>
                <w:color w:val="000000" w:themeColor="text1"/>
                <w:sz w:val="20"/>
              </w:rPr>
              <w:t>• Nghiên cứu và xây dựng phân hệ Trí tuệ Nhân tạo kiểm duyệt tin AME (FastAPI + Ollama NLP + Vision LLaVA).</w:t>
            </w:r>
            <w:r w:rsidRPr="005C79D4">
              <w:rPr>
                <w:rFonts w:eastAsia="Times New Roman" w:cs="Times New Roman"/>
                <w:color w:val="000000" w:themeColor="text1"/>
                <w:sz w:val="20"/>
              </w:rPr>
              <w:br/>
              <w:t>• Cài đặt đường ống lọc đa tầng: Layer 1 Rule Engine, Layer 2 AI Evaluation, Layer 3 Price Benchmark.</w:t>
            </w:r>
            <w:r w:rsidRPr="005C79D4">
              <w:rPr>
                <w:rFonts w:eastAsia="Times New Roman" w:cs="Times New Roman"/>
                <w:color w:val="000000" w:themeColor="text1"/>
                <w:sz w:val="20"/>
              </w:rPr>
              <w:br/>
              <w:t>• Tích hợp AME vào Worker qua RabbitMQ: tự động duyệt tin đạt điểm hoặc chuyển kiểm duyệt viên rà soát.</w:t>
            </w:r>
            <w:r w:rsidRPr="005C79D4">
              <w:rPr>
                <w:rFonts w:eastAsia="Times New Roman" w:cs="Times New Roman"/>
                <w:color w:val="000000" w:themeColor="text1"/>
                <w:sz w:val="20"/>
              </w:rPr>
              <w:br/>
              <w:t>• Cài đặt tác vụ nền Quartz.NET tự động quét hết hạn tin đăng; cấu hình Serilog Structured Logging và Health Checks.</w:t>
            </w:r>
          </w:p>
        </w:tc>
        <w:tc>
          <w:tcPr>
            <w:tcW w:w="31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3211B06" w14:textId="77777777" w:rsidR="008D06B4" w:rsidRPr="005C79D4" w:rsidRDefault="00000000">
            <w:pPr>
              <w:spacing w:before="40" w:after="40"/>
              <w:rPr>
                <w:color w:val="000000" w:themeColor="text1"/>
              </w:rPr>
            </w:pPr>
            <w:r w:rsidRPr="005C79D4">
              <w:rPr>
                <w:rFonts w:eastAsia="Times New Roman" w:cs="Times New Roman"/>
                <w:color w:val="000000" w:themeColor="text1"/>
                <w:sz w:val="20"/>
              </w:rPr>
              <w:t>Dịch vụ AI AME chạy ổn định trên Docker; Phân loại tự động tin đăng; Tin hết hạn tự động chuyển Expired; /health trả Healthy.</w:t>
            </w:r>
          </w:p>
        </w:tc>
      </w:tr>
      <w:tr w:rsidR="008D06B4" w:rsidRPr="005C79D4" w14:paraId="10680305" w14:textId="77777777">
        <w:trPr>
          <w:jc w:val="center"/>
        </w:trPr>
        <w:tc>
          <w:tcPr>
            <w:tcW w:w="115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0CD8EC9" w14:textId="77777777" w:rsidR="008D06B4" w:rsidRPr="005C79D4" w:rsidRDefault="00000000">
            <w:pPr>
              <w:spacing w:before="40" w:after="40"/>
              <w:jc w:val="center"/>
              <w:rPr>
                <w:color w:val="000000" w:themeColor="text1"/>
              </w:rPr>
            </w:pPr>
            <w:r w:rsidRPr="005C79D4">
              <w:rPr>
                <w:rFonts w:eastAsia="Times New Roman" w:cs="Times New Roman"/>
                <w:color w:val="000000" w:themeColor="text1"/>
                <w:sz w:val="20"/>
              </w:rPr>
              <w:t>Tuần 6</w:t>
            </w:r>
          </w:p>
        </w:tc>
        <w:tc>
          <w:tcPr>
            <w:tcW w:w="5472"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8EB5D8E" w14:textId="77777777" w:rsidR="008D06B4" w:rsidRPr="005C79D4" w:rsidRDefault="00000000">
            <w:pPr>
              <w:spacing w:before="40" w:after="40"/>
              <w:rPr>
                <w:color w:val="000000" w:themeColor="text1"/>
              </w:rPr>
            </w:pPr>
            <w:r w:rsidRPr="005C79D4">
              <w:rPr>
                <w:rFonts w:eastAsia="Times New Roman" w:cs="Times New Roman"/>
                <w:color w:val="000000" w:themeColor="text1"/>
                <w:sz w:val="20"/>
              </w:rPr>
              <w:t>• Kiểm thử thực nghiệm tải đồng thời (k6), đo đạc hiệu năng Saga, OCC và dung lượng lưu trữ Delta Engine.</w:t>
            </w:r>
            <w:r w:rsidRPr="005C79D4">
              <w:rPr>
                <w:rFonts w:eastAsia="Times New Roman" w:cs="Times New Roman"/>
                <w:color w:val="000000" w:themeColor="text1"/>
                <w:sz w:val="20"/>
              </w:rPr>
              <w:br/>
              <w:t>• Đánh giá ma trận nhầm lẫn của mô hình AI (Precision, Recall, F1-Score trên 1.000 tin mẫu).</w:t>
            </w:r>
            <w:r w:rsidRPr="005C79D4">
              <w:rPr>
                <w:rFonts w:eastAsia="Times New Roman" w:cs="Times New Roman"/>
                <w:color w:val="000000" w:themeColor="text1"/>
                <w:sz w:val="20"/>
              </w:rPr>
              <w:br/>
              <w:t>• Tinh chỉnh mã nguồn, sửa lỗi (bug fixes), viết tài liệu đặc tả API và tài liệu hướng dẫn vận hành.</w:t>
            </w:r>
            <w:r w:rsidRPr="005C79D4">
              <w:rPr>
                <w:rFonts w:eastAsia="Times New Roman" w:cs="Times New Roman"/>
                <w:color w:val="000000" w:themeColor="text1"/>
                <w:sz w:val="20"/>
              </w:rPr>
              <w:br/>
              <w:t>• Hoàn thiện toàn văn báo cáo Đồ án chuyên ngành và chuẩn bị slide thuyết minh đề tài.</w:t>
            </w:r>
          </w:p>
        </w:tc>
        <w:tc>
          <w:tcPr>
            <w:tcW w:w="316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870F4B1" w14:textId="77777777" w:rsidR="008D06B4" w:rsidRPr="005C79D4" w:rsidRDefault="00000000">
            <w:pPr>
              <w:spacing w:before="40" w:after="40"/>
              <w:rPr>
                <w:color w:val="000000" w:themeColor="text1"/>
              </w:rPr>
            </w:pPr>
            <w:r w:rsidRPr="005C79D4">
              <w:rPr>
                <w:rFonts w:eastAsia="Times New Roman" w:cs="Times New Roman"/>
                <w:color w:val="000000" w:themeColor="text1"/>
                <w:sz w:val="20"/>
              </w:rPr>
              <w:t>Toàn bộ báo cáo, slide trình bày và mã nguồn hoàn chỉnh; Bộ kết quả thực nghiệm và biểu đồ đối soát đạt chuẩn khoa học.</w:t>
            </w:r>
          </w:p>
        </w:tc>
      </w:tr>
    </w:tbl>
    <w:p w14:paraId="01488CB2" w14:textId="77777777" w:rsidR="008D06B4" w:rsidRPr="005C79D4" w:rsidRDefault="008D06B4">
      <w:pPr>
        <w:spacing w:after="120"/>
        <w:rPr>
          <w:color w:val="000000" w:themeColor="text1"/>
        </w:rPr>
      </w:pPr>
    </w:p>
    <w:p w14:paraId="574A2CC7" w14:textId="77777777" w:rsidR="008D06B4" w:rsidRPr="005C79D4" w:rsidRDefault="00000000">
      <w:pPr>
        <w:pStyle w:val="Heading1"/>
        <w:spacing w:before="280" w:after="120" w:line="312" w:lineRule="auto"/>
      </w:pPr>
      <w:r w:rsidRPr="005C79D4">
        <w:rPr>
          <w:rFonts w:ascii="Times New Roman" w:eastAsia="Times New Roman" w:hAnsi="Times New Roman" w:cs="Times New Roman"/>
          <w:sz w:val="30"/>
        </w:rPr>
        <w:lastRenderedPageBreak/>
        <w:t>8. Dự kiến nội dung chi tiết của đề tài</w:t>
      </w:r>
    </w:p>
    <w:p w14:paraId="71FD9904" w14:textId="77777777" w:rsidR="008D06B4" w:rsidRPr="005C79D4" w:rsidRDefault="00000000">
      <w:pPr>
        <w:pStyle w:val="Heading1"/>
        <w:spacing w:before="280" w:after="120" w:line="312" w:lineRule="auto"/>
      </w:pPr>
      <w:proofErr w:type="spellStart"/>
      <w:r w:rsidRPr="005C79D4">
        <w:rPr>
          <w:rFonts w:ascii="Times New Roman" w:eastAsia="Times New Roman" w:hAnsi="Times New Roman" w:cs="Times New Roman"/>
          <w:sz w:val="30"/>
        </w:rPr>
        <w:t>Chương</w:t>
      </w:r>
      <w:proofErr w:type="spellEnd"/>
      <w:r w:rsidRPr="005C79D4">
        <w:rPr>
          <w:rFonts w:ascii="Times New Roman" w:eastAsia="Times New Roman" w:hAnsi="Times New Roman" w:cs="Times New Roman"/>
          <w:sz w:val="30"/>
        </w:rPr>
        <w:t xml:space="preserve"> 1: </w:t>
      </w:r>
      <w:proofErr w:type="spellStart"/>
      <w:r w:rsidRPr="005C79D4">
        <w:rPr>
          <w:rFonts w:ascii="Times New Roman" w:eastAsia="Times New Roman" w:hAnsi="Times New Roman" w:cs="Times New Roman"/>
          <w:sz w:val="30"/>
        </w:rPr>
        <w:t>Tổng</w:t>
      </w:r>
      <w:proofErr w:type="spellEnd"/>
      <w:r w:rsidRPr="005C79D4">
        <w:rPr>
          <w:rFonts w:ascii="Times New Roman" w:eastAsia="Times New Roman" w:hAnsi="Times New Roman" w:cs="Times New Roman"/>
          <w:sz w:val="30"/>
        </w:rPr>
        <w:t xml:space="preserve"> </w:t>
      </w:r>
      <w:proofErr w:type="spellStart"/>
      <w:r w:rsidRPr="005C79D4">
        <w:rPr>
          <w:rFonts w:ascii="Times New Roman" w:eastAsia="Times New Roman" w:hAnsi="Times New Roman" w:cs="Times New Roman"/>
          <w:sz w:val="30"/>
        </w:rPr>
        <w:t>quan</w:t>
      </w:r>
      <w:proofErr w:type="spellEnd"/>
      <w:r w:rsidRPr="005C79D4">
        <w:rPr>
          <w:rFonts w:ascii="Times New Roman" w:eastAsia="Times New Roman" w:hAnsi="Times New Roman" w:cs="Times New Roman"/>
          <w:sz w:val="30"/>
        </w:rPr>
        <w:t xml:space="preserve"> về hệ thống đăng tin bất động sản, công nghệ ASP.NET Core 8 và bài toán kiểm duyệt bằng trí tuệ nhân tạo</w:t>
      </w:r>
    </w:p>
    <w:p w14:paraId="28E41AF3"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t>1.1. Bối cảnh và mô hình hoạt động của các hệ thống đăng tin bất động sản</w:t>
      </w:r>
    </w:p>
    <w:p w14:paraId="51EAB6B7"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1.1.1. Mô hình kinh doanh và dịch vụ đăng tin trả phí của người bán (Khảo cứu Batdongsan.com.vn)</w:t>
      </w:r>
    </w:p>
    <w:p w14:paraId="47FFCA24"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1.1.2. Thách thức kỹ thuật về tính toàn vẹn dữ liệu và độ tin cậy hệ thống</w:t>
      </w:r>
    </w:p>
    <w:p w14:paraId="56978219"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t>1.2. Nền tảng công nghệ ASP.NET Core 8 và hệ sinh thái liên quan</w:t>
      </w:r>
    </w:p>
    <w:p w14:paraId="0D66CA62"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1.2.1. Kiến trúc máy chủ Kestrel, Generic Host và Middleware Pipeline</w:t>
      </w:r>
    </w:p>
    <w:p w14:paraId="24013CA3"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1.2.2. Cơ chế Dependency Injection và Entity Framework Core 8</w:t>
      </w:r>
    </w:p>
    <w:p w14:paraId="70038D4D"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t>1.3. Tổng quan về ứng dụng Trí tuệ Nhân tạo trong kiểm duyệt nội dung trực tuyến</w:t>
      </w:r>
    </w:p>
    <w:p w14:paraId="5350BE27"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1.3.1. Hạn chế của kiểm duyệt thủ công và tiếp cận dựa trên luật đơn thuần</w:t>
      </w:r>
    </w:p>
    <w:p w14:paraId="037B4D89"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1.3.2. Tiềm năng của mô hình ngôn ngữ lớn (LLM) và thị giác máy tính cục bộ trong kiểm duyệt tin bất động sản</w:t>
      </w:r>
    </w:p>
    <w:p w14:paraId="1BD263B7" w14:textId="77777777" w:rsidR="008D06B4" w:rsidRPr="005C79D4" w:rsidRDefault="00000000">
      <w:pPr>
        <w:pStyle w:val="Heading1"/>
        <w:spacing w:before="280" w:after="120" w:line="312" w:lineRule="auto"/>
      </w:pPr>
      <w:proofErr w:type="spellStart"/>
      <w:r w:rsidRPr="005C79D4">
        <w:rPr>
          <w:rFonts w:ascii="Times New Roman" w:eastAsia="Times New Roman" w:hAnsi="Times New Roman" w:cs="Times New Roman"/>
          <w:sz w:val="30"/>
        </w:rPr>
        <w:t>Chương</w:t>
      </w:r>
      <w:proofErr w:type="spellEnd"/>
      <w:r w:rsidRPr="005C79D4">
        <w:rPr>
          <w:rFonts w:ascii="Times New Roman" w:eastAsia="Times New Roman" w:hAnsi="Times New Roman" w:cs="Times New Roman"/>
          <w:sz w:val="30"/>
        </w:rPr>
        <w:t xml:space="preserve"> 2: </w:t>
      </w:r>
      <w:proofErr w:type="spellStart"/>
      <w:r w:rsidRPr="005C79D4">
        <w:rPr>
          <w:rFonts w:ascii="Times New Roman" w:eastAsia="Times New Roman" w:hAnsi="Times New Roman" w:cs="Times New Roman"/>
          <w:sz w:val="30"/>
        </w:rPr>
        <w:t>Thiết</w:t>
      </w:r>
      <w:proofErr w:type="spellEnd"/>
      <w:r w:rsidRPr="005C79D4">
        <w:rPr>
          <w:rFonts w:ascii="Times New Roman" w:eastAsia="Times New Roman" w:hAnsi="Times New Roman" w:cs="Times New Roman"/>
          <w:sz w:val="30"/>
        </w:rPr>
        <w:t xml:space="preserve"> </w:t>
      </w:r>
      <w:proofErr w:type="spellStart"/>
      <w:r w:rsidRPr="005C79D4">
        <w:rPr>
          <w:rFonts w:ascii="Times New Roman" w:eastAsia="Times New Roman" w:hAnsi="Times New Roman" w:cs="Times New Roman"/>
          <w:sz w:val="30"/>
        </w:rPr>
        <w:t>kế</w:t>
      </w:r>
      <w:proofErr w:type="spellEnd"/>
      <w:r w:rsidRPr="005C79D4">
        <w:rPr>
          <w:rFonts w:ascii="Times New Roman" w:eastAsia="Times New Roman" w:hAnsi="Times New Roman" w:cs="Times New Roman"/>
          <w:sz w:val="30"/>
        </w:rPr>
        <w:t xml:space="preserve"> kiến trúc hệ thống PropNest và các mô hình kỹ thuật cốt lõi</w:t>
      </w:r>
    </w:p>
    <w:p w14:paraId="71482EEE"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t>2.1. Kiến trúc tổng thể Modular Monolith kết hợp Clean Architecture</w:t>
      </w:r>
    </w:p>
    <w:p w14:paraId="793D5D4A"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2.1.1. Phân định ranh giới giữa các module: Identity, Listing, Wallet, Workflow, Moderation</w:t>
      </w:r>
    </w:p>
    <w:p w14:paraId="589BEF07"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2.1.2. Quy tắc phụ thuộc và cấu trúc các project trong solution</w:t>
      </w:r>
    </w:p>
    <w:p w14:paraId="2F7683EF" w14:textId="71FDD9B7" w:rsidR="008D06B4" w:rsidRPr="005C79D4" w:rsidRDefault="008D06B4">
      <w:pPr>
        <w:spacing w:before="40" w:after="160" w:line="360" w:lineRule="auto"/>
        <w:jc w:val="both"/>
        <w:rPr>
          <w:color w:val="000000" w:themeColor="text1"/>
        </w:rPr>
      </w:pPr>
    </w:p>
    <w:p w14:paraId="70B02EB4"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lastRenderedPageBreak/>
        <w:t>2.2. Thiết kế phân hệ Trí tuệ Nhân tạo kiểm duyệt tin tự động (AME Pipeline)</w:t>
      </w:r>
    </w:p>
    <w:p w14:paraId="31FCA926"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2.2.1. Kiến trúc dịch vụ AME dựa trên FastAPI và Ollama</w:t>
      </w:r>
    </w:p>
    <w:p w14:paraId="11A0F07F"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2.2.2. Quy trình xử lý đa tầng: Rule Engine, NLP, Thị giác máy tính và Đối soát giá thị trường</w:t>
      </w:r>
    </w:p>
    <w:p w14:paraId="55AB25A4"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2.2.3. Cơ chế phân loại tin và điều phối chuyển tiếp kiểm duyệt viên (Fallback Mechanism)</w:t>
      </w:r>
    </w:p>
    <w:p w14:paraId="0F6D5B7D"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t>2.3. Thiết kế mô hình điều phối giao dịch mua gói hiển thị bằng Saga Orchestration</w:t>
      </w:r>
    </w:p>
    <w:p w14:paraId="715B7471"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2.3.1. Vòng đời máy trạng thái Saga (MassTransit State Machine)</w:t>
      </w:r>
    </w:p>
    <w:p w14:paraId="275003BC"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2.3.2. Cơ chế tự động bồi hoàn hoàn tiền vào ví (Compensating Actions) khi có sự cố</w:t>
      </w:r>
    </w:p>
    <w:p w14:paraId="4F158207"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t>2.4. Thiết kế giải pháp Transactional Outbox Pattern và Inbox Deduplication</w:t>
      </w:r>
    </w:p>
    <w:p w14:paraId="072A372A"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2.4.1. Đảm bảo độ tin cậy thông điệp với bảng OutboxMessages</w:t>
      </w:r>
    </w:p>
    <w:p w14:paraId="168C1295"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2.4.2. Chống xử lý trùng lặp với InboxMessages và Idempotency Key</w:t>
      </w:r>
    </w:p>
    <w:p w14:paraId="7CA1436F"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t>2.5. Thiết kế cơ chế kiểm soát xung đột đồng thời (Optimistic Concurrency Control)</w:t>
      </w:r>
    </w:p>
    <w:p w14:paraId="51A4F781"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2.5.1. Ứng dụng trường RowVersion trên thực thể Listing và Wallet</w:t>
      </w:r>
    </w:p>
    <w:p w14:paraId="69E0F7D2"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2.5.2. Chiến lược xử lý ngoại lệ DbUpdateConcurrencyException</w:t>
      </w:r>
    </w:p>
    <w:p w14:paraId="6D52118E"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t>2.6. Thiết kế động cơ History Delta Engine theo dõi biến động dữ liệu</w:t>
      </w:r>
    </w:p>
    <w:p w14:paraId="00785DDD"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2.6.1. Thuật toán trích xuất JSON diff và cấu trúc lưu trữ</w:t>
      </w:r>
    </w:p>
    <w:p w14:paraId="672FAECD"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2.6.2. Thuật toán tái tạo trạng thái tin đăng lịch sử theo dòng thời gian</w:t>
      </w:r>
    </w:p>
    <w:p w14:paraId="4C4B7C67" w14:textId="77777777" w:rsidR="008D06B4" w:rsidRPr="005C79D4" w:rsidRDefault="00000000">
      <w:pPr>
        <w:pStyle w:val="Heading1"/>
        <w:spacing w:before="280" w:after="120" w:line="312" w:lineRule="auto"/>
      </w:pPr>
      <w:proofErr w:type="spellStart"/>
      <w:r w:rsidRPr="005C79D4">
        <w:rPr>
          <w:rFonts w:ascii="Times New Roman" w:eastAsia="Times New Roman" w:hAnsi="Times New Roman" w:cs="Times New Roman"/>
          <w:sz w:val="30"/>
        </w:rPr>
        <w:t>Chương</w:t>
      </w:r>
      <w:proofErr w:type="spellEnd"/>
      <w:r w:rsidRPr="005C79D4">
        <w:rPr>
          <w:rFonts w:ascii="Times New Roman" w:eastAsia="Times New Roman" w:hAnsi="Times New Roman" w:cs="Times New Roman"/>
          <w:sz w:val="30"/>
        </w:rPr>
        <w:t xml:space="preserve"> 3: </w:t>
      </w:r>
      <w:proofErr w:type="spellStart"/>
      <w:r w:rsidRPr="005C79D4">
        <w:rPr>
          <w:rFonts w:ascii="Times New Roman" w:eastAsia="Times New Roman" w:hAnsi="Times New Roman" w:cs="Times New Roman"/>
          <w:sz w:val="30"/>
        </w:rPr>
        <w:t>Thiết</w:t>
      </w:r>
      <w:proofErr w:type="spellEnd"/>
      <w:r w:rsidRPr="005C79D4">
        <w:rPr>
          <w:rFonts w:ascii="Times New Roman" w:eastAsia="Times New Roman" w:hAnsi="Times New Roman" w:cs="Times New Roman"/>
          <w:sz w:val="30"/>
        </w:rPr>
        <w:t xml:space="preserve"> </w:t>
      </w:r>
      <w:proofErr w:type="spellStart"/>
      <w:r w:rsidRPr="005C79D4">
        <w:rPr>
          <w:rFonts w:ascii="Times New Roman" w:eastAsia="Times New Roman" w:hAnsi="Times New Roman" w:cs="Times New Roman"/>
          <w:sz w:val="30"/>
        </w:rPr>
        <w:t>kế</w:t>
      </w:r>
      <w:proofErr w:type="spellEnd"/>
      <w:r w:rsidRPr="005C79D4">
        <w:rPr>
          <w:rFonts w:ascii="Times New Roman" w:eastAsia="Times New Roman" w:hAnsi="Times New Roman" w:cs="Times New Roman"/>
          <w:sz w:val="30"/>
        </w:rPr>
        <w:t xml:space="preserve"> cơ sở dữ liệu và đặc tả danh mục API</w:t>
      </w:r>
    </w:p>
    <w:p w14:paraId="06F06C44"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t>3.1. Thiết kế cơ sở dữ liệu quan hệ trên Microsoft SQL Server</w:t>
      </w:r>
    </w:p>
    <w:p w14:paraId="50760EF2"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3.1.1. Sơ đồ thực thể liên kết (ERD) và các ràng buộc toàn vẹn</w:t>
      </w:r>
    </w:p>
    <w:p w14:paraId="1BBD6B1D"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lastRenderedPageBreak/>
        <w:t>3.1.2. Thiết kế các nhóm bảng dữ liệu chi tiết</w:t>
      </w:r>
    </w:p>
    <w:p w14:paraId="72323D5E" w14:textId="32962C41" w:rsidR="008D06B4" w:rsidRPr="005C79D4" w:rsidRDefault="00000000" w:rsidP="00D15980">
      <w:pPr>
        <w:pStyle w:val="Heading2"/>
        <w:spacing w:after="80" w:line="312" w:lineRule="auto"/>
      </w:pPr>
      <w:r w:rsidRPr="005C79D4">
        <w:rPr>
          <w:rFonts w:ascii="Times New Roman" w:eastAsia="Times New Roman" w:hAnsi="Times New Roman" w:cs="Times New Roman"/>
          <w:sz w:val="27"/>
        </w:rPr>
        <w:t xml:space="preserve">3.2. Thiết kế giao diện lập trình </w:t>
      </w:r>
      <w:proofErr w:type="spellStart"/>
      <w:r w:rsidRPr="005C79D4">
        <w:rPr>
          <w:rFonts w:ascii="Times New Roman" w:eastAsia="Times New Roman" w:hAnsi="Times New Roman" w:cs="Times New Roman"/>
          <w:sz w:val="27"/>
        </w:rPr>
        <w:t>ứng</w:t>
      </w:r>
      <w:proofErr w:type="spellEnd"/>
      <w:r w:rsidRPr="005C79D4">
        <w:rPr>
          <w:rFonts w:ascii="Times New Roman" w:eastAsia="Times New Roman" w:hAnsi="Times New Roman" w:cs="Times New Roman"/>
          <w:sz w:val="27"/>
        </w:rPr>
        <w:t xml:space="preserve"> </w:t>
      </w:r>
      <w:proofErr w:type="spellStart"/>
      <w:r w:rsidRPr="005C79D4">
        <w:rPr>
          <w:rFonts w:ascii="Times New Roman" w:eastAsia="Times New Roman" w:hAnsi="Times New Roman" w:cs="Times New Roman"/>
          <w:sz w:val="27"/>
        </w:rPr>
        <w:t>dụng</w:t>
      </w:r>
      <w:proofErr w:type="spellEnd"/>
      <w:r w:rsidRPr="005C79D4">
        <w:rPr>
          <w:rFonts w:ascii="Times New Roman" w:eastAsia="Times New Roman" w:hAnsi="Times New Roman" w:cs="Times New Roman"/>
          <w:sz w:val="27"/>
        </w:rPr>
        <w:t xml:space="preserve"> RESTful API</w:t>
      </w:r>
    </w:p>
    <w:p w14:paraId="0C69359D" w14:textId="77777777" w:rsidR="008D06B4" w:rsidRPr="005C79D4" w:rsidRDefault="00000000">
      <w:pPr>
        <w:pStyle w:val="Heading1"/>
        <w:spacing w:before="280" w:after="120" w:line="312" w:lineRule="auto"/>
      </w:pPr>
      <w:r w:rsidRPr="005C79D4">
        <w:rPr>
          <w:rFonts w:ascii="Times New Roman" w:eastAsia="Times New Roman" w:hAnsi="Times New Roman" w:cs="Times New Roman"/>
          <w:sz w:val="30"/>
        </w:rPr>
        <w:t>Chương 4: Hiện thực hóa và kiểm thử thực nghiệm</w:t>
      </w:r>
    </w:p>
    <w:p w14:paraId="3B3A8241"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t>4.1. Cài đặt và cấu hình hệ thống trên môi trường phát triển</w:t>
      </w:r>
    </w:p>
    <w:p w14:paraId="4EA3D69F"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4.1.1. Cấu hình Docker Compose cho SQL Server 2022, RabbitMQ và Ollama Service</w:t>
      </w:r>
    </w:p>
    <w:p w14:paraId="51309101" w14:textId="0D003925" w:rsidR="008D06B4" w:rsidRPr="005C79D4" w:rsidRDefault="00000000" w:rsidP="00D15980">
      <w:pPr>
        <w:pStyle w:val="Heading3"/>
        <w:spacing w:before="160" w:after="60" w:line="312" w:lineRule="auto"/>
      </w:pPr>
      <w:r w:rsidRPr="005C79D4">
        <w:rPr>
          <w:rFonts w:ascii="Times New Roman" w:eastAsia="Times New Roman" w:hAnsi="Times New Roman" w:cs="Times New Roman"/>
          <w:i/>
        </w:rPr>
        <w:t xml:space="preserve">4.1.2. Thiết lập Central Package Management </w:t>
      </w:r>
      <w:proofErr w:type="spellStart"/>
      <w:r w:rsidRPr="005C79D4">
        <w:rPr>
          <w:rFonts w:ascii="Times New Roman" w:eastAsia="Times New Roman" w:hAnsi="Times New Roman" w:cs="Times New Roman"/>
          <w:i/>
        </w:rPr>
        <w:t>và</w:t>
      </w:r>
      <w:proofErr w:type="spellEnd"/>
      <w:r w:rsidRPr="005C79D4">
        <w:rPr>
          <w:rFonts w:ascii="Times New Roman" w:eastAsia="Times New Roman" w:hAnsi="Times New Roman" w:cs="Times New Roman"/>
          <w:i/>
        </w:rPr>
        <w:t xml:space="preserve"> EF Core Migrations</w:t>
      </w:r>
    </w:p>
    <w:p w14:paraId="4F37C69A"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t>4.2. Hiện thực hóa các phân hệ cốt lõi</w:t>
      </w:r>
    </w:p>
    <w:p w14:paraId="29CAE9B9"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4.2.1. Phân hệ Quản lý tin đăng và History Delta Engine</w:t>
      </w:r>
    </w:p>
    <w:p w14:paraId="717E725A"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4.2.2. Phân hệ Ví điện tử và Saga Orchestrator mua gói dịch vụ</w:t>
      </w:r>
    </w:p>
    <w:p w14:paraId="63DC1794" w14:textId="77777777" w:rsidR="008D06B4" w:rsidRPr="005C79D4" w:rsidRDefault="00000000">
      <w:pPr>
        <w:pStyle w:val="Heading3"/>
        <w:spacing w:before="160" w:after="60" w:line="312" w:lineRule="auto"/>
      </w:pPr>
      <w:r w:rsidRPr="005C79D4">
        <w:rPr>
          <w:rFonts w:ascii="Times New Roman" w:eastAsia="Times New Roman" w:hAnsi="Times New Roman" w:cs="Times New Roman"/>
          <w:i/>
        </w:rPr>
        <w:t>4.2.3. Phân hệ Trí tuệ Nhân tạo kiểm duyệt tin tự động AME</w:t>
      </w:r>
    </w:p>
    <w:p w14:paraId="38433F63"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t>4.3. Kiểm thử và đánh giá thực nghiệm</w:t>
      </w:r>
    </w:p>
    <w:p w14:paraId="4FE6E9F2" w14:textId="3635E56B" w:rsidR="008D06B4" w:rsidRPr="005C79D4" w:rsidRDefault="00000000" w:rsidP="00D15980">
      <w:pPr>
        <w:pStyle w:val="Heading3"/>
        <w:spacing w:before="160" w:after="60" w:line="312" w:lineRule="auto"/>
      </w:pPr>
      <w:r w:rsidRPr="005C79D4">
        <w:rPr>
          <w:rFonts w:ascii="Times New Roman" w:eastAsia="Times New Roman" w:hAnsi="Times New Roman" w:cs="Times New Roman"/>
          <w:i/>
        </w:rPr>
        <w:t xml:space="preserve">4.3.1. Đánh giá tính toàn vẹn và cơ chế bồi </w:t>
      </w:r>
      <w:proofErr w:type="spellStart"/>
      <w:r w:rsidRPr="005C79D4">
        <w:rPr>
          <w:rFonts w:ascii="Times New Roman" w:eastAsia="Times New Roman" w:hAnsi="Times New Roman" w:cs="Times New Roman"/>
          <w:i/>
        </w:rPr>
        <w:t>hoàn</w:t>
      </w:r>
      <w:proofErr w:type="spellEnd"/>
      <w:r w:rsidRPr="005C79D4">
        <w:rPr>
          <w:rFonts w:ascii="Times New Roman" w:eastAsia="Times New Roman" w:hAnsi="Times New Roman" w:cs="Times New Roman"/>
          <w:i/>
        </w:rPr>
        <w:t xml:space="preserve"> </w:t>
      </w:r>
      <w:proofErr w:type="spellStart"/>
      <w:r w:rsidRPr="005C79D4">
        <w:rPr>
          <w:rFonts w:ascii="Times New Roman" w:eastAsia="Times New Roman" w:hAnsi="Times New Roman" w:cs="Times New Roman"/>
          <w:i/>
        </w:rPr>
        <w:t>của</w:t>
      </w:r>
      <w:proofErr w:type="spellEnd"/>
      <w:r w:rsidRPr="005C79D4">
        <w:rPr>
          <w:rFonts w:ascii="Times New Roman" w:eastAsia="Times New Roman" w:hAnsi="Times New Roman" w:cs="Times New Roman"/>
          <w:i/>
        </w:rPr>
        <w:t xml:space="preserve"> Saga Orchestrator</w:t>
      </w:r>
    </w:p>
    <w:p w14:paraId="7E35D26A" w14:textId="4CAF0BEB" w:rsidR="008D06B4" w:rsidRPr="005C79D4" w:rsidRDefault="00000000" w:rsidP="00D15980">
      <w:pPr>
        <w:pStyle w:val="Heading3"/>
        <w:spacing w:before="160" w:after="60" w:line="312" w:lineRule="auto"/>
      </w:pPr>
      <w:r w:rsidRPr="005C79D4">
        <w:rPr>
          <w:rFonts w:ascii="Times New Roman" w:eastAsia="Times New Roman" w:hAnsi="Times New Roman" w:cs="Times New Roman"/>
          <w:i/>
        </w:rPr>
        <w:t xml:space="preserve">4.3.2. So sánh thực nghiệm dung lượng lưu trữ </w:t>
      </w:r>
      <w:proofErr w:type="spellStart"/>
      <w:r w:rsidRPr="005C79D4">
        <w:rPr>
          <w:rFonts w:ascii="Times New Roman" w:eastAsia="Times New Roman" w:hAnsi="Times New Roman" w:cs="Times New Roman"/>
          <w:i/>
        </w:rPr>
        <w:t>của</w:t>
      </w:r>
      <w:proofErr w:type="spellEnd"/>
      <w:r w:rsidRPr="005C79D4">
        <w:rPr>
          <w:rFonts w:ascii="Times New Roman" w:eastAsia="Times New Roman" w:hAnsi="Times New Roman" w:cs="Times New Roman"/>
          <w:i/>
        </w:rPr>
        <w:t xml:space="preserve"> History Delta Engine</w:t>
      </w:r>
    </w:p>
    <w:p w14:paraId="0972ECF4" w14:textId="72690C3C" w:rsidR="008D06B4" w:rsidRPr="005C79D4" w:rsidRDefault="00000000" w:rsidP="00D15980">
      <w:pPr>
        <w:pStyle w:val="Heading3"/>
        <w:spacing w:before="160" w:after="60" w:line="312" w:lineRule="auto"/>
      </w:pPr>
      <w:r w:rsidRPr="005C79D4">
        <w:rPr>
          <w:rFonts w:ascii="Times New Roman" w:eastAsia="Times New Roman" w:hAnsi="Times New Roman" w:cs="Times New Roman"/>
          <w:i/>
        </w:rPr>
        <w:t>4.3.3. Đánh giá kiểm soát xung đột ghi đè đồng thời (OCC)</w:t>
      </w:r>
    </w:p>
    <w:p w14:paraId="14F5BBA7" w14:textId="43076025" w:rsidR="008D06B4" w:rsidRPr="005C79D4" w:rsidRDefault="00000000" w:rsidP="00D15980">
      <w:pPr>
        <w:pStyle w:val="Heading3"/>
        <w:spacing w:before="160" w:after="60" w:line="312" w:lineRule="auto"/>
      </w:pPr>
      <w:r w:rsidRPr="005C79D4">
        <w:rPr>
          <w:rFonts w:ascii="Times New Roman" w:eastAsia="Times New Roman" w:hAnsi="Times New Roman" w:cs="Times New Roman"/>
          <w:i/>
        </w:rPr>
        <w:t xml:space="preserve">4.3.4. Đánh giá hiệu năng và độ chính xác của </w:t>
      </w:r>
      <w:proofErr w:type="spellStart"/>
      <w:r w:rsidRPr="005C79D4">
        <w:rPr>
          <w:rFonts w:ascii="Times New Roman" w:eastAsia="Times New Roman" w:hAnsi="Times New Roman" w:cs="Times New Roman"/>
          <w:i/>
        </w:rPr>
        <w:t>phân</w:t>
      </w:r>
      <w:proofErr w:type="spellEnd"/>
      <w:r w:rsidRPr="005C79D4">
        <w:rPr>
          <w:rFonts w:ascii="Times New Roman" w:eastAsia="Times New Roman" w:hAnsi="Times New Roman" w:cs="Times New Roman"/>
          <w:i/>
        </w:rPr>
        <w:t xml:space="preserve"> </w:t>
      </w:r>
      <w:proofErr w:type="spellStart"/>
      <w:r w:rsidRPr="005C79D4">
        <w:rPr>
          <w:rFonts w:ascii="Times New Roman" w:eastAsia="Times New Roman" w:hAnsi="Times New Roman" w:cs="Times New Roman"/>
          <w:i/>
        </w:rPr>
        <w:t>hệ</w:t>
      </w:r>
      <w:proofErr w:type="spellEnd"/>
      <w:r w:rsidRPr="005C79D4">
        <w:rPr>
          <w:rFonts w:ascii="Times New Roman" w:eastAsia="Times New Roman" w:hAnsi="Times New Roman" w:cs="Times New Roman"/>
          <w:i/>
        </w:rPr>
        <w:t xml:space="preserve"> AI Moderation</w:t>
      </w:r>
    </w:p>
    <w:p w14:paraId="322CBFEC" w14:textId="77777777" w:rsidR="008D06B4" w:rsidRPr="005C79D4" w:rsidRDefault="00000000">
      <w:pPr>
        <w:pStyle w:val="Heading1"/>
        <w:spacing w:before="280" w:after="120" w:line="312" w:lineRule="auto"/>
      </w:pPr>
      <w:r w:rsidRPr="005C79D4">
        <w:rPr>
          <w:rFonts w:ascii="Times New Roman" w:eastAsia="Times New Roman" w:hAnsi="Times New Roman" w:cs="Times New Roman"/>
          <w:sz w:val="30"/>
        </w:rPr>
        <w:t>Chương 5: Kết luận và hướng phát triển</w:t>
      </w:r>
    </w:p>
    <w:p w14:paraId="79CB9ACC"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t>5.1. Đánh giá kết quả đạt được so với mục tiêu đề ra</w:t>
      </w:r>
    </w:p>
    <w:p w14:paraId="2A6C8224"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t>5.2. Những hạn chế của hệ thống</w:t>
      </w:r>
    </w:p>
    <w:p w14:paraId="7F1E2AF1" w14:textId="77777777" w:rsidR="008D06B4" w:rsidRPr="005C79D4" w:rsidRDefault="00000000">
      <w:pPr>
        <w:pStyle w:val="Heading2"/>
        <w:spacing w:after="80" w:line="312" w:lineRule="auto"/>
      </w:pPr>
      <w:r w:rsidRPr="005C79D4">
        <w:rPr>
          <w:rFonts w:ascii="Times New Roman" w:eastAsia="Times New Roman" w:hAnsi="Times New Roman" w:cs="Times New Roman"/>
          <w:sz w:val="27"/>
        </w:rPr>
        <w:t>5.3. Hướng phát triển trong tương lai</w:t>
      </w:r>
    </w:p>
    <w:p w14:paraId="226FCC2E" w14:textId="77777777" w:rsidR="008D06B4" w:rsidRPr="005C79D4" w:rsidRDefault="00000000">
      <w:pPr>
        <w:pStyle w:val="Heading1"/>
        <w:spacing w:before="280" w:after="120" w:line="312" w:lineRule="auto"/>
      </w:pPr>
      <w:r w:rsidRPr="005C79D4">
        <w:rPr>
          <w:rFonts w:ascii="Times New Roman" w:eastAsia="Times New Roman" w:hAnsi="Times New Roman" w:cs="Times New Roman"/>
          <w:sz w:val="30"/>
        </w:rPr>
        <w:t>9. Danh mục tài liệu tham khảo</w:t>
      </w:r>
    </w:p>
    <w:p w14:paraId="35F8BDEE" w14:textId="77777777" w:rsidR="008D06B4" w:rsidRPr="005C79D4" w:rsidRDefault="00000000">
      <w:pPr>
        <w:spacing w:after="120" w:line="360" w:lineRule="auto"/>
        <w:jc w:val="both"/>
        <w:rPr>
          <w:color w:val="000000" w:themeColor="text1"/>
        </w:rPr>
      </w:pPr>
      <w:r w:rsidRPr="005C79D4">
        <w:rPr>
          <w:rFonts w:eastAsia="Times New Roman" w:cs="Times New Roman"/>
          <w:color w:val="000000" w:themeColor="text1"/>
        </w:rPr>
        <w:t>Các tài liệu tham khảo được trích dẫn và lập danh mục nghiêm ngặt theo chuẩn quốc tế IEEE:</w:t>
      </w:r>
    </w:p>
    <w:p w14:paraId="229B164D" w14:textId="77777777" w:rsidR="008D06B4" w:rsidRPr="005C79D4" w:rsidRDefault="00000000">
      <w:pPr>
        <w:spacing w:before="40" w:after="80" w:line="312" w:lineRule="auto"/>
        <w:jc w:val="both"/>
        <w:rPr>
          <w:color w:val="000000" w:themeColor="text1"/>
        </w:rPr>
      </w:pPr>
      <w:r w:rsidRPr="005C79D4">
        <w:rPr>
          <w:rFonts w:eastAsia="Times New Roman" w:cs="Times New Roman"/>
          <w:color w:val="000000" w:themeColor="text1"/>
          <w:sz w:val="22"/>
        </w:rPr>
        <w:lastRenderedPageBreak/>
        <w:t>[1] PropertyGuru Group, "Batdongsan.com.vn: Quy định đăng tin và Bảng giá dịch vụ tin đăng bất động sản," Batdongsan.com.vn, 2024. [Online]. Available: https://batdongsan.com.vn. [Truy cập: 15-09-2026].</w:t>
      </w:r>
    </w:p>
    <w:p w14:paraId="32B33C59" w14:textId="77777777" w:rsidR="008D06B4" w:rsidRPr="005C79D4" w:rsidRDefault="00000000">
      <w:pPr>
        <w:spacing w:before="40" w:after="80" w:line="312" w:lineRule="auto"/>
        <w:jc w:val="both"/>
        <w:rPr>
          <w:color w:val="000000" w:themeColor="text1"/>
        </w:rPr>
      </w:pPr>
      <w:r w:rsidRPr="005C79D4">
        <w:rPr>
          <w:rFonts w:eastAsia="Times New Roman" w:cs="Times New Roman"/>
          <w:color w:val="000000" w:themeColor="text1"/>
          <w:sz w:val="22"/>
        </w:rPr>
        <w:t>[2] Microsoft Corporation, "ASP.NET Core documentation: Architecture and API Design Guidelines," Microsoft Learn, 2024. [Online]. Available: https://learn.microsoft.com/aspnet/core. [Truy cập: 18-09-2026].</w:t>
      </w:r>
    </w:p>
    <w:p w14:paraId="211EFAE6" w14:textId="77777777" w:rsidR="008D06B4" w:rsidRPr="005C79D4" w:rsidRDefault="00000000">
      <w:pPr>
        <w:spacing w:before="40" w:after="80" w:line="312" w:lineRule="auto"/>
        <w:jc w:val="both"/>
        <w:rPr>
          <w:color w:val="000000" w:themeColor="text1"/>
        </w:rPr>
      </w:pPr>
      <w:r w:rsidRPr="005C79D4">
        <w:rPr>
          <w:rFonts w:eastAsia="Times New Roman" w:cs="Times New Roman"/>
          <w:color w:val="000000" w:themeColor="text1"/>
          <w:sz w:val="22"/>
        </w:rPr>
        <w:t>[3] Microsoft Corporation, "Entity Framework Core Documentation: Modeling, Relationships, and Concurrency Tokens," Microsoft Learn, 2024. [Online]. Available: https://learn.microsoft.com/ef/core. [Truy cập: 20-09-2026].</w:t>
      </w:r>
    </w:p>
    <w:p w14:paraId="3C8C17DB" w14:textId="77777777" w:rsidR="008D06B4" w:rsidRPr="005C79D4" w:rsidRDefault="00000000">
      <w:pPr>
        <w:spacing w:before="40" w:after="80" w:line="312" w:lineRule="auto"/>
        <w:jc w:val="both"/>
        <w:rPr>
          <w:color w:val="000000" w:themeColor="text1"/>
        </w:rPr>
      </w:pPr>
      <w:r w:rsidRPr="005C79D4">
        <w:rPr>
          <w:rFonts w:eastAsia="Times New Roman" w:cs="Times New Roman"/>
          <w:color w:val="000000" w:themeColor="text1"/>
          <w:sz w:val="22"/>
        </w:rPr>
        <w:t>[4] Microsoft Corporation, "Common web application architectures: Modular Monolith and Clean Architecture," Microsoft Learn, 2024. [Online]. Available: https://learn.microsoft.com/dotnet/architecture/modern-web-apps-azure/common-web-application-architectures. [Truy cập: 21-09-2026].</w:t>
      </w:r>
    </w:p>
    <w:p w14:paraId="657BFF47" w14:textId="77777777" w:rsidR="008D06B4" w:rsidRPr="005C79D4" w:rsidRDefault="00000000">
      <w:pPr>
        <w:spacing w:before="40" w:after="80" w:line="312" w:lineRule="auto"/>
        <w:jc w:val="both"/>
        <w:rPr>
          <w:color w:val="000000" w:themeColor="text1"/>
        </w:rPr>
      </w:pPr>
      <w:r w:rsidRPr="005C79D4">
        <w:rPr>
          <w:rFonts w:eastAsia="Times New Roman" w:cs="Times New Roman"/>
          <w:color w:val="000000" w:themeColor="text1"/>
          <w:sz w:val="22"/>
        </w:rPr>
        <w:t>[5] M. Fowler, "MonolithFirst: Why you should almost always start with a monolith," MartinFowler.com, 2015. [Online]. Available: https://martinfowler.com/bliki/MonolithFirst.html. [Truy cập: 10-09-2026].</w:t>
      </w:r>
    </w:p>
    <w:p w14:paraId="60FD3503" w14:textId="77777777" w:rsidR="008D06B4" w:rsidRPr="005C79D4" w:rsidRDefault="00000000">
      <w:pPr>
        <w:spacing w:before="40" w:after="80" w:line="312" w:lineRule="auto"/>
        <w:jc w:val="both"/>
        <w:rPr>
          <w:color w:val="000000" w:themeColor="text1"/>
        </w:rPr>
      </w:pPr>
      <w:r w:rsidRPr="005C79D4">
        <w:rPr>
          <w:rFonts w:eastAsia="Times New Roman" w:cs="Times New Roman"/>
          <w:color w:val="000000" w:themeColor="text1"/>
          <w:sz w:val="22"/>
        </w:rPr>
        <w:t>[6] H. Garcia-Molina and K. Salem, "Sagas," in Proc. ACM SIGMOD Int. Conf. on Management of Data, San Francisco, CA, USA, 1987, pp. 249–259.</w:t>
      </w:r>
    </w:p>
    <w:p w14:paraId="6CE79558" w14:textId="77777777" w:rsidR="008D06B4" w:rsidRPr="005C79D4" w:rsidRDefault="00000000">
      <w:pPr>
        <w:spacing w:before="40" w:after="80" w:line="312" w:lineRule="auto"/>
        <w:jc w:val="both"/>
        <w:rPr>
          <w:color w:val="000000" w:themeColor="text1"/>
        </w:rPr>
      </w:pPr>
      <w:r w:rsidRPr="005C79D4">
        <w:rPr>
          <w:rFonts w:eastAsia="Times New Roman" w:cs="Times New Roman"/>
          <w:color w:val="000000" w:themeColor="text1"/>
          <w:sz w:val="22"/>
        </w:rPr>
        <w:t>[7] C. Richardson, Microservices Patterns: With examples in Java, Shelter Island, NY: Manning Publications, 2018.</w:t>
      </w:r>
    </w:p>
    <w:p w14:paraId="0B594855" w14:textId="77777777" w:rsidR="008D06B4" w:rsidRPr="005C79D4" w:rsidRDefault="00000000">
      <w:pPr>
        <w:spacing w:before="40" w:after="80" w:line="312" w:lineRule="auto"/>
        <w:jc w:val="both"/>
        <w:rPr>
          <w:color w:val="000000" w:themeColor="text1"/>
        </w:rPr>
      </w:pPr>
      <w:r w:rsidRPr="005C79D4">
        <w:rPr>
          <w:rFonts w:eastAsia="Times New Roman" w:cs="Times New Roman"/>
          <w:color w:val="000000" w:themeColor="text1"/>
          <w:sz w:val="22"/>
        </w:rPr>
        <w:t>[8] M. Kleppmann, Designing Data-Intensive Applications: The Big Ideas Behind Reliable, Scalable, and Maintainable Systems, Sebastopol, CA: O'Reilly Media, 2017.</w:t>
      </w:r>
    </w:p>
    <w:p w14:paraId="7B38A5FD" w14:textId="77777777" w:rsidR="008D06B4" w:rsidRPr="005C79D4" w:rsidRDefault="00000000">
      <w:pPr>
        <w:spacing w:before="40" w:after="80" w:line="312" w:lineRule="auto"/>
        <w:jc w:val="both"/>
        <w:rPr>
          <w:color w:val="000000" w:themeColor="text1"/>
        </w:rPr>
      </w:pPr>
      <w:r w:rsidRPr="005C79D4">
        <w:rPr>
          <w:rFonts w:eastAsia="Times New Roman" w:cs="Times New Roman"/>
          <w:color w:val="000000" w:themeColor="text1"/>
          <w:sz w:val="22"/>
        </w:rPr>
        <w:t>[9] C. Patterson, "MassTransit Documentation: Saga State Machines and Outbox Pattern for .NET," MassTransit Project, 2024. [Online]. Available: https://masstransit.io. [Truy cập: 22-09-2026].</w:t>
      </w:r>
    </w:p>
    <w:p w14:paraId="4744D531" w14:textId="77777777" w:rsidR="008D06B4" w:rsidRPr="005C79D4" w:rsidRDefault="00000000">
      <w:pPr>
        <w:spacing w:before="40" w:after="80" w:line="312" w:lineRule="auto"/>
        <w:jc w:val="both"/>
        <w:rPr>
          <w:color w:val="000000" w:themeColor="text1"/>
        </w:rPr>
      </w:pPr>
      <w:r w:rsidRPr="005C79D4">
        <w:rPr>
          <w:rFonts w:eastAsia="Times New Roman" w:cs="Times New Roman"/>
          <w:color w:val="000000" w:themeColor="text1"/>
          <w:sz w:val="22"/>
        </w:rPr>
        <w:t>[10] P. A. Bernstein and E. Newcomer, Principles of Transaction Processing, 2nd ed., San Francisco, CA: Morgan Kaufmann, 2009.</w:t>
      </w:r>
    </w:p>
    <w:p w14:paraId="36B3A36D" w14:textId="77777777" w:rsidR="008D06B4" w:rsidRPr="005C79D4" w:rsidRDefault="00000000">
      <w:pPr>
        <w:spacing w:before="40" w:after="80" w:line="312" w:lineRule="auto"/>
        <w:jc w:val="both"/>
        <w:rPr>
          <w:color w:val="000000" w:themeColor="text1"/>
        </w:rPr>
      </w:pPr>
      <w:r w:rsidRPr="005C79D4">
        <w:rPr>
          <w:rFonts w:eastAsia="Times New Roman" w:cs="Times New Roman"/>
          <w:color w:val="000000" w:themeColor="text1"/>
          <w:sz w:val="22"/>
        </w:rPr>
        <w:t>[11] A. Radford et al., "Language Models are Unsupervised Multitask Learners," OpenAI Technical Report, 2019.</w:t>
      </w:r>
    </w:p>
    <w:p w14:paraId="24915248" w14:textId="77777777" w:rsidR="008D06B4" w:rsidRPr="005C79D4" w:rsidRDefault="00000000">
      <w:pPr>
        <w:spacing w:before="40" w:after="80" w:line="312" w:lineRule="auto"/>
        <w:jc w:val="both"/>
        <w:rPr>
          <w:color w:val="000000" w:themeColor="text1"/>
        </w:rPr>
      </w:pPr>
      <w:r w:rsidRPr="005C79D4">
        <w:rPr>
          <w:rFonts w:eastAsia="Times New Roman" w:cs="Times New Roman"/>
          <w:color w:val="000000" w:themeColor="text1"/>
          <w:sz w:val="22"/>
        </w:rPr>
        <w:t>[12] H. Touvron et al., "Llama 2: Open Foundation and Fine-Tuned Chat Models," arXiv preprint arXiv:2307.09288, 2023.</w:t>
      </w:r>
    </w:p>
    <w:p w14:paraId="760E6B25" w14:textId="77777777" w:rsidR="008D06B4" w:rsidRPr="005C79D4" w:rsidRDefault="00000000">
      <w:pPr>
        <w:spacing w:before="40" w:after="80" w:line="312" w:lineRule="auto"/>
        <w:jc w:val="both"/>
        <w:rPr>
          <w:color w:val="000000" w:themeColor="text1"/>
        </w:rPr>
      </w:pPr>
      <w:r w:rsidRPr="005C79D4">
        <w:rPr>
          <w:rFonts w:eastAsia="Times New Roman" w:cs="Times New Roman"/>
          <w:color w:val="000000" w:themeColor="text1"/>
          <w:sz w:val="22"/>
        </w:rPr>
        <w:t>[13] H. Liu, C. Li, Q. Wu, and Y. J. Lee, "Visual Instruction Tuning (LLaVA)," in Proc. NeurIPS, 2023.</w:t>
      </w:r>
    </w:p>
    <w:p w14:paraId="2231663A" w14:textId="77777777" w:rsidR="008D06B4" w:rsidRPr="005C79D4" w:rsidRDefault="00000000">
      <w:pPr>
        <w:spacing w:before="40" w:after="80" w:line="312" w:lineRule="auto"/>
        <w:jc w:val="both"/>
        <w:rPr>
          <w:color w:val="000000" w:themeColor="text1"/>
        </w:rPr>
      </w:pPr>
      <w:r w:rsidRPr="005C79D4">
        <w:rPr>
          <w:rFonts w:eastAsia="Times New Roman" w:cs="Times New Roman"/>
          <w:color w:val="000000" w:themeColor="text1"/>
          <w:sz w:val="22"/>
        </w:rPr>
        <w:t>[14] R. C. Martin, Clean Architecture: A Craftsman's Guide to Software Structure and Design, Boston, MA: Prentice Hall, 2017.</w:t>
      </w:r>
    </w:p>
    <w:p w14:paraId="5C2B753E" w14:textId="77777777" w:rsidR="008D06B4" w:rsidRPr="005C79D4" w:rsidRDefault="00000000">
      <w:pPr>
        <w:spacing w:before="40" w:after="80" w:line="312" w:lineRule="auto"/>
        <w:jc w:val="both"/>
        <w:rPr>
          <w:color w:val="000000" w:themeColor="text1"/>
        </w:rPr>
      </w:pPr>
      <w:r w:rsidRPr="005C79D4">
        <w:rPr>
          <w:rFonts w:eastAsia="Times New Roman" w:cs="Times New Roman"/>
          <w:color w:val="000000" w:themeColor="text1"/>
          <w:sz w:val="22"/>
        </w:rPr>
        <w:t>[15] E. Evans, Domain-Driven Design: Tackling Complexity in the Heart of Software, Boston, MA: Addison-Wesley, 2003.</w:t>
      </w:r>
    </w:p>
    <w:p w14:paraId="0A3DB1E1" w14:textId="77777777" w:rsidR="008D06B4" w:rsidRPr="005C79D4" w:rsidRDefault="00000000">
      <w:pPr>
        <w:spacing w:before="40" w:after="80" w:line="312" w:lineRule="auto"/>
        <w:jc w:val="both"/>
        <w:rPr>
          <w:color w:val="000000" w:themeColor="text1"/>
        </w:rPr>
      </w:pPr>
      <w:r w:rsidRPr="005C79D4">
        <w:rPr>
          <w:rFonts w:eastAsia="Times New Roman" w:cs="Times New Roman"/>
          <w:color w:val="000000" w:themeColor="text1"/>
          <w:sz w:val="22"/>
        </w:rPr>
        <w:lastRenderedPageBreak/>
        <w:t>[16] RabbitMQ Team, "RabbitMQ Documentation: Clustering, Reliability, and Publisher Confirms," VMware Tanzu, 2024. [Online]. Available: https://www.rabbitmq.com/documentation.html.</w:t>
      </w:r>
    </w:p>
    <w:p w14:paraId="7BDDBCDB" w14:textId="77777777" w:rsidR="008D06B4" w:rsidRPr="005C79D4" w:rsidRDefault="008D06B4">
      <w:pPr>
        <w:spacing w:after="240" w:line="360" w:lineRule="auto"/>
        <w:jc w:val="both"/>
        <w:rPr>
          <w:color w:val="000000" w:themeColor="text1"/>
        </w:rPr>
      </w:pPr>
    </w:p>
    <w:p w14:paraId="04A31FA3" w14:textId="7D82B419" w:rsidR="008D06B4" w:rsidRPr="005C79D4" w:rsidRDefault="00000000">
      <w:pPr>
        <w:spacing w:after="160"/>
        <w:jc w:val="right"/>
        <w:rPr>
          <w:color w:val="000000" w:themeColor="text1"/>
        </w:rPr>
      </w:pPr>
      <w:r w:rsidRPr="005C79D4">
        <w:rPr>
          <w:rFonts w:eastAsia="Times New Roman" w:cs="Times New Roman"/>
          <w:i/>
          <w:color w:val="000000" w:themeColor="text1"/>
          <w:sz w:val="24"/>
        </w:rPr>
        <w:t xml:space="preserve">TP. </w:t>
      </w:r>
      <w:proofErr w:type="spellStart"/>
      <w:r w:rsidRPr="005C79D4">
        <w:rPr>
          <w:rFonts w:eastAsia="Times New Roman" w:cs="Times New Roman"/>
          <w:i/>
          <w:color w:val="000000" w:themeColor="text1"/>
          <w:sz w:val="24"/>
        </w:rPr>
        <w:t>Hồ</w:t>
      </w:r>
      <w:proofErr w:type="spellEnd"/>
      <w:r w:rsidRPr="005C79D4">
        <w:rPr>
          <w:rFonts w:eastAsia="Times New Roman" w:cs="Times New Roman"/>
          <w:i/>
          <w:color w:val="000000" w:themeColor="text1"/>
          <w:sz w:val="24"/>
        </w:rPr>
        <w:t xml:space="preserve"> Chí Minh, </w:t>
      </w:r>
      <w:proofErr w:type="spellStart"/>
      <w:r w:rsidRPr="005C79D4">
        <w:rPr>
          <w:rFonts w:eastAsia="Times New Roman" w:cs="Times New Roman"/>
          <w:i/>
          <w:color w:val="000000" w:themeColor="text1"/>
          <w:sz w:val="24"/>
        </w:rPr>
        <w:t>ngày</w:t>
      </w:r>
      <w:proofErr w:type="spellEnd"/>
      <w:r w:rsidR="007E4249" w:rsidRPr="005C79D4">
        <w:rPr>
          <w:rFonts w:eastAsia="Times New Roman" w:cs="Times New Roman"/>
          <w:i/>
          <w:color w:val="000000" w:themeColor="text1"/>
          <w:sz w:val="24"/>
        </w:rPr>
        <w:t xml:space="preserve"> …</w:t>
      </w:r>
      <w:r w:rsidRPr="005C79D4">
        <w:rPr>
          <w:rFonts w:eastAsia="Times New Roman" w:cs="Times New Roman"/>
          <w:i/>
          <w:color w:val="000000" w:themeColor="text1"/>
          <w:sz w:val="24"/>
        </w:rPr>
        <w:t xml:space="preserve">  </w:t>
      </w:r>
      <w:proofErr w:type="spellStart"/>
      <w:r w:rsidRPr="005C79D4">
        <w:rPr>
          <w:rFonts w:eastAsia="Times New Roman" w:cs="Times New Roman"/>
          <w:i/>
          <w:color w:val="000000" w:themeColor="text1"/>
          <w:sz w:val="24"/>
        </w:rPr>
        <w:t>tháng</w:t>
      </w:r>
      <w:proofErr w:type="spellEnd"/>
      <w:r w:rsidR="007E4249" w:rsidRPr="005C79D4">
        <w:rPr>
          <w:rFonts w:eastAsia="Times New Roman" w:cs="Times New Roman"/>
          <w:i/>
          <w:color w:val="000000" w:themeColor="text1"/>
          <w:sz w:val="24"/>
        </w:rPr>
        <w:t xml:space="preserve"> …</w:t>
      </w:r>
      <w:r w:rsidRPr="005C79D4">
        <w:rPr>
          <w:rFonts w:eastAsia="Times New Roman" w:cs="Times New Roman"/>
          <w:i/>
          <w:color w:val="000000" w:themeColor="text1"/>
          <w:sz w:val="24"/>
        </w:rPr>
        <w:t xml:space="preserve">  </w:t>
      </w:r>
      <w:proofErr w:type="spellStart"/>
      <w:r w:rsidRPr="005C79D4">
        <w:rPr>
          <w:rFonts w:eastAsia="Times New Roman" w:cs="Times New Roman"/>
          <w:i/>
          <w:color w:val="000000" w:themeColor="text1"/>
          <w:sz w:val="24"/>
        </w:rPr>
        <w:t>năm</w:t>
      </w:r>
      <w:proofErr w:type="spellEnd"/>
      <w:r w:rsidRPr="005C79D4">
        <w:rPr>
          <w:rFonts w:eastAsia="Times New Roman" w:cs="Times New Roman"/>
          <w:i/>
          <w:color w:val="000000" w:themeColor="text1"/>
          <w:sz w:val="24"/>
        </w:rPr>
        <w:t xml:space="preserve"> 2026</w:t>
      </w:r>
    </w:p>
    <w:tbl>
      <w:tblPr>
        <w:tblW w:w="0" w:type="auto"/>
        <w:jc w:val="center"/>
        <w:tblLayout w:type="fixed"/>
        <w:tblLook w:val="04A0" w:firstRow="1" w:lastRow="0" w:firstColumn="1" w:lastColumn="0" w:noHBand="0" w:noVBand="1"/>
      </w:tblPr>
      <w:tblGrid>
        <w:gridCol w:w="4752"/>
        <w:gridCol w:w="4752"/>
      </w:tblGrid>
      <w:tr w:rsidR="008D06B4" w:rsidRPr="005C79D4" w14:paraId="5AC9FD7A" w14:textId="77777777">
        <w:trPr>
          <w:jc w:val="center"/>
        </w:trPr>
        <w:tc>
          <w:tcPr>
            <w:tcW w:w="4752" w:type="dxa"/>
          </w:tcPr>
          <w:p w14:paraId="01017048" w14:textId="055EC7F2" w:rsidR="008D06B4" w:rsidRPr="005C79D4" w:rsidRDefault="008D06B4" w:rsidP="007E4249">
            <w:pPr>
              <w:rPr>
                <w:color w:val="000000" w:themeColor="text1"/>
              </w:rPr>
            </w:pPr>
          </w:p>
        </w:tc>
        <w:tc>
          <w:tcPr>
            <w:tcW w:w="4752" w:type="dxa"/>
          </w:tcPr>
          <w:p w14:paraId="2F3D393F" w14:textId="77777777" w:rsidR="008D06B4" w:rsidRPr="005C79D4" w:rsidRDefault="00000000">
            <w:pPr>
              <w:jc w:val="center"/>
              <w:rPr>
                <w:color w:val="000000" w:themeColor="text1"/>
              </w:rPr>
            </w:pPr>
            <w:r w:rsidRPr="005C79D4">
              <w:rPr>
                <w:rFonts w:eastAsia="Times New Roman" w:cs="Times New Roman"/>
                <w:b/>
                <w:color w:val="000000" w:themeColor="text1"/>
                <w:sz w:val="24"/>
              </w:rPr>
              <w:t>SINH VIÊN THỰC HIỆN</w:t>
            </w:r>
            <w:r w:rsidRPr="005C79D4">
              <w:rPr>
                <w:rFonts w:eastAsia="Times New Roman" w:cs="Times New Roman"/>
                <w:b/>
                <w:color w:val="000000" w:themeColor="text1"/>
                <w:sz w:val="24"/>
              </w:rPr>
              <w:br/>
            </w:r>
            <w:r w:rsidRPr="005C79D4">
              <w:rPr>
                <w:rFonts w:eastAsia="Times New Roman" w:cs="Times New Roman"/>
                <w:i/>
                <w:color w:val="000000" w:themeColor="text1"/>
                <w:sz w:val="22"/>
              </w:rPr>
              <w:t>(Ký và ghi rõ họ tên)</w:t>
            </w:r>
          </w:p>
        </w:tc>
      </w:tr>
      <w:tr w:rsidR="008D06B4" w:rsidRPr="005C79D4" w14:paraId="267C326F" w14:textId="77777777">
        <w:trPr>
          <w:jc w:val="center"/>
        </w:trPr>
        <w:tc>
          <w:tcPr>
            <w:tcW w:w="4394" w:type="dxa"/>
          </w:tcPr>
          <w:p w14:paraId="120E23A0" w14:textId="6CFEC880" w:rsidR="008D06B4" w:rsidRPr="005C79D4" w:rsidRDefault="008D06B4" w:rsidP="007E4249">
            <w:pPr>
              <w:spacing w:before="1200"/>
              <w:rPr>
                <w:color w:val="000000" w:themeColor="text1"/>
              </w:rPr>
            </w:pPr>
          </w:p>
        </w:tc>
        <w:tc>
          <w:tcPr>
            <w:tcW w:w="4394" w:type="dxa"/>
          </w:tcPr>
          <w:p w14:paraId="43797B4E" w14:textId="1B13EF0C" w:rsidR="008D06B4" w:rsidRPr="005C79D4" w:rsidRDefault="00000000" w:rsidP="007E4249">
            <w:pPr>
              <w:spacing w:before="1200"/>
              <w:rPr>
                <w:color w:val="000000" w:themeColor="text1"/>
              </w:rPr>
            </w:pPr>
            <w:r w:rsidRPr="005C79D4">
              <w:rPr>
                <w:rFonts w:eastAsia="Times New Roman" w:cs="Times New Roman"/>
                <w:b/>
                <w:color w:val="000000" w:themeColor="text1"/>
                <w:sz w:val="25"/>
              </w:rPr>
              <w:t>Nguyễn Gia Bảo</w:t>
            </w:r>
            <w:r w:rsidR="007E4249" w:rsidRPr="005C79D4">
              <w:rPr>
                <w:rFonts w:eastAsia="Times New Roman" w:cs="Times New Roman"/>
                <w:b/>
                <w:color w:val="000000" w:themeColor="text1"/>
                <w:sz w:val="25"/>
              </w:rPr>
              <w:t xml:space="preserve">  </w:t>
            </w:r>
            <w:r w:rsidRPr="005C79D4">
              <w:rPr>
                <w:rFonts w:eastAsia="Times New Roman" w:cs="Times New Roman"/>
                <w:b/>
                <w:color w:val="000000" w:themeColor="text1"/>
                <w:sz w:val="25"/>
              </w:rPr>
              <w:t>—</w:t>
            </w:r>
            <w:r w:rsidR="007E4249" w:rsidRPr="005C79D4">
              <w:rPr>
                <w:rFonts w:eastAsia="Times New Roman" w:cs="Times New Roman"/>
                <w:b/>
                <w:color w:val="000000" w:themeColor="text1"/>
                <w:sz w:val="25"/>
              </w:rPr>
              <w:t xml:space="preserve">  </w:t>
            </w:r>
            <w:r w:rsidRPr="005C79D4">
              <w:rPr>
                <w:rFonts w:eastAsia="Times New Roman" w:cs="Times New Roman"/>
                <w:b/>
                <w:color w:val="000000" w:themeColor="text1"/>
                <w:sz w:val="25"/>
              </w:rPr>
              <w:t>Nguyễn Hoàng Phúc</w:t>
            </w:r>
          </w:p>
        </w:tc>
      </w:tr>
    </w:tbl>
    <w:p w14:paraId="05A790AA" w14:textId="77777777" w:rsidR="00BA1FF5" w:rsidRPr="005C79D4" w:rsidRDefault="00BA1FF5">
      <w:pPr>
        <w:rPr>
          <w:color w:val="000000" w:themeColor="text1"/>
        </w:rPr>
      </w:pPr>
    </w:p>
    <w:sectPr w:rsidR="00BA1FF5" w:rsidRPr="005C79D4" w:rsidSect="00034616">
      <w:headerReference w:type="default" r:id="rId13"/>
      <w:pgSz w:w="11906" w:h="16838"/>
      <w:pgMar w:top="1701" w:right="1134" w:bottom="1701"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5AF53" w14:textId="77777777" w:rsidR="00BA1FF5" w:rsidRDefault="00BA1FF5">
      <w:pPr>
        <w:spacing w:after="0" w:line="240" w:lineRule="auto"/>
      </w:pPr>
      <w:r>
        <w:separator/>
      </w:r>
    </w:p>
  </w:endnote>
  <w:endnote w:type="continuationSeparator" w:id="0">
    <w:p w14:paraId="2879FB95" w14:textId="77777777" w:rsidR="00BA1FF5" w:rsidRDefault="00BA1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BBCFB" w14:textId="77777777" w:rsidR="00BA1FF5" w:rsidRDefault="00BA1FF5">
      <w:pPr>
        <w:spacing w:after="0" w:line="240" w:lineRule="auto"/>
      </w:pPr>
      <w:r>
        <w:separator/>
      </w:r>
    </w:p>
  </w:footnote>
  <w:footnote w:type="continuationSeparator" w:id="0">
    <w:p w14:paraId="28286A87" w14:textId="77777777" w:rsidR="00BA1FF5" w:rsidRDefault="00BA1F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179E" w14:textId="77777777" w:rsidR="008D06B4" w:rsidRDefault="00000000">
    <w:pPr>
      <w:pStyle w:val="Header"/>
      <w:jc w:val="center"/>
    </w:pPr>
    <w:r>
      <w:rPr>
        <w:rFonts w:eastAsia="Times New Roman" w:cs="Times New Roman"/>
        <w:color w:val="64748B"/>
        <w:sz w:val="22"/>
      </w:rPr>
      <w:fldChar w:fldCharType="begin"/>
    </w:r>
    <w:r>
      <w:rPr>
        <w:rFonts w:eastAsia="Times New Roman" w:cs="Times New Roman"/>
        <w:color w:val="64748B"/>
        <w:sz w:val="22"/>
      </w:rPr>
      <w:instrText>PAGE</w:instrText>
    </w:r>
    <w:r>
      <w:rPr>
        <w:rFonts w:eastAsia="Times New Roman" w:cs="Times New Roman"/>
        <w:color w:val="64748B"/>
        <w:sz w:val="22"/>
      </w:rPr>
      <w:fldChar w:fldCharType="separate"/>
    </w:r>
    <w:r w:rsidR="00745E7D">
      <w:rPr>
        <w:rFonts w:eastAsia="Times New Roman" w:cs="Times New Roman"/>
        <w:noProof/>
        <w:color w:val="64748B"/>
        <w:sz w:val="22"/>
      </w:rPr>
      <w:t>1</w:t>
    </w:r>
    <w:r>
      <w:rPr>
        <w:rFonts w:eastAsia="Times New Roman" w:cs="Times New Roman"/>
        <w:color w:val="64748B"/>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732234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AB699F"/>
    <w:multiLevelType w:val="multilevel"/>
    <w:tmpl w:val="6B9A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BB40DA"/>
    <w:multiLevelType w:val="multilevel"/>
    <w:tmpl w:val="34D68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6B4447"/>
    <w:multiLevelType w:val="hybridMultilevel"/>
    <w:tmpl w:val="2A207D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EED59E9"/>
    <w:multiLevelType w:val="multilevel"/>
    <w:tmpl w:val="032C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A131BE"/>
    <w:multiLevelType w:val="multilevel"/>
    <w:tmpl w:val="FA8C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4F6BEA"/>
    <w:multiLevelType w:val="hybridMultilevel"/>
    <w:tmpl w:val="7C9012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2EA473A"/>
    <w:multiLevelType w:val="multilevel"/>
    <w:tmpl w:val="A40CD8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C714349"/>
    <w:multiLevelType w:val="multilevel"/>
    <w:tmpl w:val="34EA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0133634">
    <w:abstractNumId w:val="8"/>
  </w:num>
  <w:num w:numId="2" w16cid:durableId="1103956447">
    <w:abstractNumId w:val="6"/>
  </w:num>
  <w:num w:numId="3" w16cid:durableId="887378592">
    <w:abstractNumId w:val="5"/>
  </w:num>
  <w:num w:numId="4" w16cid:durableId="1060396103">
    <w:abstractNumId w:val="4"/>
  </w:num>
  <w:num w:numId="5" w16cid:durableId="55786497">
    <w:abstractNumId w:val="7"/>
  </w:num>
  <w:num w:numId="6" w16cid:durableId="1175268100">
    <w:abstractNumId w:val="3"/>
  </w:num>
  <w:num w:numId="7" w16cid:durableId="1022123171">
    <w:abstractNumId w:val="2"/>
  </w:num>
  <w:num w:numId="8" w16cid:durableId="808088311">
    <w:abstractNumId w:val="1"/>
  </w:num>
  <w:num w:numId="9" w16cid:durableId="1743138563">
    <w:abstractNumId w:val="0"/>
  </w:num>
  <w:num w:numId="10" w16cid:durableId="1957250623">
    <w:abstractNumId w:val="9"/>
  </w:num>
  <w:num w:numId="11" w16cid:durableId="1218665191">
    <w:abstractNumId w:val="15"/>
  </w:num>
  <w:num w:numId="12" w16cid:durableId="603878019">
    <w:abstractNumId w:val="14"/>
  </w:num>
  <w:num w:numId="13" w16cid:durableId="1189418402">
    <w:abstractNumId w:val="11"/>
  </w:num>
  <w:num w:numId="14" w16cid:durableId="717365684">
    <w:abstractNumId w:val="13"/>
  </w:num>
  <w:num w:numId="15" w16cid:durableId="238293355">
    <w:abstractNumId w:val="12"/>
  </w:num>
  <w:num w:numId="16" w16cid:durableId="1172792894">
    <w:abstractNumId w:val="16"/>
  </w:num>
  <w:num w:numId="17" w16cid:durableId="10258638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08C"/>
    <w:rsid w:val="0015074B"/>
    <w:rsid w:val="0029639D"/>
    <w:rsid w:val="002F1823"/>
    <w:rsid w:val="00326F90"/>
    <w:rsid w:val="0048588A"/>
    <w:rsid w:val="005C79D4"/>
    <w:rsid w:val="006E2D5C"/>
    <w:rsid w:val="00745E7D"/>
    <w:rsid w:val="007E4249"/>
    <w:rsid w:val="008C5284"/>
    <w:rsid w:val="008D06B4"/>
    <w:rsid w:val="0096606D"/>
    <w:rsid w:val="00AA1D8D"/>
    <w:rsid w:val="00B47730"/>
    <w:rsid w:val="00BA1FF5"/>
    <w:rsid w:val="00C04A32"/>
    <w:rsid w:val="00CB0664"/>
    <w:rsid w:val="00D10CF4"/>
    <w:rsid w:val="00D15980"/>
    <w:rsid w:val="00EC05FA"/>
    <w:rsid w:val="00ED5B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FB753"/>
  <w14:defaultImageDpi w14:val="300"/>
  <w15:docId w15:val="{97980A2C-351F-4DAB-8FC7-63DAF82F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293B"/>
      <w:sz w:val="26"/>
    </w:rPr>
  </w:style>
  <w:style w:type="paragraph" w:styleId="Heading1">
    <w:name w:val="heading 1"/>
    <w:basedOn w:val="Normal"/>
    <w:next w:val="Normal"/>
    <w:link w:val="Heading1Char"/>
    <w:uiPriority w:val="9"/>
    <w:qFormat/>
    <w:rsid w:val="006E2D5C"/>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6E2D5C"/>
    <w:pPr>
      <w:keepNext/>
      <w:keepLines/>
      <w:spacing w:before="200" w:after="0"/>
      <w:outlineLvl w:val="1"/>
    </w:pPr>
    <w:rPr>
      <w:rFonts w:asciiTheme="majorHAnsi" w:eastAsiaTheme="majorEastAsia" w:hAnsiTheme="majorHAnsi" w:cstheme="majorBidi"/>
      <w:b/>
      <w:bCs/>
      <w:color w:val="000000" w:themeColor="text1"/>
      <w:szCs w:val="26"/>
    </w:rPr>
  </w:style>
  <w:style w:type="paragraph" w:styleId="Heading3">
    <w:name w:val="heading 3"/>
    <w:basedOn w:val="Normal"/>
    <w:next w:val="Normal"/>
    <w:link w:val="Heading3Char"/>
    <w:uiPriority w:val="9"/>
    <w:unhideWhenUsed/>
    <w:qFormat/>
    <w:rsid w:val="006E2D5C"/>
    <w:pPr>
      <w:keepNext/>
      <w:keepLines/>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6E2D5C"/>
    <w:pPr>
      <w:keepNext/>
      <w:keepLines/>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2D5C"/>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6E2D5C"/>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6E2D5C"/>
    <w:rPr>
      <w:rFonts w:asciiTheme="majorHAnsi" w:eastAsiaTheme="majorEastAsia" w:hAnsiTheme="majorHAnsi" w:cstheme="majorBidi"/>
      <w:b/>
      <w:bCs/>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6E2D5C"/>
    <w:rPr>
      <w:rFonts w:asciiTheme="majorHAnsi" w:eastAsiaTheme="majorEastAsia" w:hAnsiTheme="majorHAnsi" w:cstheme="majorBidi"/>
      <w:b/>
      <w:bCs/>
      <w:i/>
      <w:iCs/>
      <w:color w:val="000000" w:themeColor="text1"/>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24</Pages>
  <Words>4735</Words>
  <Characters>26992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Bao Nguyen</cp:lastModifiedBy>
  <cp:revision>12</cp:revision>
  <dcterms:created xsi:type="dcterms:W3CDTF">2013-12-23T23:15:00Z</dcterms:created>
  <dcterms:modified xsi:type="dcterms:W3CDTF">2026-10-01T13:18:00Z</dcterms:modified>
  <cp:category/>
</cp:coreProperties>
</file>