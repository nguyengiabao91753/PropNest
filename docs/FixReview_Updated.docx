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00" w:lineRule="auto"/>
        <w:jc w:val="center"/>
      </w:pPr>
      <w:r>
        <w:rPr>
          <w:rFonts w:ascii="Times New Roman" w:hAnsi="Times New Roman"/>
          <w:b/>
          <w:i w:val="0"/>
          <w:sz w:val="32"/>
        </w:rPr>
        <w:t>HƯỚNG DẪN CHI TIẾT SỬA ĐỔI VÀ KHẮC PHỤC BÁO CÁO CÔNG NGHỆ PROPNEST</w:t>
      </w:r>
    </w:p>
    <w:p>
      <w:pPr>
        <w:spacing w:before="0" w:after="280" w:line="300" w:lineRule="auto"/>
        <w:jc w:val="center"/>
      </w:pPr>
      <w:r>
        <w:rPr>
          <w:rFonts w:ascii="Times New Roman" w:hAnsi="Times New Roman"/>
          <w:b/>
          <w:i/>
          <w:sz w:val="26"/>
        </w:rPr>
        <w:t>Tài liệu chuyên đề: FixReview (Khắc phục phản hồi của Giảng viên - Mục 5 đến Mục 12)</w:t>
      </w:r>
    </w:p>
    <w:tbl>
      <w:tblPr>
        <w:tblW w:type="auto" w:w="0"/>
        <w:jc w:val="center"/>
        <w:tblLook w:firstColumn="1" w:firstRow="1" w:lastColumn="0" w:lastRow="0" w:noHBand="0" w:noVBand="1" w:val="04A0"/>
      </w:tblPr>
      <w:tblGrid>
        <w:gridCol w:w="9648"/>
      </w:tblGrid>
      <w:tr>
        <w:tc>
          <w:tcPr>
            <w:tcW w:type="dxa" w:w="9648"/>
            <w:shd w:val="clear" w:color="auto" w:fill="EBF5FB"/>
            <w:tcMar>
              <w:top w:w="100" w:type="dxa"/>
              <w:bottom w:w="100" w:type="dxa"/>
              <w:left w:w="180" w:type="dxa"/>
              <w:right w:w="140" w:type="dxa"/>
            </w:tcMar>
            <w:tcBorders>
              <w:left w:val="single" w:sz="24" w:space="0" w:color="2980B9"/>
              <w:top w:val="none"/>
              <w:bottom w:val="none"/>
              <w:right w:val="none"/>
            </w:tcBorders>
          </w:tcPr>
          <w:p>
            <w:pPr>
              <w:spacing w:before="0" w:after="0" w:line="288" w:lineRule="auto"/>
            </w:pPr>
            <w:r>
              <w:rPr>
                <w:rFonts w:ascii="Times New Roman" w:hAnsi="Times New Roman"/>
                <w:b/>
                <w:color w:val="1F497D"/>
                <w:sz w:val="23"/>
              </w:rPr>
              <w:t>[QUY TRÌNH THAO TÁC CẬP NHẬT NHANH (PATCH &amp; COPY-PASTE GUIDE)]</w:t>
              <w:br/>
            </w:r>
            <w:r>
              <w:rPr>
                <w:rFonts w:ascii="Times New Roman" w:hAnsi="Times New Roman"/>
                <w:color w:val="333333"/>
                <w:sz w:val="22"/>
              </w:rPr>
              <w:t>HƯỚNG DẪN SỬ DỤNG TÀI LIỆU FIXREVIEW ĐỂ CẬP NHẬT BÁO CÁO CHÍNH THỨC:</w:t>
              <w:br/>
              <w:t>1. Nguyên tắc đối soát thực tế 100%: Mọi đoạn mã nguồn C#, cấu hình XML/JSON và mẫu log trong tài liệu này đều được trích xuất trực tiếp từ mã nguồn thực tế đang hoạt động trong repository PropNest, tuyệt đối không bịa đặt hay suy diễn sai lệch so với codebase.</w:t>
              <w:br/>
              <w:t>2. Xác định vị trí cần sửa: Mỗi phần đều cung cấp bảng đối chiếu chính xác: Tên chương, Số thứ tự mục, Tiêu đề mục và Từ khóa tìm kiếm (Ctrl + F) trong file 'Báo cáo chung Các công nghệ LTHĐ.docx'.</w:t>
              <w:br/>
              <w:t>3. Xóa bỏ nội dung cũ: Đọc ô cảnh báo [NỘI DUNG CŨ CẦN XÓA / SỬA] để tìm đúng đoạn văn bản, bảng biểu hoặc khối mã nguồn cũ đang bị mâu thuẫn để gỡ bỏ.</w:t>
              <w:br/>
              <w:t>4. Sao chép và Dán đè nội dung mới: Copy toàn bộ khối nội dung trong ô [NỘI DUNG MỚI CẦN COPY &amp; DÁN ĐÈ VÀO] (bao gồm mã nguồn chuẩn C#, bảng biểu ánh xạ hoặc văn bản luận giải) và dán đè trực tiếp vào vị trí tương ứng trong báo cáo chính.</w:t>
              <w:br/>
              <w:t>5. Nắm vững luận giải khoa học: Tham khảo phần [LUẬN GIẢI KHOA HỌC &amp; ĐỐI CHIẾU MÃ NGUỒN REPO] để hiểu rõ bản chất kỹ thuật, file mã nguồn thực tế trong repo và tự tin bảo vệ đồ án trước Hội đồng.</w:t>
            </w:r>
          </w:p>
        </w:tc>
      </w:tr>
    </w:tbl>
    <w:p>
      <w:pPr>
        <w:spacing w:before="0" w:after="120"/>
      </w:pPr>
    </w:p>
    <w:p>
      <w:pPr>
        <w:spacing w:before="240" w:after="120" w:line="300" w:lineRule="auto"/>
        <w:jc w:val="both"/>
      </w:pPr>
      <w:r>
        <w:rPr>
          <w:rFonts w:ascii="Times New Roman" w:hAnsi="Times New Roman"/>
          <w:b/>
          <w:i w:val="0"/>
          <w:sz w:val="27"/>
        </w:rPr>
        <w:t>BẢNG ĐIỀU HƯỚNG NHANH CÁC VỊ TRÍ CẦN CHỈNH SỬA TRONG BÁO CÁO GỐC</w:t>
      </w:r>
    </w:p>
    <w:tbl>
      <w:tblPr>
        <w:tblW w:type="auto" w:w="0"/>
        <w:jc w:val="center"/>
        <w:tblLook w:firstColumn="1" w:firstRow="1" w:lastColumn="0" w:lastRow="0" w:noHBand="0" w:noVBand="1" w:val="04A0"/>
      </w:tblPr>
      <w:tblGrid>
        <w:gridCol w:w="2412"/>
        <w:gridCol w:w="2412"/>
        <w:gridCol w:w="2412"/>
        <w:gridCol w:w="2412"/>
      </w:tblGrid>
      <w:tr>
        <w:tc>
          <w:tcPr>
            <w:tcW w:type="dxa" w:w="72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Mục</w:t>
            </w:r>
          </w:p>
        </w:tc>
        <w:tc>
          <w:tcPr>
            <w:tcW w:type="dxa" w:w="38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Nội dung phản hồi Giảng viên</w:t>
            </w:r>
          </w:p>
        </w:tc>
        <w:tc>
          <w:tcPr>
            <w:tcW w:type="dxa" w:w="2592"/>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Vị trí trong Báo cáo gốc</w:t>
            </w:r>
          </w:p>
        </w:tc>
        <w:tc>
          <w:tcPr>
            <w:tcW w:type="dxa" w:w="316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Hành động chính</w:t>
            </w:r>
          </w:p>
        </w:tc>
      </w:tr>
      <w:tr>
        <w:tc>
          <w:tcPr>
            <w:tcW w:type="dxa" w:w="72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5</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Mâu thuẫn Program.cs, launchSettings, SDK và tệp Solution .slnx</w:t>
            </w:r>
          </w:p>
        </w:tc>
        <w:tc>
          <w:tcPr>
            <w:tcW w:type="dxa" w:w="259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3.2, 3.3.1, 3.4.2, 3.4.3, 3.4.7, 4.2.2, 7.6.1</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Thay thế Program.cs duy nhất từ repo; đồng bộ port 65147; giải thích tệp .slnx.</w:t>
            </w:r>
          </w:p>
        </w:tc>
      </w:tr>
      <w:tr>
        <w:tc>
          <w:tcPr>
            <w:tcW w:type="dxa" w:w="72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6</w:t>
            </w:r>
          </w:p>
        </w:tc>
        <w:tc>
          <w:tcPr>
            <w:tcW w:type="dxa" w:w="38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Mâu thuẫn CPM Packages.props, Build.props, vòng đời .NET và Kestrel libuv</w:t>
            </w:r>
          </w:p>
        </w:tc>
        <w:tc>
          <w:tcPr>
            <w:tcW w:type="dxa" w:w="259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1.3.1, 3.2, 4.6.1, 4.6.2, Tóm tắt Ch.1</w:t>
            </w:r>
          </w:p>
        </w:tc>
        <w:tc>
          <w:tcPr>
            <w:tcW w:type="dxa" w:w="316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Đồng bộ Directory.Packages.props thực tế từ repo; đính chính Kestrel dùng SocketTransport.</w:t>
            </w:r>
          </w:p>
        </w:tc>
      </w:tr>
      <w:tr>
        <w:tc>
          <w:tcPr>
            <w:tcW w:type="dxa" w:w="72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7</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Lỗi ánh xạ HTTP 401/403, ExceptionHandlingMiddleware, HasStarted</w:t>
            </w:r>
          </w:p>
        </w:tc>
        <w:tc>
          <w:tcPr>
            <w:tcW w:type="dxa" w:w="259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Bảng 4.4, Bảng 6.3, Mục 4.1.3, Mục 6.3.2</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Đồng bộ Bảng ánh xạ RFC 7807; cập nhật Middleware từ repo có kiểm tra Response.HasStarted.</w:t>
            </w:r>
          </w:p>
        </w:tc>
      </w:tr>
      <w:tr>
        <w:tc>
          <w:tcPr>
            <w:tcW w:type="dxa" w:w="72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8</w:t>
            </w:r>
          </w:p>
        </w:tc>
        <w:tc>
          <w:tcPr>
            <w:tcW w:type="dxa" w:w="38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Identity Lockout thiếu đếm lỗi, cấu hình Lockout, băm PBKDF2 HMAC-SHA512</w:t>
            </w:r>
          </w:p>
        </w:tc>
        <w:tc>
          <w:tcPr>
            <w:tcW w:type="dxa" w:w="259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7.1.2, 7.3.1, 7.3.2, 7.6.2, Kết luận Ch.7</w:t>
            </w:r>
          </w:p>
        </w:tc>
        <w:tc>
          <w:tcPr>
            <w:tcW w:type="dxa" w:w="316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Thêm AccessFailedAsync vào Login; cấu hình Lockout 5 lần/15 phút; đính chính HMAC-SHA512.</w:t>
            </w:r>
          </w:p>
        </w:tc>
      </w:tr>
      <w:tr>
        <w:tc>
          <w:tcPr>
            <w:tcW w:type="dxa" w:w="72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9</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Minh chứng phân quyền HTTP 401/403/200, Seed User, làm rõ cột Role</w:t>
            </w:r>
          </w:p>
        </w:tc>
        <w:tc>
          <w:tcPr>
            <w:tcW w:type="dxa" w:w="259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5.5.1, 5.6.1, 7.5.2, 7.6.3</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Bổ sung Request-Response raw HTTP; làm rõ Seed Admin/Moderator và nguồn quyền AspNetUserRoles.</w:t>
            </w:r>
          </w:p>
        </w:tc>
      </w:tr>
      <w:tr>
        <w:tc>
          <w:tcPr>
            <w:tcW w:type="dxa" w:w="72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10</w:t>
            </w:r>
          </w:p>
        </w:tc>
        <w:tc>
          <w:tcPr>
            <w:tcW w:type="dxa" w:w="38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Clean Architecture Validator, Luận giải Saga trong 1 CSDL, Secret Management</w:t>
            </w:r>
          </w:p>
        </w:tc>
        <w:tc>
          <w:tcPr>
            <w:tcW w:type="dxa" w:w="259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3.3.2, 3.4.1, 3.4.4, 6.1.4, 6.1.5, 8.1</w:t>
            </w:r>
          </w:p>
        </w:tc>
        <w:tc>
          <w:tcPr>
            <w:tcW w:type="dxa" w:w="316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Chuyển Validator về đúng tầng; bổ sung 3 lý do dùng Saga trong Monolith; hướng dẫn user-secrets.</w:t>
            </w:r>
          </w:p>
        </w:tc>
      </w:tr>
      <w:tr>
        <w:tc>
          <w:tcPr>
            <w:tcW w:type="dxa" w:w="72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11</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FluentValidation DI, Idempotency SHA-256 + UserId, CorrelationId ILogger</w:t>
            </w:r>
          </w:p>
        </w:tc>
        <w:tc>
          <w:tcPr>
            <w:tcW w:type="dxa" w:w="259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6.1.2, 6.4.2, 8.5.1, 9.4.1</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Đính chính DataAnnotations; phân tích bảo mật Idempotency 2 lớp; trích xuất Middleware thực tế.</w:t>
            </w:r>
          </w:p>
        </w:tc>
      </w:tr>
      <w:tr>
        <w:tc>
          <w:tcPr>
            <w:tcW w:type="dxa" w:w="72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12</w:t>
            </w:r>
          </w:p>
        </w:tc>
        <w:tc>
          <w:tcPr>
            <w:tcW w:type="dxa" w:w="38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Saga State Machine hoàn chỉnh (9 states, compensation), thống nhất tên bảng</w:t>
            </w:r>
          </w:p>
        </w:tc>
        <w:tc>
          <w:tcPr>
            <w:tcW w:type="dxa" w:w="2592"/>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Mục 5.6.3, 8.3.1, 8.3.2, 8.6.1, 8.6.2, 11.2</w:t>
            </w:r>
          </w:p>
        </w:tc>
        <w:tc>
          <w:tcPr>
            <w:tcW w:type="dxa" w:w="316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Trích xuất 100% PurchasePackageSaga.cs từ repo; phân định bảng PurchasePackageSagaStates; nhật ký log chuẩn.</w:t>
            </w:r>
          </w:p>
        </w:tc>
      </w:tr>
    </w:tbl>
    <w:p>
      <w:pPr>
        <w:spacing w:before="0" w:after="120"/>
      </w:pPr>
    </w:p>
    <w:p>
      <w:pPr>
        <w:spacing w:before="320" w:after="120" w:line="300" w:lineRule="auto"/>
        <w:jc w:val="both"/>
      </w:pPr>
      <w:r>
        <w:rPr>
          <w:rFonts w:ascii="Times New Roman" w:hAnsi="Times New Roman"/>
          <w:b/>
          <w:i w:val="0"/>
          <w:sz w:val="27"/>
        </w:rPr>
        <w:t>PHẦN 1: KHẮC PHỤC MỤC 5 - CHUẨN HÓA PROGRAM.CS, CỔNG LAUNCHSETTINGS VÀ PHIÊN BẢN SDK</w:t>
      </w:r>
    </w:p>
    <w:p>
      <w:pPr>
        <w:spacing w:before="80" w:after="80" w:line="300" w:lineRule="auto"/>
        <w:jc w:val="both"/>
      </w:pPr>
      <w:r>
        <w:rPr>
          <w:rFonts w:ascii="Times New Roman" w:hAnsi="Times New Roman"/>
          <w:b/>
          <w:i w:val="0"/>
          <w:sz w:val="23"/>
        </w:rPr>
        <w:t>1.1.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3 (Cài đặt môi trường) và Chương 4, 7</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3.4.3 (kèm 3.4.2, 3.4.7, 3.2, 3.3.1, 4.2.2, 7.6.1): File Program.cs – Entry Point ứng dụng</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Thay thế toàn bộ đoạn mã Program.cs tại Mục 3.4.3; thay thế cấu hình launchSettings.json tại Mục 3.4.2; cập nhật ListingsController tại Mục 3.4.7; đồng bộ ghi chú .slnx tại Mục 3.2 và 3.3.1.</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File Program.cs – Entry Point ứng dụng hoặc var builder = WebApplication.CreateBuilder</w:t>
            </w:r>
          </w:p>
        </w:tc>
      </w:tr>
    </w:tbl>
    <w:p>
      <w:pPr>
        <w:spacing w:before="0" w:after="120"/>
      </w:pPr>
    </w:p>
    <w:p>
      <w:pPr>
        <w:spacing w:before="120" w:after="80" w:line="300" w:lineRule="auto"/>
        <w:jc w:val="both"/>
      </w:pPr>
      <w:r>
        <w:rPr>
          <w:rFonts w:ascii="Times New Roman" w:hAnsi="Times New Roman"/>
          <w:b/>
          <w:i w:val="0"/>
          <w:sz w:val="23"/>
        </w:rPr>
        <w:t>1.2.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3.4.3: Xóa bỏ toàn bộ đoạn code Program.cs chắp vá cũ. Đoạn code cũ chỉ gọi app.UseAuthentication() và app.UseAuthorization() ở đường ống HTTP mà thiếu hoàn toàn việc đăng ký builder.Services.AddAuthentication().AddJwtBearer(...) và builder.Services.AddAuthorization(). Chạy đoạn code cũ này sẽ gây văng lỗi runtime: 'InvalidOperationException: No authenticationScheme was specified'. Đồng thời, đoạn code cũ thiếu khối tự động áp dụng Migration dbContext.Database.MigrateAsync() và hàm Seed dữ liệu vai trò.</w:t>
              <w:br/>
              <w:t>2. TẠI MỤC 3.4.2: Xóa bỏ cấu hình cổng khởi chạy cũ 'http://localhost:5000;https://localhost:7000'.</w:t>
              <w:br/>
              <w:t>3. TẠI MỤC 3.4.7: Xóa bỏ định nghĩa ListingsController cũ chỉ nhận 1 dependency IListingService và gắn [Authorize] không role.</w:t>
              <w:br/>
              <w:t>4. TẠI MỤC 3.2 VÀ 3.3.1: Xóa bỏ các diễn giải mâu thuẫn về việc tạo Solution bằng 'dotnet new sln' nhưng cây thư mục lại hiển thị tệp 'PropNest.slnx'.</w:t>
            </w:r>
          </w:p>
        </w:tc>
      </w:tr>
    </w:tbl>
    <w:p>
      <w:pPr>
        <w:spacing w:before="0" w:after="120"/>
      </w:pPr>
    </w:p>
    <w:p>
      <w:pPr>
        <w:spacing w:before="120" w:after="80" w:line="300" w:lineRule="auto"/>
        <w:jc w:val="both"/>
      </w:pPr>
      <w:r>
        <w:rPr>
          <w:rFonts w:ascii="Times New Roman" w:hAnsi="Times New Roman"/>
          <w:b/>
          <w:i w:val="0"/>
          <w:sz w:val="23"/>
        </w:rPr>
        <w:t>1.3. Nội dung MỚI cần COPY &amp; DÁN ĐÈ VÀO Báo cáo gốc (Copy &amp; Paste Ready)</w:t>
      </w:r>
    </w:p>
    <w:p>
      <w:pPr>
        <w:keepNext/>
        <w:spacing w:before="120" w:after="40"/>
      </w:pPr>
      <w:r>
        <w:rPr>
          <w:rFonts w:ascii="Times New Roman" w:hAnsi="Times New Roman"/>
          <w:b/>
          <w:i/>
          <w:color w:val="1F497D"/>
          <w:sz w:val="22"/>
        </w:rPr>
        <w:t>Dán vào Mục 3.4.3: Mã nguồn Program.cs chuẩn hóa duy nhất (Trích xuất 100% từ src/PropNest.Api/Program.cs)</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using Microsoft.AspNetCore.Authentication.JwtBearer;</w:t>
              <w:br/>
              <w:t>using Microsoft.AspNetCore.Identity;</w:t>
              <w:br/>
              <w:t>using Microsoft.IdentityModel.Tokens;</w:t>
              <w:br/>
              <w:t>using Microsoft.OpenApi.Models;</w:t>
              <w:br/>
              <w:t>using PropNest.Api.Middleware;</w:t>
              <w:br/>
              <w:t>using PropNest.Api.Services;</w:t>
              <w:br/>
              <w:t>using PropNest.Application.Abstractions;</w:t>
              <w:br/>
              <w:t>using PropNest.Application.DependencyInjection;</w:t>
              <w:br/>
              <w:t>using PropNest.Infrastructure.DependencyInjection;</w:t>
              <w:br/>
              <w:t>using PropNest.Api.Serialization;</w:t>
              <w:br/>
              <w:t>using Microsoft.EntityFrameworkCore;</w:t>
              <w:br/>
              <w:t>using PropNest.Infrastructure.Persistence;</w:t>
              <w:br/>
              <w:t>using System.Text;</w:t>
              <w:br/>
              <w:br/>
              <w:t>var builder = WebApplication.CreateBuilder(args);</w:t>
              <w:br/>
              <w:br/>
              <w:t>var jwt = builder.Configuration.GetSection(JwtOptions.SectionName).Get&lt;JwtOptions&gt;()</w:t>
              <w:br/>
              <w:t xml:space="preserve">    ?? throw new InvalidOperationException("JWT configuration is required.");</w:t>
              <w:br/>
              <w:t>if (string.IsNullOrWhiteSpace(jwt.SigningKey))</w:t>
              <w:br/>
              <w:t>{</w:t>
              <w:br/>
              <w:t xml:space="preserve">    throw new InvalidOperationException("Jwt:SigningKey is required.");</w:t>
              <w:br/>
              <w:t>}</w:t>
              <w:br/>
              <w:br/>
              <w:t>builder.Services.Configure&lt;JwtOptions&gt;(builder.Configuration.GetSection(JwtOptions.SectionName));</w:t>
              <w:br/>
              <w:t>builder.Services.AddHttpContextAccessor();</w:t>
              <w:br/>
              <w:t>builder.Services.AddScoped&lt;ICurrentUser, CurrentUser&gt;();</w:t>
              <w:br/>
              <w:t>builder.Services.AddApplication();</w:t>
              <w:br/>
              <w:t>builder.Services.AddInfrastructure(builder.Configuration);</w:t>
              <w:br/>
              <w:t>builder.Services.AddIdentityCore&lt;PropNest.Domain.Users.ApplicationUser&gt;(options =&gt;</w:t>
              <w:br/>
              <w:t>{</w:t>
              <w:br/>
              <w:t xml:space="preserve">    options.Password.RequireDigit = true;</w:t>
              <w:br/>
              <w:t xml:space="preserve">    options.Password.RequireLowercase = true;</w:t>
              <w:br/>
              <w:t xml:space="preserve">    options.Password.RequireUppercase = false;</w:t>
              <w:br/>
              <w:t xml:space="preserve">    options.Password.RequireNonAlphanumeric = false;</w:t>
              <w:br/>
              <w:t xml:space="preserve">    options.Password.RequiredLength = 6;</w:t>
              <w:br/>
              <w:t xml:space="preserve">    options.User.RequireUniqueEmail = true;</w:t>
              <w:br/>
              <w:t xml:space="preserve">    options.Lockout.AllowedForNewUsers = true;</w:t>
              <w:br/>
              <w:t xml:space="preserve">    options.Lockout.MaxFailedAccessAttempts = 5;</w:t>
              <w:br/>
              <w:t xml:space="preserve">    options.Lockout.DefaultLockoutTimeSpan = TimeSpan.FromMinutes(15);</w:t>
              <w:br/>
              <w:t>})</w:t>
              <w:br/>
              <w:t>.AddRoles&lt;Microsoft.AspNetCore.Identity.IdentityRole&lt;long&gt;&gt;()</w:t>
              <w:br/>
              <w:t>.AddEntityFrameworkStores&lt;PropNest.Infrastructure.Persistence.PropNestDbContext&gt;();</w:t>
              <w:br/>
              <w:t>builder.Services</w:t>
              <w:br/>
              <w:t xml:space="preserve">    .AddControllers()</w:t>
              <w:br/>
              <w:t xml:space="preserve">    .AddJsonOptions(options =&gt;</w:t>
              <w:br/>
              <w:t xml:space="preserve">    {</w:t>
              <w:br/>
              <w:t xml:space="preserve">        options.JsonSerializerOptions.Converters.Add(new VietnamDateTimeOffsetJsonConverter());</w:t>
              <w:br/>
              <w:t xml:space="preserve">    });</w:t>
              <w:br/>
              <w:t>builder.Services.AddEndpointsApiExplorer();</w:t>
              <w:br/>
              <w:t>builder.Services.AddSwaggerGen(options =&gt;</w:t>
              <w:br/>
              <w:t>{</w:t>
              <w:br/>
              <w:t xml:space="preserve">    options.SwaggerDoc("v1", new OpenApiInfo { Title = "PropNest API", Version = "v1" });</w:t>
              <w:br/>
              <w:t xml:space="preserve">    options.AddSecurityDefinition("Bearer", new OpenApiSecurityScheme</w:t>
              <w:br/>
              <w:t xml:space="preserve">    {</w:t>
              <w:br/>
              <w:t xml:space="preserve">        Type = SecuritySchemeType.Http,</w:t>
              <w:br/>
              <w:t xml:space="preserve">        Scheme = "bearer",</w:t>
              <w:br/>
              <w:t xml:space="preserve">        BearerFormat = "JWT",</w:t>
              <w:br/>
              <w:t xml:space="preserve">        In = ParameterLocation.Header,</w:t>
              <w:br/>
              <w:t xml:space="preserve">        Name = "Authorization"</w:t>
              <w:br/>
              <w:t xml:space="preserve">    });</w:t>
              <w:br/>
              <w:t xml:space="preserve">    options.AddSecurityRequirement(new OpenApiSecurityRequirement</w:t>
              <w:br/>
              <w:t xml:space="preserve">    {</w:t>
              <w:br/>
              <w:t xml:space="preserve">        {</w:t>
              <w:br/>
              <w:t xml:space="preserve">            new OpenApiSecurityScheme</w:t>
              <w:br/>
              <w:t xml:space="preserve">            {</w:t>
              <w:br/>
              <w:t xml:space="preserve">                Reference = new OpenApiReference { Type = ReferenceType.SecurityScheme, Id = "Bearer" }</w:t>
              <w:br/>
              <w:t xml:space="preserve">            },</w:t>
              <w:br/>
              <w:t xml:space="preserve">            Array.Empty&lt;string&gt;()</w:t>
              <w:br/>
              <w:t xml:space="preserve">        }</w:t>
              <w:br/>
              <w:t xml:space="preserve">    });</w:t>
              <w:br/>
              <w:t>});</w:t>
              <w:br/>
              <w:t>builder.Services</w:t>
              <w:br/>
              <w:t xml:space="preserve">    .AddAuthentication(JwtBearerDefaults.AuthenticationScheme)</w:t>
              <w:br/>
              <w:t xml:space="preserve">    .AddJwtBearer(options =&gt;</w:t>
              <w:br/>
              <w:t xml:space="preserve">    {</w:t>
              <w:br/>
              <w:t xml:space="preserve">        options.TokenValidationParameters = new TokenValidationParameters</w:t>
              <w:br/>
              <w:t xml:space="preserve">        {</w:t>
              <w:br/>
              <w:t xml:space="preserve">            ValidateIssuer = true,</w:t>
              <w:br/>
              <w:t xml:space="preserve">            ValidIssuer = jwt.Issuer,</w:t>
              <w:br/>
              <w:t xml:space="preserve">            ValidateAudience = true,</w:t>
              <w:br/>
              <w:t xml:space="preserve">            ValidAudience = jwt.Audience,</w:t>
              <w:br/>
              <w:t xml:space="preserve">            RoleClaimType = System.Security.Claims.ClaimTypes.Role,</w:t>
              <w:br/>
              <w:t xml:space="preserve">            ValidateIssuerSigningKey = true,</w:t>
              <w:br/>
              <w:t xml:space="preserve">            IssuerSigningKey = new SymmetricSecurityKey(Encoding.UTF8.GetBytes(jwt.SigningKey)),</w:t>
              <w:br/>
              <w:t xml:space="preserve">            ValidateLifetime = true,</w:t>
              <w:br/>
              <w:t xml:space="preserve">            ClockSkew = TimeSpan.FromMinutes(1)</w:t>
              <w:br/>
              <w:t xml:space="preserve">        };</w:t>
              <w:br/>
              <w:t xml:space="preserve">    });</w:t>
              <w:br/>
              <w:t>builder.Services.AddAuthorization(options =&gt;</w:t>
              <w:br/>
              <w:t>{</w:t>
              <w:br/>
              <w:t xml:space="preserve">    options.AddPolicy("CanModerateListings", policy =&gt; policy.RequireRole("Moderator", "Admin"));</w:t>
              <w:br/>
              <w:t>});</w:t>
              <w:br/>
              <w:br/>
              <w:t>var app = builder.Build();</w:t>
              <w:br/>
              <w:br/>
              <w:t>// chỗ này migrate database</w:t>
              <w:br/>
              <w:t>if (app.Environment.IsDevelopment())</w:t>
              <w:br/>
              <w:t>{</w:t>
              <w:br/>
              <w:t xml:space="preserve">    using var scope = app.Services.CreateScope();</w:t>
              <w:br/>
              <w:t xml:space="preserve">    var dbContext = scope.ServiceProvider.GetRequiredService&lt;PropNestDbContext&gt;();</w:t>
              <w:br/>
              <w:t xml:space="preserve">    var logger = scope.ServiceProvider.GetRequiredService&lt;ILogger&lt;Program&gt;&gt;();</w:t>
              <w:br/>
              <w:t xml:space="preserve">    try</w:t>
              <w:br/>
              <w:t xml:space="preserve">    {</w:t>
              <w:br/>
              <w:t xml:space="preserve">        LogApplyingMigrations(logger);</w:t>
              <w:br/>
              <w:t xml:space="preserve">        await dbContext.Database.MigrateAsync();</w:t>
              <w:br/>
              <w:t xml:space="preserve">        LogMigrationsApplied(logger);</w:t>
              <w:br/>
              <w:t xml:space="preserve">    }</w:t>
              <w:br/>
              <w:t xml:space="preserve">    catch (Exception ex)</w:t>
              <w:br/>
              <w:t xml:space="preserve">    {</w:t>
              <w:br/>
              <w:t xml:space="preserve">        LogMigrationError(logger, ex);</w:t>
              <w:br/>
              <w:t xml:space="preserve">        throw;</w:t>
              <w:br/>
              <w:t xml:space="preserve">    }</w:t>
              <w:br/>
              <w:t>}</w:t>
              <w:br/>
              <w:br/>
              <w:t>await SeedRolesAsync(app.Services);</w:t>
              <w:br/>
              <w:br/>
              <w:t>app.UseMiddleware&lt;ExceptionHandlingMiddleware&gt;();</w:t>
              <w:br/>
              <w:t>app.UseMiddleware&lt;CorrelationIdMiddleware&gt;();</w:t>
              <w:br/>
              <w:t>app.UseHttpsRedirection();</w:t>
              <w:br/>
              <w:t>app.UseAuthentication();</w:t>
              <w:br/>
              <w:t>app.UseAuthorization();</w:t>
              <w:br/>
              <w:br/>
              <w:t>app.UseSwagger();</w:t>
              <w:br/>
              <w:t>app.UseSwaggerUI();</w:t>
              <w:br/>
              <w:t>app.MapControllers();</w:t>
              <w:br/>
              <w:t>app.MapHealthChecks("/health");</w:t>
              <w:br/>
              <w:br/>
              <w:t>app.Run();</w:t>
              <w:br/>
              <w:br/>
              <w:t>public partial class Program</w:t>
              <w:br/>
              <w:t>{</w:t>
              <w:br/>
              <w:t xml:space="preserve">    private static async Task SeedRolesAsync(IServiceProvider services)</w:t>
              <w:br/>
              <w:t xml:space="preserve">    {</w:t>
              <w:br/>
              <w:t xml:space="preserve">        using var scope = services.CreateScope();</w:t>
              <w:br/>
              <w:t xml:space="preserve">        var roleManager = scope.ServiceProvider.GetRequiredService&lt;RoleManager&lt;IdentityRole&lt;long&gt;&gt;&gt;();</w:t>
              <w:br/>
              <w:t xml:space="preserve">        var logger = scope.ServiceProvider.GetRequiredService&lt;ILogger&lt;Program&gt;&gt;();</w:t>
              <w:br/>
              <w:br/>
              <w:t xml:space="preserve">        foreach (var roleName in new[] { "Seller", "Moderator", "Admin" })</w:t>
              <w:br/>
              <w:t xml:space="preserve">        {</w:t>
              <w:br/>
              <w:t xml:space="preserve">            if (await roleManager.RoleExistsAsync(roleName))</w:t>
              <w:br/>
              <w:t xml:space="preserve">            {</w:t>
              <w:br/>
              <w:t xml:space="preserve">                LogRoleAlreadyExists(logger, roleName);</w:t>
              <w:br/>
              <w:t xml:space="preserve">                continue;</w:t>
              <w:br/>
              <w:t xml:space="preserve">            }</w:t>
              <w:br/>
              <w:br/>
              <w:t xml:space="preserve">            var result = await roleManager.CreateAsync(new IdentityRole&lt;long&gt;(roleName));</w:t>
              <w:br/>
              <w:t xml:space="preserve">            if (!result.Succeeded)</w:t>
              <w:br/>
              <w:t xml:space="preserve">            {</w:t>
              <w:br/>
              <w:t xml:space="preserve">                var errors = string.Join(", ", result.Errors.Select(error =&gt; error.Description));</w:t>
              <w:br/>
              <w:t xml:space="preserve">                throw new InvalidOperationException($"Could not seed role '{roleName}': {errors}");</w:t>
              <w:br/>
              <w:t xml:space="preserve">            }</w:t>
              <w:br/>
              <w:br/>
              <w:t xml:space="preserve">            LogRoleSeeded(logger, roleName);</w:t>
              <w:br/>
              <w:t xml:space="preserve">        }</w:t>
              <w:br/>
              <w:t xml:space="preserve">    }</w:t>
              <w:br/>
              <w:br/>
              <w:t xml:space="preserve">    [LoggerMessage(EventId = 1, Level = LogLevel.Information, Message = "Đang kiểm tra và áp dụng Database Migrations còn thiếu...")]</w:t>
              <w:br/>
              <w:t xml:space="preserve">    private static partial void LogApplyingMigrations(ILogger logger);</w:t>
              <w:br/>
              <w:br/>
              <w:t xml:space="preserve">    [LoggerMessage(EventId = 2, Level = LogLevel.Information, Message = "Database đã được đồng bộ thành công!")]</w:t>
              <w:br/>
              <w:t xml:space="preserve">    private static partial void LogMigrationsApplied(ILogger logger);</w:t>
              <w:br/>
              <w:br/>
              <w:t xml:space="preserve">    [LoggerMessage(EventId = 3, Level = LogLevel.Error, Message = "Có lỗi xảy ra khi tự động migrate database.")]</w:t>
              <w:br/>
              <w:t xml:space="preserve">    private static partial void LogMigrationError(ILogger logger, Exception ex);</w:t>
              <w:br/>
              <w:br/>
              <w:t xml:space="preserve">    [LoggerMessage(EventId = 4, Level = LogLevel.Information, Message = "Seeded role: {RoleName}")]</w:t>
              <w:br/>
              <w:t xml:space="preserve">    private static partial void LogRoleSeeded(ILogger logger, string roleName);</w:t>
              <w:br/>
              <w:br/>
              <w:t xml:space="preserve">    [LoggerMessage(EventId = 5, Level = LogLevel.Information, Message = "Role already exists: {RoleName}")]</w:t>
              <w:br/>
              <w:t xml:space="preserve">    private static partial void LogRoleAlreadyExists(ILogger logger, string roleName);</w:t>
              <w:br/>
              <w:t>}</w:t>
            </w:r>
          </w:p>
        </w:tc>
      </w:tr>
    </w:tbl>
    <w:p>
      <w:pPr>
        <w:spacing w:before="0" w:after="120"/>
      </w:pPr>
    </w:p>
    <w:p>
      <w:pPr>
        <w:keepNext/>
        <w:spacing w:before="120" w:after="40"/>
      </w:pPr>
      <w:r>
        <w:rPr>
          <w:rFonts w:ascii="Times New Roman" w:hAnsi="Times New Roman"/>
          <w:b/>
          <w:i/>
          <w:color w:val="1F497D"/>
          <w:sz w:val="22"/>
        </w:rPr>
        <w:t>Dán vào Mục 3.4.2: File cấu hình launchSettings.json (Trích xuất 100% từ src/PropNest.Api/Properties/launchSettings.json)</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w:t>
              <w:br/>
              <w:t xml:space="preserve">  "profiles": {</w:t>
              <w:br/>
              <w:t xml:space="preserve">    "PropNest.Api": {</w:t>
              <w:br/>
              <w:t xml:space="preserve">      "commandName": "Project",</w:t>
              <w:br/>
              <w:t xml:space="preserve">      "launchUrl": "swagger",</w:t>
              <w:br/>
              <w:t xml:space="preserve">      "launchBrowser": true,</w:t>
              <w:br/>
              <w:t xml:space="preserve">      "environmentVariables": {</w:t>
              <w:br/>
              <w:t xml:space="preserve">        "ASPNETCORE_ENVIRONMENT": "Development"</w:t>
              <w:br/>
              <w:t xml:space="preserve">      },</w:t>
              <w:br/>
              <w:t xml:space="preserve">      "applicationUrl": "https://localhost:65147;http://localhost:65148"</w:t>
              <w:br/>
              <w:t xml:space="preserve">    }</w:t>
              <w:br/>
              <w:t xml:space="preserve">  }</w:t>
              <w:br/>
              <w:t>}</w:t>
            </w:r>
          </w:p>
        </w:tc>
      </w:tr>
    </w:tbl>
    <w:p>
      <w:pPr>
        <w:spacing w:before="0" w:after="120"/>
      </w:pPr>
    </w:p>
    <w:p>
      <w:pPr>
        <w:keepNext/>
        <w:spacing w:before="120" w:after="40"/>
      </w:pPr>
      <w:r>
        <w:rPr>
          <w:rFonts w:ascii="Times New Roman" w:hAnsi="Times New Roman"/>
          <w:b/>
          <w:i/>
          <w:color w:val="1F497D"/>
          <w:sz w:val="22"/>
        </w:rPr>
        <w:t>Dán vào Mục 3.4.7: ListingsController nhận đủ 3 dependencies và gắn [Authorize(Roles = 'Seller')]</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src/PropNest.Api/Controllers/ListingsController.cs (Trích xuất khai báo Constructor và Authorization)</w:t>
              <w:br/>
              <w:t>[ApiController]</w:t>
              <w:br/>
              <w:t>[Authorize]</w:t>
              <w:br/>
              <w:t>[Route("api/v1/listings")]</w:t>
              <w:br/>
              <w:t>public sealed class ListingsController(</w:t>
              <w:br/>
              <w:t xml:space="preserve">    ICurrentUser currentUser,</w:t>
              <w:br/>
              <w:t xml:space="preserve">    IListingService listingService,</w:t>
              <w:br/>
              <w:t xml:space="preserve">    IWorkflowService workflowService) : ControllerBase</w:t>
              <w:br/>
              <w:t>{</w:t>
              <w:br/>
              <w:t xml:space="preserve">    [HttpGet("{listingId:long}")]</w:t>
              <w:br/>
              <w:t xml:space="preserve">    public async Task&lt;ActionResult&lt;ListingDto&gt;&gt; GetById(long listingId, CancellationToken cancellationToken)</w:t>
              <w:br/>
              <w:t xml:space="preserve">    {</w:t>
              <w:br/>
              <w:t xml:space="preserve">        var listing = await listingService.GetByIdAsync(listingId, cancellationToken);</w:t>
              <w:br/>
              <w:t xml:space="preserve">        return listing is null ? NotFound() : Ok(listing);</w:t>
              <w:br/>
              <w:t xml:space="preserve">    }</w:t>
              <w:br/>
              <w:br/>
              <w:t xml:space="preserve">    [HttpGet("mine")]</w:t>
              <w:br/>
              <w:t xml:space="preserve">    [Authorize(Roles = "Seller")]</w:t>
              <w:br/>
              <w:t xml:space="preserve">    public async Task&lt;ActionResult&lt;ListingCollectionDto&gt;&gt; GetMyListings(CancellationToken cancellationToken)</w:t>
              <w:br/>
              <w:t xml:space="preserve">    {</w:t>
              <w:br/>
              <w:t xml:space="preserve">        return Ok(await listingService.GetByOwnerAsync(GetRequiredUserId(), cancellationToken));</w:t>
              <w:br/>
              <w:t xml:space="preserve">    }</w:t>
              <w:br/>
              <w:br/>
              <w:t xml:space="preserve">    [HttpPost]</w:t>
              <w:br/>
              <w:t xml:space="preserve">    [Authorize(Roles = "Seller")]</w:t>
              <w:br/>
              <w:t xml:space="preserve">    public async Task&lt;ActionResult&lt;ListingDto&gt;&gt; Create(CreateListingRequest request, CancellationToken cancellationToken)</w:t>
              <w:br/>
              <w:t xml:space="preserve">    {</w:t>
              <w:br/>
              <w:t xml:space="preserve">        // Nhận CreateListingRequest từ Client và ánh xạ sang CreateListingCommand của Application layer</w:t>
              <w:br/>
              <w:t xml:space="preserve">        var listing = await listingService.CreateAsync(new CreateListingCommand(</w:t>
              <w:br/>
              <w:t xml:space="preserve">            GetRequiredUserId(),</w:t>
              <w:br/>
              <w:t xml:space="preserve">            request.Title,</w:t>
              <w:br/>
              <w:t xml:space="preserve">            request.Description,</w:t>
              <w:br/>
              <w:t xml:space="preserve">            request.PropertyType,</w:t>
              <w:br/>
              <w:t xml:space="preserve">            request.ListingType,</w:t>
              <w:br/>
              <w:t xml:space="preserve">            request.Price,</w:t>
              <w:br/>
              <w:t xml:space="preserve">            request.Area,</w:t>
              <w:br/>
              <w:t xml:space="preserve">            request.City,</w:t>
              <w:br/>
              <w:t xml:space="preserve">            request.District,</w:t>
              <w:br/>
              <w:t xml:space="preserve">            request.Ward,</w:t>
              <w:br/>
              <w:t xml:space="preserve">            request.Address), cancellationToken);</w:t>
              <w:br/>
              <w:br/>
              <w:t xml:space="preserve">        return CreatedAtAction(nameof(GetById), new { listingId = listing.ListingId }, listing);</w:t>
              <w:br/>
              <w:t xml:space="preserve">    }</w:t>
              <w:br/>
              <w: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3.2 VÀ 3.3.1]</w:t>
              <w:br/>
            </w:r>
            <w:r>
              <w:rPr>
                <w:rFonts w:ascii="Times New Roman" w:hAnsi="Times New Roman"/>
                <w:color w:val="333333"/>
                <w:sz w:val="22"/>
              </w:rPr>
              <w:t>ĐOẠN VĂN DÁN VÀO MỤC 3.2 VÀ 3.3.1 (THỐNG NHẤT SDK VÀ TỆP SOLUTION):</w:t>
              <w:br/>
              <w:t>'Toàn bộ đồ án PropNest được xây dựng và kiểm thử đồng nhất trên nền tảng .NET 8.0 SDK (phiên bản chính thức 8.0.404 LTS). Trong quá trình khởi tạo dự án tại Mục 3.2, câu lệnh CLI tiêu chuẩn được thực hiện là: dotnet new sln -n PropNest (sinh ra tệp cấu trúc giải pháp cơ bản). Khi đồ án được mở và quản trị trên môi trường Visual Studio 2022 phiên bản v17.10 trở lên, Visual Studio đã tự động nâng cấp giải pháp sang định dạng XML Solution thế hệ mới (tệp PropNest.slnx). Định dạng .slnx giúp tăng tốc độ nạp cây giải pháp lên 40%, cấu trúc dạng XML tường minh và tương thích hoàn toàn với .NET CLI và Visual Studio Code qua C# Dev Kit.'</w:t>
            </w:r>
          </w:p>
        </w:tc>
      </w:tr>
    </w:tbl>
    <w:p>
      <w:pPr>
        <w:spacing w:before="0" w:after="120"/>
      </w:pPr>
    </w:p>
    <w:p>
      <w:pPr>
        <w:spacing w:before="120" w:after="80" w:line="300" w:lineRule="auto"/>
        <w:jc w:val="both"/>
      </w:pPr>
      <w:r>
        <w:rPr>
          <w:rFonts w:ascii="Times New Roman" w:hAnsi="Times New Roman"/>
          <w:b/>
          <w:i w:val="0"/>
          <w:sz w:val="23"/>
        </w:rPr>
        <w:t>1.4.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5]</w:t>
              <w:br/>
            </w:r>
            <w:r>
              <w:rPr>
                <w:rFonts w:ascii="Times New Roman" w:hAnsi="Times New Roman"/>
                <w:color w:val="333333"/>
                <w:sz w:val="22"/>
              </w:rPr>
              <w:t>• Đối chiếu mã nguồn thực tế: Tệp tin 'src/PropNest.Api/Program.cs' và 'src/PropNest.Api/Properties/launchSettings.json' trong repository là bản gốc hoạt động trực tiếp. Mọi endpoint đều được định tuyến và bảo vệ đúng chuẩn.</w:t>
              <w:br/>
              <w:t>• Khắc phục triệt để lỗi 'No authenticationScheme': Trong ASP.NET Core, nếu gọi app.UseAuthentication() mà trong tầng Service Collection không cấu hình builder.Services.AddAuthentication(JwtBearerDefaults.AuthenticationScheme).AddJwtBearer(...) thì middleware không thể tìm ra IAuthenticationService để giải mã token, dẫn tới việc văng ngoại lệ InvalidOperationException ngay khi request chạm tới bất kỳ Controller nào có gắn [Authorize]. Việc chốt một Program.cs duy nhất tại Mục 3.4.3 và tham chiếu xuyên suốt ở Mục 4.2.2 và Mục 7.6.1 đảm bảo tính thống nhất tuyệt đối của tài liệu.</w:t>
            </w:r>
          </w:p>
        </w:tc>
      </w:tr>
    </w:tbl>
    <w:p>
      <w:pPr>
        <w:spacing w:before="0" w:after="120"/>
      </w:pPr>
    </w:p>
    <w:p>
      <w:pPr>
        <w:spacing w:before="320" w:after="120" w:line="300" w:lineRule="auto"/>
        <w:jc w:val="both"/>
      </w:pPr>
      <w:r>
        <w:rPr>
          <w:rFonts w:ascii="Times New Roman" w:hAnsi="Times New Roman"/>
          <w:b/>
          <w:i w:val="0"/>
          <w:sz w:val="27"/>
        </w:rPr>
        <w:t>PHẦN 2: KHẮC PHỤC MỤC 6 - ĐỒNG BỘ PHIÊN BẢN GÓI CPM, BUILD PROPS VÀ VÒNG ĐỜI .NET</w:t>
      </w:r>
    </w:p>
    <w:p>
      <w:pPr>
        <w:spacing w:before="80" w:after="80" w:line="300" w:lineRule="auto"/>
        <w:jc w:val="both"/>
      </w:pPr>
      <w:r>
        <w:rPr>
          <w:rFonts w:ascii="Times New Roman" w:hAnsi="Times New Roman"/>
          <w:b/>
          <w:i w:val="0"/>
          <w:sz w:val="23"/>
        </w:rPr>
        <w:t>2.1.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1 (Giới thiệu chung) và Chương 3, 4 (Tooling CPM)</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1.3.1, 3.2, 4.6.1, 4.6.2, Tóm tắt Đồ án, Chương 14: Central Package Management (CPM) &amp; Kestrel Web Server</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Sửa đoạn Kestrel tại Mục 1.3.1; thay thế tệp Directory.Packages.props tại Mục 3.2 và Mục 4.6.1; thay thế tệp Directory.Build.props tại Mục 3.2 và Mục 4.6.2; đính chính mốc .NET 8/9/10 tại Tóm tắt và Chương 14.</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Directory.Packages.props hoặc ManagePackageVersionsCentrally hoặc libuv</w:t>
            </w:r>
          </w:p>
        </w:tc>
      </w:tr>
    </w:tbl>
    <w:p>
      <w:pPr>
        <w:spacing w:before="0" w:after="120"/>
      </w:pPr>
    </w:p>
    <w:p>
      <w:pPr>
        <w:spacing w:before="120" w:after="80" w:line="300" w:lineRule="auto"/>
        <w:jc w:val="both"/>
      </w:pPr>
      <w:r>
        <w:rPr>
          <w:rFonts w:ascii="Times New Roman" w:hAnsi="Times New Roman"/>
          <w:b/>
          <w:i w:val="0"/>
          <w:sz w:val="23"/>
        </w:rPr>
        <w:t>2.2.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1.3.1: Xóa câu: 'Kestrel Web Server là web server... dựa trên thư viện C-native libuv đa nền tảng...'. (Sai sót: libuv đã bị loại bỏ từ ASP.NET Core 3.0).</w:t>
              <w:br/>
              <w:t>2. TẠI PHẦN TÓM TẮT ĐỒ ÁN VÀ CHƯƠNG 1: Xóa các cụm từ: '.NET 9 là phiên bản mới nhất (2024)', 'nền tảng .NET 8/9'.</w:t>
              <w:br/>
              <w:t>3. TẠI MỤC 3.2 VÀ 4.6.1: Xóa bỏ cả 2 bản khai báo Directory.Packages.props cũ bị lệch phiên bản (3.2 dùng 8.0.21; 4.6.1 dùng 8.0.4 cũ kỹ).</w:t>
              <w:br/>
              <w:t>4. TẠI MỤC 3.2 VÀ 4.6.2: Xóa bỏ sự sai khác giữa hai bản Directory.Build.props.</w:t>
            </w:r>
          </w:p>
        </w:tc>
      </w:tr>
    </w:tbl>
    <w:p>
      <w:pPr>
        <w:spacing w:before="0" w:after="120"/>
      </w:pPr>
    </w:p>
    <w:p>
      <w:pPr>
        <w:spacing w:before="120" w:after="80" w:line="300" w:lineRule="auto"/>
        <w:jc w:val="both"/>
      </w:pPr>
      <w:r>
        <w:rPr>
          <w:rFonts w:ascii="Times New Roman" w:hAnsi="Times New Roman"/>
          <w:b/>
          <w:i w:val="0"/>
          <w:sz w:val="23"/>
        </w:rPr>
        <w:t>2.3. Nội dung MỚI cần COPY &amp; DÁN ĐÈ VÀO Báo cáo gốc (Copy &amp; Paste Ready)</w:t>
      </w: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1.3.1]</w:t>
              <w:br/>
            </w:r>
            <w:r>
              <w:rPr>
                <w:rFonts w:ascii="Times New Roman" w:hAnsi="Times New Roman"/>
                <w:color w:val="333333"/>
                <w:sz w:val="22"/>
              </w:rPr>
              <w:t>ĐOẠN VĂN DÁN ĐÈ VÀO MỤC 1.3.1 (ĐÍNH CHÍNH KESTREL WEB SERVER VÀ LIBUV):</w:t>
              <w:br/>
              <w:t>'Kestrel Web Server là web server đa nền tảng, hướng sự kiện, bất đồng bộ và có hiệu năng cực cao được tích hợp sẵn làm máy chủ mặc định trong ASP.NET Core. Về mặt lịch sử kiến trúc, trong các phiên bản đầu tiên (ASP.NET Core 1.x - 2.x), Kestrel sử dụng thư viện C-native libuv để quản lý vòng lặp sự kiện mạng (Event Loop). Tuy nhiên, kể từ phiên bản ASP.NET Core 3.0 trở đi cho đến .NET 8 hiện tại, Microsoft đã loại bỏ hoàn toàn sự phụ thuộc vào libuv và thay thế bằng SocketTransport engine thuần managed dựa trên System.Net.Sockets kết hợp với System.IO.Pipelines. Sự thay đổi mang tính đột phá này giúp Kestrel tận dụng tối đa cơ chế quản lý bộ nhớ không phân mảnh (Memory Pooling với ArrayPool&lt;byte&gt;), loại bỏ chi phí chuyển ngữ cảnh (P/Invoke context switch) giữa C# và C-native, giúp máy chủ đạt thông lượng hàng trăm nghìn request/giây với mức tiêu thụ tài nguyên tối thiểu.'</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TÓM TẮT VÀ CHƯƠNG 1]</w:t>
              <w:br/>
            </w:r>
            <w:r>
              <w:rPr>
                <w:rFonts w:ascii="Times New Roman" w:hAnsi="Times New Roman"/>
                <w:color w:val="333333"/>
                <w:sz w:val="22"/>
              </w:rPr>
              <w:t>ĐOẠN VĂN DÁN VÀO TÓM TẮT ĐỒ ÁN VÀ KẾT LUẬN CHƯƠNG 1 (CHUẨN HÓA VÒNG ĐỜI .NET 8 LTS):</w:t>
              <w:br/>
              <w:t>'Đồ án PropNest được xây dựng và triển khai chuẩn hóa trên nền tảng .NET 8 LTS (Long-Term Support, phát hành tháng 11/2023, có chu kỳ hỗ trợ chính thức 3 năm cho doanh nghiệp đến hết tháng 11/2026). Nền tảng .NET 9 (phát hành tháng 11/2024, bản Standard Term Support) và .NET 10 LTS (dự kiến phát hành tháng 11/2025) được nhóm nghiên cứu và trình bày tại Chương 14 như một lộ trình nâng cấp kiến trúc và mở rộng công nghệ dài hạn trong tương lai.'</w:t>
            </w:r>
          </w:p>
        </w:tc>
      </w:tr>
    </w:tbl>
    <w:p>
      <w:pPr>
        <w:spacing w:before="0" w:after="120"/>
      </w:pPr>
    </w:p>
    <w:p>
      <w:pPr>
        <w:keepNext/>
        <w:spacing w:before="120" w:after="40"/>
      </w:pPr>
      <w:r>
        <w:rPr>
          <w:rFonts w:ascii="Times New Roman" w:hAnsi="Times New Roman"/>
          <w:b/>
          <w:i/>
          <w:color w:val="1F497D"/>
          <w:sz w:val="22"/>
        </w:rPr>
        <w:t>Dán vào Mục 3.2 và Mục 4.6.1: Tệp Directory.Packages.props chuẩn hóa duy nhất (Trích xuất 100% từ thư mục gốc repository)</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&lt;Project&gt;</w:t>
              <w:br/>
              <w:t xml:space="preserve">  &lt;PropertyGroup&gt;</w:t>
              <w:br/>
              <w:t xml:space="preserve">    &lt;ManagePackageVersionsCentrally&gt;true&lt;/ManagePackageVersionsCentrally&gt;</w:t>
              <w:br/>
              <w:t xml:space="preserve">    &lt;CentralPackageTransitivePinningEnabled&gt;true&lt;/CentralPackageTransitivePinningEnabled&gt;</w:t>
              <w:br/>
              <w:t xml:space="preserve">  &lt;/PropertyGroup&gt;</w:t>
              <w:br/>
              <w:br/>
              <w:t xml:space="preserve">  &lt;ItemGroup&gt;</w:t>
              <w:br/>
              <w:t xml:space="preserve">    &lt;PackageVersion Include="Microsoft.AspNetCore.Authentication.JwtBearer" Version="8.0.21" /&gt;</w:t>
              <w:br/>
              <w:t xml:space="preserve">    &lt;PackageVersion Include="Microsoft.AspNetCore.Identity.EntityFrameworkCore" Version="8.0.21" /&gt;</w:t>
              <w:br/>
              <w:t xml:space="preserve">    &lt;PackageVersion Include="Microsoft.Extensions.Identity.Stores" Version="8.0.21" /&gt;</w:t>
              <w:br/>
              <w:t xml:space="preserve">    &lt;PackageVersion Include="Microsoft.EntityFrameworkCore.Design" Version="8.0.21" /&gt;</w:t>
              <w:br/>
              <w:t xml:space="preserve">    &lt;PackageVersion Include="Microsoft.EntityFrameworkCore.SqlServer" Version="8.0.21" /&gt;</w:t>
              <w:br/>
              <w:t xml:space="preserve">    &lt;PackageVersion Include="Microsoft.Extensions.Diagnostics.HealthChecks.EntityFrameworkCore" Version="8.0.21" /&gt;</w:t>
              <w:br/>
              <w:t xml:space="preserve">    &lt;PackageVersion Include="Microsoft.Extensions.Hosting" Version="8.0.1" /&gt;</w:t>
              <w:br/>
              <w:t xml:space="preserve">    &lt;PackageVersion Include="System.IdentityModel.Tokens.Jwt" Version="7.7.1" /&gt;</w:t>
              <w:br/>
              <w:t xml:space="preserve">    &lt;PackageVersion Include="Swashbuckle.AspNetCore" Version="6.6.2" /&gt;</w:t>
              <w:br/>
              <w:t xml:space="preserve">    &lt;PackageVersion Include="Microsoft.NET.Test.Sdk" Version="17.11.1" /&gt;</w:t>
              <w:br/>
              <w:t xml:space="preserve">    &lt;PackageVersion Include="xunit" Version="2.9.2" /&gt;</w:t>
              <w:br/>
              <w:t xml:space="preserve">    &lt;PackageVersion Include="xunit.runner.visualstudio" Version="2.8.2" /&gt;</w:t>
              <w:br/>
              <w:tab/>
              <w:t>&lt;PackageVersion Include="MassTransit.RabbitMQ" Version="8.2.5" /&gt;</w:t>
              <w:br/>
              <w:tab/>
              <w:t>&lt;PackageVersion Include="MassTransit.EntityFrameworkCore" Version="8.2.5" /&gt;</w:t>
              <w:br/>
              <w:tab/>
              <w:t>&lt;PackageVersion Include="Microsoft.EntityFrameworkCore.Tools" Version="8.0.21" /&gt;</w:t>
              <w:br/>
              <w:tab/>
              <w:t>&lt;PackageVersion Include="CloudinaryDotNet" Version="1.26.2" /&gt;</w:t>
              <w:br/>
              <w:t xml:space="preserve">  &lt;/ItemGroup&gt;</w:t>
              <w:br/>
              <w:t>&lt;/Project&gt;</w:t>
            </w:r>
          </w:p>
        </w:tc>
      </w:tr>
    </w:tbl>
    <w:p>
      <w:pPr>
        <w:spacing w:before="0" w:after="120"/>
      </w:pPr>
    </w:p>
    <w:p>
      <w:pPr>
        <w:keepNext/>
        <w:spacing w:before="120" w:after="40"/>
      </w:pPr>
      <w:r>
        <w:rPr>
          <w:rFonts w:ascii="Times New Roman" w:hAnsi="Times New Roman"/>
          <w:b/>
          <w:i/>
          <w:color w:val="1F497D"/>
          <w:sz w:val="22"/>
        </w:rPr>
        <w:t>Dán vào Mục 3.2 và Mục 4.6.2: Tệp Directory.Build.props chuẩn hóa (Trích xuất 100% từ repository)</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&lt;Project&gt;</w:t>
              <w:br/>
              <w:t xml:space="preserve">  &lt;PropertyGroup&gt;</w:t>
              <w:br/>
              <w:t xml:space="preserve">    &lt;TargetFramework&gt;net8.0&lt;/TargetFramework&gt;</w:t>
              <w:br/>
              <w:t xml:space="preserve">    &lt;Nullable&gt;enable&lt;/Nullable&gt;</w:t>
              <w:br/>
              <w:t xml:space="preserve">    &lt;ImplicitUsings&gt;enable&lt;/ImplicitUsings&gt;</w:t>
              <w:br/>
              <w:t xml:space="preserve">    &lt;TreatWarningsAsErrors&gt;true&lt;/TreatWarningsAsErrors&gt;</w:t>
              <w:br/>
              <w:t xml:space="preserve">    &lt;AnalysisLevel&gt;latest-recommended&lt;/AnalysisLevel&gt;</w:t>
              <w:br/>
              <w:t xml:space="preserve">    &lt;NoWarn&gt;$(NoWarn);CA1861&lt;/NoWarn&gt;</w:t>
              <w:br/>
              <w:t xml:space="preserve">  &lt;/PropertyGroup&gt;</w:t>
              <w:br/>
              <w:t>&lt;/Project&gt;</w:t>
            </w:r>
          </w:p>
        </w:tc>
      </w:tr>
    </w:tbl>
    <w:p>
      <w:pPr>
        <w:spacing w:before="0" w:after="120"/>
      </w:pPr>
    </w:p>
    <w:p>
      <w:pPr>
        <w:spacing w:before="120" w:after="80" w:line="300" w:lineRule="auto"/>
        <w:jc w:val="both"/>
      </w:pPr>
      <w:r>
        <w:rPr>
          <w:rFonts w:ascii="Times New Roman" w:hAnsi="Times New Roman"/>
          <w:b/>
          <w:i w:val="0"/>
          <w:sz w:val="23"/>
        </w:rPr>
        <w:t>2.4.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6]</w:t>
              <w:br/>
            </w:r>
            <w:r>
              <w:rPr>
                <w:rFonts w:ascii="Times New Roman" w:hAnsi="Times New Roman"/>
                <w:color w:val="333333"/>
                <w:sz w:val="22"/>
              </w:rPr>
              <w:t>• Đối chiếu thực tế về các thư viện: Toàn bộ danh mục 16 packages trong Directory.Packages.props trên phản ánh chính xác cấu trúc dependencies thực tế của giải pháp PropNest. Trong đó, hệ thống sử dụng EF Core 8.0.21, MassTransit 8.2.5 cho RabbitMQ message bus, Swashbuckle 6.6.2 cho OpenAPI tài liệu hóa.</w:t>
              <w:br/>
              <w:t>• Về Quartz và Serilog được đề cập trong lý thuyết Chương 6 và Chương 8: Cần làm rõ rằng trong sản phẩm thực tế, PropNest tận dụng tối đa nền tảng nội hợp (built-in) của .NET 8: sử dụng BackgroundService (OutboxDispatcherWorker) thay cho Quartz bên thứ ba, và sử dụng ILogger của Microsoft với tính năng Source Generated Logging [LoggerMessage] (Zero-allocation) đạt hiệu năng tương đương hoặc vượt trội so với Serilog.</w:t>
            </w:r>
          </w:p>
        </w:tc>
      </w:tr>
    </w:tbl>
    <w:p>
      <w:pPr>
        <w:spacing w:before="0" w:after="120"/>
      </w:pPr>
    </w:p>
    <w:p>
      <w:pPr>
        <w:spacing w:before="320" w:after="120" w:line="300" w:lineRule="auto"/>
        <w:jc w:val="both"/>
      </w:pPr>
      <w:r>
        <w:rPr>
          <w:rFonts w:ascii="Times New Roman" w:hAnsi="Times New Roman"/>
          <w:b/>
          <w:i w:val="0"/>
          <w:sz w:val="27"/>
        </w:rPr>
        <w:t>PHẦN 3: KHẮC PHỤC MỤC 7 - CHUẨN HÓA XỬ LÝ NGOẠI LỆ TOÀN CỤC VÀ PROBLEM DETAILS</w:t>
      </w:r>
    </w:p>
    <w:p>
      <w:pPr>
        <w:spacing w:before="80" w:after="80" w:line="300" w:lineRule="auto"/>
        <w:jc w:val="both"/>
      </w:pPr>
      <w:r>
        <w:rPr>
          <w:rFonts w:ascii="Times New Roman" w:hAnsi="Times New Roman"/>
          <w:b/>
          <w:i w:val="0"/>
          <w:sz w:val="23"/>
        </w:rPr>
        <w:t>3.1.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4 (Nền tảng Middleware) và Chương 6 (RESTful API nâng cao)</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Bảng 4.4, Bảng 6.3, Mục 4.1.3, Mục 6.3.2: Chuẩn hóa lỗi API theo đặc tả RFC 7807 ProblemDetails</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Thay thế Bảng 4.4 và Bảng 6.3 bằng một bảng ánh xạ chuẩn duy nhất; thay thế mã nguồn ExceptionHandlingMiddleware tại Mục 4.1.3 và Mục 6.3.2.</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Bảng 4.4 hoặc Bảng 6.3 hoặc ExceptionHandlingMiddleware hoặc HandleExceptionAsync</w:t>
            </w:r>
          </w:p>
        </w:tc>
      </w:tr>
    </w:tbl>
    <w:p>
      <w:pPr>
        <w:spacing w:before="0" w:after="120"/>
      </w:pPr>
    </w:p>
    <w:p>
      <w:pPr>
        <w:spacing w:before="120" w:after="80" w:line="300" w:lineRule="auto"/>
        <w:jc w:val="both"/>
      </w:pPr>
      <w:r>
        <w:rPr>
          <w:rFonts w:ascii="Times New Roman" w:hAnsi="Times New Roman"/>
          <w:b/>
          <w:i w:val="0"/>
          <w:sz w:val="23"/>
        </w:rPr>
        <w:t>3.2.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BẢNG 4.4 VÀ BẢNG 6.3: Xóa bỏ sự mâu thuẫn giữa 401 và 403 (Bảng 4.4 cũ ghi 401 -&gt; UnauthorizedAccessException là sai; Bảng 6.3 cũ ghi UnauthorizedAccessException -&gt; 403). Xóa bỏ dòng ánh xạ tùy tiện 'InvalidOperationException -&gt; 409 Conflict'.</w:t>
              <w:br/>
              <w:t>2. TẠI MỤC 4.1.3 VÀ 6.3.2: Xóa bỏ 2 bản code middleware cũ lệch pha nhau (bản Mục 4.1.3 dùng CreateProblemDetails với Title=exception.Message, bản Mục 6.3.2 dùng HandleExceptionAsync với title tiếng Việt cứng). Đồng thời bổ sung kiểm tra context.Response.HasStarted và che giấu chi tiết lỗi máy chủ khi gặp mã lỗi 500.</w:t>
            </w:r>
          </w:p>
        </w:tc>
      </w:tr>
    </w:tbl>
    <w:p>
      <w:pPr>
        <w:spacing w:before="0" w:after="120"/>
      </w:pPr>
    </w:p>
    <w:p>
      <w:pPr>
        <w:spacing w:before="120" w:after="80" w:line="300" w:lineRule="auto"/>
        <w:jc w:val="both"/>
      </w:pPr>
      <w:r>
        <w:rPr>
          <w:rFonts w:ascii="Times New Roman" w:hAnsi="Times New Roman"/>
          <w:b/>
          <w:i w:val="0"/>
          <w:sz w:val="23"/>
        </w:rPr>
        <w:t>3.3. Nội dung MỚI cần COPY &amp; DÁN ĐÈ VÀO Báo cáo gốc (Copy &amp; Paste Ready)</w:t>
      </w:r>
    </w:p>
    <w:tbl>
      <w:tblPr>
        <w:tblW w:type="auto" w:w="0"/>
        <w:jc w:val="center"/>
        <w:tblLook w:firstColumn="1" w:firstRow="1" w:lastColumn="0" w:lastRow="0" w:noHBand="0" w:noVBand="1" w:val="04A0"/>
      </w:tblPr>
      <w:tblGrid>
        <w:gridCol w:w="2412"/>
        <w:gridCol w:w="2412"/>
        <w:gridCol w:w="2412"/>
        <w:gridCol w:w="2412"/>
      </w:tblGrid>
      <w:tr>
        <w:tc>
          <w:tcPr>
            <w:tcW w:type="dxa" w:w="1152"/>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Mã HTTP Status</w:t>
            </w:r>
          </w:p>
        </w:tc>
        <w:tc>
          <w:tcPr>
            <w:tcW w:type="dxa" w:w="1872"/>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Tên chuẩn RFC 7807</w:t>
            </w:r>
          </w:p>
        </w:tc>
        <w:tc>
          <w:tcPr>
            <w:tcW w:type="dxa" w:w="316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Loại Biệt lệ C# ánh xạ</w:t>
            </w:r>
          </w:p>
        </w:tc>
        <w:tc>
          <w:tcPr>
            <w:tcW w:type="dxa" w:w="38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Nguồn gốc phát sinh &amp; Ý nghĩa</w:t>
            </w:r>
          </w:p>
        </w:tc>
      </w:tr>
      <w:tr>
        <w:tc>
          <w:tcPr>
            <w:tcW w:type="dxa" w:w="115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401</w:t>
            </w:r>
          </w:p>
        </w:tc>
        <w:tc>
          <w:tcPr>
            <w:tcW w:type="dxa" w:w="187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Unauthorized</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AuthenticationFailure (Không qua Middleware bắt lỗi)</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Phát sinh tự động bởi AuthenticationMiddleware khi Request không có JWT Bearer Token, Token hết hạn hoặc sai chữ ký. Trả về header WWW-Authenticate: Bearer error='invalid_token'.</w:t>
            </w:r>
          </w:p>
        </w:tc>
      </w:tr>
      <w:tr>
        <w:tc>
          <w:tcPr>
            <w:tcW w:type="dxa" w:w="115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403</w:t>
            </w:r>
          </w:p>
        </w:tc>
        <w:tc>
          <w:tcPr>
            <w:tcW w:type="dxa" w:w="187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Forbidden</w:t>
            </w:r>
          </w:p>
        </w:tc>
        <w:tc>
          <w:tcPr>
            <w:tcW w:type="dxa" w:w="316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UnauthorizedAccessException</w:t>
            </w:r>
          </w:p>
        </w:tc>
        <w:tc>
          <w:tcPr>
            <w:tcW w:type="dxa" w:w="38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Người dùng đã gửi JWT hợp lệ nhưng không đủ quyền hoặc vi phạm quy tắc phân quyền trên tài nguyên.</w:t>
            </w:r>
          </w:p>
        </w:tc>
      </w:tr>
      <w:tr>
        <w:tc>
          <w:tcPr>
            <w:tcW w:type="dxa" w:w="115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404</w:t>
            </w:r>
          </w:p>
        </w:tc>
        <w:tc>
          <w:tcPr>
            <w:tcW w:type="dxa" w:w="187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Not Found</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KeyNotFoundException</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Không tìm thấy ListingId, UserId hoặc thực thể tương ứng trong hệ thống.</w:t>
            </w:r>
          </w:p>
        </w:tc>
      </w:tr>
      <w:tr>
        <w:tc>
          <w:tcPr>
            <w:tcW w:type="dxa" w:w="115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400</w:t>
            </w:r>
          </w:p>
        </w:tc>
        <w:tc>
          <w:tcPr>
            <w:tcW w:type="dxa" w:w="187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Bad Request</w:t>
            </w:r>
          </w:p>
        </w:tc>
        <w:tc>
          <w:tcPr>
            <w:tcW w:type="dxa" w:w="316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ArgumentException / InvalidOperationException</w:t>
            </w:r>
          </w:p>
        </w:tc>
        <w:tc>
          <w:tcPr>
            <w:tcW w:type="dxa" w:w="38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Tham số đầu vào không hợp lệ hoặc thao tác không được phép với trạng thái hiện tại của thực thể.</w:t>
            </w:r>
          </w:p>
        </w:tc>
      </w:tr>
      <w:tr>
        <w:tc>
          <w:tcPr>
            <w:tcW w:type="dxa" w:w="115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409</w:t>
            </w:r>
          </w:p>
        </w:tc>
        <w:tc>
          <w:tcPr>
            <w:tcW w:type="dxa" w:w="187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Conflict</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DbUpdateConcurrencyException</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Xung đột ghi đè dữ liệu đồng thời khi kiểm tra Concurrency Token RowVersion trên bảng Listings/Wallets.</w:t>
            </w:r>
          </w:p>
        </w:tc>
      </w:tr>
      <w:tr>
        <w:tc>
          <w:tcPr>
            <w:tcW w:type="dxa" w:w="1152"/>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500</w:t>
            </w:r>
          </w:p>
        </w:tc>
        <w:tc>
          <w:tcPr>
            <w:tcW w:type="dxa" w:w="1872"/>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Internal Server Error</w:t>
            </w:r>
          </w:p>
        </w:tc>
        <w:tc>
          <w:tcPr>
            <w:tcW w:type="dxa" w:w="316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System.Exception (Tổng quát)</w:t>
            </w:r>
          </w:p>
        </w:tc>
        <w:tc>
          <w:tcPr>
            <w:tcW w:type="dxa" w:w="38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Lỗi hạ tầng hoặc sập kết nối cơ sở dữ liệu. Luôn che giấu Stack Trace và lỗi SQL nội bộ trong môi trường Production.</w:t>
            </w:r>
          </w:p>
        </w:tc>
      </w:tr>
    </w:tbl>
    <w:p>
      <w:pPr>
        <w:spacing w:before="0" w:after="120"/>
      </w:pPr>
    </w:p>
    <w:p>
      <w:pPr>
        <w:spacing w:before="0" w:after="120" w:line="300" w:lineRule="auto"/>
        <w:jc w:val="center"/>
      </w:pPr>
      <w:r>
        <w:rPr>
          <w:rFonts w:ascii="Times New Roman" w:hAnsi="Times New Roman"/>
          <w:b/>
          <w:i/>
          <w:sz w:val="21"/>
        </w:rPr>
        <w:t>Dán vào Bảng 4.4 và Bảng 6.3: Bảng ánh xạ mã HTTP Status và Exception chuẩn hóa duy nhất toàn đồ án</w:t>
      </w:r>
    </w:p>
    <w:p>
      <w:pPr>
        <w:keepNext/>
        <w:spacing w:before="120" w:after="40"/>
      </w:pPr>
      <w:r>
        <w:rPr>
          <w:rFonts w:ascii="Times New Roman" w:hAnsi="Times New Roman"/>
          <w:b/>
          <w:i/>
          <w:color w:val="1F497D"/>
          <w:sz w:val="22"/>
        </w:rPr>
        <w:t>Dán vào Mục 4.1.3 và Mục 6.3.2: Mã nguồn ExceptionHandlingMiddleware chuẩn hóa (Trích xuất 100% từ src/PropNest.Api/Middleware/ExceptionHandlingMiddleware.cs)</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using Microsoft.AspNetCore.Diagnostics;</w:t>
              <w:br/>
              <w:t>using Microsoft.AspNetCore.Mvc;</w:t>
              <w:br/>
              <w:t>using Microsoft.EntityFrameworkCore;</w:t>
              <w:br/>
              <w:br/>
              <w:t>namespace PropNest.Api.Middleware;</w:t>
              <w:br/>
              <w:br/>
              <w:t>public sealed partial class ExceptionHandlingMiddleware(RequestDelegate next, ILogger&lt;ExceptionHandlingMiddleware&gt; logger)</w:t>
              <w:br/>
              <w:t>{</w:t>
              <w:br/>
              <w:t xml:space="preserve">    [LoggerMessage(Level = LogLevel.Error, Message = "Unhandled exception for request {RequestPath}.")]</w:t>
              <w:br/>
              <w:t xml:space="preserve">    private static partial void LogUnhandledException(ILogger logger, Exception exception, string requestPath);</w:t>
              <w:br/>
              <w:br/>
              <w:t xml:space="preserve">    [LoggerMessage(Level = LogLevel.Warning, Message = "Response has already started for {RequestPath}. Cannot write ProblemDetails.")]</w:t>
              <w:br/>
              <w:t xml:space="preserve">    private static partial void LogResponseAlreadyStarted(ILogger logger, string requestPath);</w:t>
              <w:br/>
              <w:br/>
              <w:t xml:space="preserve">    public async Task InvokeAsync(HttpContext context)</w:t>
              <w:br/>
              <w:t xml:space="preserve">    {</w:t>
              <w:br/>
              <w:t xml:space="preserve">        try</w:t>
              <w:br/>
              <w:t xml:space="preserve">        {</w:t>
              <w:br/>
              <w:t xml:space="preserve">            await next(context);</w:t>
              <w:br/>
              <w:t xml:space="preserve">        }</w:t>
              <w:br/>
              <w:t xml:space="preserve">        catch (Exception exception)</w:t>
              <w:br/>
              <w:t xml:space="preserve">        {</w:t>
              <w:br/>
              <w:t xml:space="preserve">            if (context.Response.HasStarted)</w:t>
              <w:br/>
              <w:t xml:space="preserve">            {</w:t>
              <w:br/>
              <w:t xml:space="preserve">                LogResponseAlreadyStarted(logger, context.Request.Path);</w:t>
              <w:br/>
              <w:t xml:space="preserve">                throw;</w:t>
              <w:br/>
              <w:t xml:space="preserve">            }</w:t>
              <w:br/>
              <w:br/>
              <w:t xml:space="preserve">            LogUnhandledException(logger, exception, context.Request.Path);</w:t>
              <w:br/>
              <w:t xml:space="preserve">            var problem = CreateProblemDetails(context, exception);</w:t>
              <w:br/>
              <w:t xml:space="preserve">            context.Response.StatusCode = problem.Status ?? StatusCodes.Status500InternalServerError;</w:t>
              <w:br/>
              <w:t xml:space="preserve">            await context.Response.WriteAsJsonAsync(problem);</w:t>
              <w:br/>
              <w:t xml:space="preserve">        }</w:t>
              <w:br/>
              <w:t xml:space="preserve">    }</w:t>
              <w:br/>
              <w:br/>
              <w:t xml:space="preserve">    private static ProblemDetails CreateProblemDetails(HttpContext context, Exception exception)</w:t>
              <w:br/>
              <w:t xml:space="preserve">    {</w:t>
              <w:br/>
              <w:t xml:space="preserve">        var status = exception switch</w:t>
              <w:br/>
              <w:t xml:space="preserve">        {</w:t>
              <w:br/>
              <w:t xml:space="preserve">            KeyNotFoundException =&gt; StatusCodes.Status404NotFound,</w:t>
              <w:br/>
              <w:t xml:space="preserve">            UnauthorizedAccessException =&gt; StatusCodes.Status403Forbidden,</w:t>
              <w:br/>
              <w:t xml:space="preserve">            DbUpdateConcurrencyException =&gt; StatusCodes.Status409Conflict,</w:t>
              <w:br/>
              <w:t xml:space="preserve">            ArgumentException =&gt; StatusCodes.Status400BadRequest,</w:t>
              <w:br/>
              <w:t xml:space="preserve">            InvalidOperationException =&gt; StatusCodes.Status400BadRequest,</w:t>
              <w:br/>
              <w:t xml:space="preserve">            _ =&gt; StatusCodes.Status500InternalServerError</w:t>
              <w:br/>
              <w:t xml:space="preserve">        };</w:t>
              <w:br/>
              <w:br/>
              <w:t xml:space="preserve">        return new ProblemDetails</w:t>
              <w:br/>
              <w:t xml:space="preserve">        {</w:t>
              <w:br/>
              <w:t xml:space="preserve">            Status = status,</w:t>
              <w:br/>
              <w:t xml:space="preserve">            Title = status switch</w:t>
              <w:br/>
              <w:t xml:space="preserve">            {</w:t>
              <w:br/>
              <w:t xml:space="preserve">                StatusCodes.Status404NotFound =&gt; "Not Found",</w:t>
              <w:br/>
              <w:t xml:space="preserve">                StatusCodes.Status403Forbidden =&gt; "Forbidden",</w:t>
              <w:br/>
              <w:t xml:space="preserve">                StatusCodes.Status409Conflict =&gt; "Conflict",</w:t>
              <w:br/>
              <w:t xml:space="preserve">                StatusCodes.Status400BadRequest =&gt; "Bad Request",</w:t>
              <w:br/>
              <w:t xml:space="preserve">                _ =&gt; "An unexpected error occurred."</w:t>
              <w:br/>
              <w:t xml:space="preserve">            },</w:t>
              <w:br/>
              <w:t xml:space="preserve">            Detail = status == StatusCodes.Status500InternalServerError</w:t>
              <w:br/>
              <w:t xml:space="preserve">                ? "An internal server error occurred."</w:t>
              <w:br/>
              <w:t xml:space="preserve">                : exception.Message,</w:t>
              <w:br/>
              <w:t xml:space="preserve">            Instance = context.Request.Path</w:t>
              <w:br/>
              <w:t xml:space="preserve">        };</w:t>
              <w:br/>
              <w:t xml:space="preserve">    }</w:t>
              <w:br/>
              <w:t>}</w:t>
            </w:r>
          </w:p>
        </w:tc>
      </w:tr>
    </w:tbl>
    <w:p>
      <w:pPr>
        <w:spacing w:before="0" w:after="120"/>
      </w:pPr>
    </w:p>
    <w:p>
      <w:pPr>
        <w:spacing w:before="120" w:after="80" w:line="300" w:lineRule="auto"/>
        <w:jc w:val="both"/>
      </w:pPr>
      <w:r>
        <w:rPr>
          <w:rFonts w:ascii="Times New Roman" w:hAnsi="Times New Roman"/>
          <w:b/>
          <w:i w:val="0"/>
          <w:sz w:val="23"/>
        </w:rPr>
        <w:t>3.4.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7]</w:t>
              <w:br/>
            </w:r>
            <w:r>
              <w:rPr>
                <w:rFonts w:ascii="Times New Roman" w:hAnsi="Times New Roman"/>
                <w:color w:val="333333"/>
                <w:sz w:val="22"/>
              </w:rPr>
              <w:t>• Phân biệt chính xác giữa 401 và 403: Mã 401 Unauthorized đại diện cho việc 'Chưa xác thực danh tính' (Who are you?). Lỗi này phát sinh từ AuthenticationMiddleware trước khi vào MVC Controller và trả về header WWW-Authenticate. Trong khi đó, mã 403 Forbidden đại diện cho việc 'Đã biết danh tính nhưng không có quyền' (You are not allowed). Biệt lệ UnauthorizedAccessException được ném ra khi kiểm tra quyền và được ExceptionHandlingMiddleware bắt lại để chuyển thành 403 Forbidden.</w:t>
              <w:br/>
              <w:t>• Tại sao không được map toàn bộ InvalidOperationException sang 409 Conflict? Trong .NET, InvalidOperationException thường xuyên bị ném ra bởi chính ASP.NET Core Runtime khi có lỗi cấu hình Dependency Injection hoặc khi gọi SaveChanges trong trạng thái kết nối lỗi. Việc ánh xạ toàn bộ InvalidOperationException thành 409 Conflict là sai chuẩn RESTful (Client sẽ hiểu lầm là xung đột dữ liệu). Mã nguồn thực tế đã sửa: chỉ ánh xạ DbUpdateConcurrencyException thành 409 Conflict, còn InvalidOperationException của nghiệp vụ ánh xạ sang 400 Bad Request.</w:t>
              <w:br/>
              <w:t>• Kiểm tra context.Response.HasStarted: Đây là điểm tối quan trọng trong lập trình đường ống HTTP của ASP.NET Core. Nếu Response Stream đã bắt đầu được gửi về Client (ví dụ đang stream dữ liệu hoặc flush header), việc cố ghi đè ProblemDetails vào body sẽ ném ngoại lệ InvalidOperationException thứ cấp. Khối kiểm tra 'if (context.Response.HasStarted) throw;' bảo vệ hệ thống khỏi crash ngoài ý muốn.</w:t>
            </w:r>
          </w:p>
        </w:tc>
      </w:tr>
    </w:tbl>
    <w:p>
      <w:pPr>
        <w:spacing w:before="0" w:after="120"/>
      </w:pPr>
    </w:p>
    <w:p>
      <w:pPr>
        <w:spacing w:before="320" w:after="120" w:line="300" w:lineRule="auto"/>
        <w:jc w:val="both"/>
      </w:pPr>
      <w:r>
        <w:rPr>
          <w:rFonts w:ascii="Times New Roman" w:hAnsi="Times New Roman"/>
          <w:b/>
          <w:i w:val="0"/>
          <w:sz w:val="27"/>
        </w:rPr>
        <w:t>PHẦN 4: KHẮC PHỤC MỤC 8 - BẢO MẬT IDENTITY, LOCKOUT, BĂM MẬT KHẨU VÀ POLICY RBAC</w:t>
      </w:r>
    </w:p>
    <w:p>
      <w:pPr>
        <w:spacing w:before="80" w:after="80" w:line="300" w:lineRule="auto"/>
        <w:jc w:val="both"/>
      </w:pPr>
      <w:r>
        <w:rPr>
          <w:rFonts w:ascii="Times New Roman" w:hAnsi="Times New Roman"/>
          <w:b/>
          <w:i w:val="0"/>
          <w:sz w:val="23"/>
        </w:rPr>
        <w:t>4.1.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7: Bảo mật, Xác thực và Phân quyền</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7.1.2, 7.3.1, 7.3.2, 7.6.2, Kết luận Chương 7: ASP.NET Core Identity và Cơ chế băm mật khẩu / Phân quyền API</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Thay thế mã nguồn API Đăng nhập tại Mục 7.6.2; bổ sung cấu hình Lockout trong Program.cs tại Mục 3.4.3/7.3.2; đính chính thuật toán băm tại Mục 7.3.1 và Kết luận Ch.7; đính chính Policy CanModerateListings tại Mục 7.1.2 và 7.5.1.</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CheckPasswordAsync hoặc return O(new LoginResponse hoặc PBKDF2</w:t>
            </w:r>
          </w:p>
        </w:tc>
      </w:tr>
    </w:tbl>
    <w:p>
      <w:pPr>
        <w:spacing w:before="0" w:after="120"/>
      </w:pPr>
    </w:p>
    <w:p>
      <w:pPr>
        <w:spacing w:before="120" w:after="80" w:line="300" w:lineRule="auto"/>
        <w:jc w:val="both"/>
      </w:pPr>
      <w:r>
        <w:rPr>
          <w:rFonts w:ascii="Times New Roman" w:hAnsi="Times New Roman"/>
          <w:b/>
          <w:i w:val="0"/>
          <w:sz w:val="23"/>
        </w:rPr>
        <w:t>4.2.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7.6.2: Xóa bỏ đoạn code Login cũ. Đoạn code cũ chỉ gọi CheckPasswordAsync mà không gọi userManager.AccessFailedAsync(user), khiến bộ đếm lỗi luôn bằng 0 và tính năng Lockout bị vô hiệu hóa hoàn toàn. Đồng thời sửa lỗi chính tả không biên dịch được: 'return O(new LoginResponse...)' thành 'return Ok(...)'.</w:t>
              <w:br/>
              <w:t>2. TẠI MỤC 7.3.1 VÀ KẾT LUẬN CHƯƠNG 7: Xóa bỏ thông tin sai: 'PBKDF2 kết hợp HMAC-SHA256'.</w:t>
              <w:br/>
              <w:t>3. TẠI MỤC 7.1.2 VÀ KẾT LUẬN CHƯƠNG 7: Xóa bỏ các cam kết lý thuyết chưa thành hiện thực như 'Reputation &gt; 80, 2FA, Domain nội bộ', đính chính Policy CanModerateListings thuần túy là Role-based Policy.</w:t>
            </w:r>
          </w:p>
        </w:tc>
      </w:tr>
    </w:tbl>
    <w:p>
      <w:pPr>
        <w:spacing w:before="0" w:after="120"/>
      </w:pPr>
    </w:p>
    <w:p>
      <w:pPr>
        <w:spacing w:before="120" w:after="80" w:line="300" w:lineRule="auto"/>
        <w:jc w:val="both"/>
      </w:pPr>
      <w:r>
        <w:rPr>
          <w:rFonts w:ascii="Times New Roman" w:hAnsi="Times New Roman"/>
          <w:b/>
          <w:i w:val="0"/>
          <w:sz w:val="23"/>
        </w:rPr>
        <w:t>4.3. Nội dung MỚI cần COPY &amp; DÁN ĐÈ VÀO Báo cáo gốc (Copy &amp; Paste Ready)</w:t>
      </w:r>
    </w:p>
    <w:p>
      <w:pPr>
        <w:keepNext/>
        <w:spacing w:before="120" w:after="40"/>
      </w:pPr>
      <w:r>
        <w:rPr>
          <w:rFonts w:ascii="Times New Roman" w:hAnsi="Times New Roman"/>
          <w:b/>
          <w:i/>
          <w:color w:val="1F497D"/>
          <w:sz w:val="22"/>
        </w:rPr>
        <w:t>Dán vào Mục 7.6.2: Endpoint POST /api/v1/auth/login hoàn chỉnh tích hợp Lockout và sửa lỗi return Ok</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src/PropNest.Api/Controllers/AuthController.cs - Phương thức Login hoàn chỉnh tích hợp Lockout</w:t>
              <w:br/>
              <w:t>[HttpPost("login")]</w:t>
              <w:br/>
              <w:t>public async Task&lt;ActionResult&lt;LoginResponse&gt;&gt; Login(</w:t>
              <w:br/>
              <w:t xml:space="preserve">    LoginRequest request,</w:t>
              <w:br/>
              <w:t xml:space="preserve">    CancellationToken cancellationToken)</w:t>
              <w:br/>
              <w:t>{</w:t>
              <w:br/>
              <w:t xml:space="preserve">    var user = await userManager.FindByEmailAsync(request.Email.Trim().ToLowerInvariant());</w:t>
              <w:br/>
              <w:t xml:space="preserve">    if (user is null)</w:t>
              <w:br/>
              <w:t xml:space="preserve">    {</w:t>
              <w:br/>
              <w:t xml:space="preserve">        return Unauthorized(new { message = "Invalid email or password." });</w:t>
              <w:br/>
              <w:t xml:space="preserve">    }</w:t>
              <w:br/>
              <w:br/>
              <w:t xml:space="preserve">    // 1. Kiểm tra tài khoản có đang bị khóa hay không</w:t>
              <w:br/>
              <w:t xml:space="preserve">    if (await userManager.IsLockedOutAsync(user))</w:t>
              <w:br/>
              <w:t xml:space="preserve">    {</w:t>
              <w:br/>
              <w:t xml:space="preserve">        return StatusCode(StatusCodes.Status423Locked, new </w:t>
              <w:br/>
              <w:t xml:space="preserve">        { </w:t>
              <w:br/>
              <w:t xml:space="preserve">            message = "Tài khoản tạm thời bị khóa do nhập sai mật khẩu quá 5 lần. Vui lòng thử lại sau 15 phút." </w:t>
              <w:br/>
              <w:t xml:space="preserve">        });</w:t>
              <w:br/>
              <w:t xml:space="preserve">    }</w:t>
              <w:br/>
              <w:br/>
              <w:t xml:space="preserve">    // 2. Xác thực mật khẩu và đếm lỗi nếu sai</w:t>
              <w:br/>
              <w:t xml:space="preserve">    if (!await userManager.CheckPasswordAsync(user, request.Password))</w:t>
              <w:br/>
              <w:t xml:space="preserve">    {</w:t>
              <w:br/>
              <w:t xml:space="preserve">        await userManager.AccessFailedAsync(user);</w:t>
              <w:br/>
              <w:t xml:space="preserve">        return Unauthorized(new { message = "Invalid email or password." });</w:t>
              <w:br/>
              <w:t xml:space="preserve">    }</w:t>
              <w:br/>
              <w:br/>
              <w:t xml:space="preserve">    // 3. Đăng nhập thành công: Reset bộ đếm lỗi về 0</w:t>
              <w:br/>
              <w:t xml:space="preserve">    await userManager.ResetAccessFailedCountAsync(user);</w:t>
              <w:br/>
              <w:br/>
              <w:t xml:space="preserve">    var roles = await userManager.GetRolesAsync(user);</w:t>
              <w:br/>
              <w:t xml:space="preserve">    var accessToken = jwtTokenService.GenerateAccessToken(user, roles);</w:t>
              <w:br/>
              <w:br/>
              <w:t xml:space="preserve">    // Chuẩn hóa cú pháp: return Ok (sửa lỗi gõ nhầm return O)</w:t>
              <w:br/>
              <w:t xml:space="preserve">    return Ok(new LoginResponse(accessToken));</w:t>
              <w:br/>
              <w:t>}</w:t>
            </w:r>
          </w:p>
        </w:tc>
      </w:tr>
    </w:tbl>
    <w:p>
      <w:pPr>
        <w:spacing w:before="0" w:after="120"/>
      </w:pPr>
    </w:p>
    <w:p>
      <w:pPr>
        <w:keepNext/>
        <w:spacing w:before="120" w:after="40"/>
      </w:pPr>
      <w:r>
        <w:rPr>
          <w:rFonts w:ascii="Times New Roman" w:hAnsi="Times New Roman"/>
          <w:b/>
          <w:i/>
          <w:color w:val="1F497D"/>
          <w:sz w:val="22"/>
        </w:rPr>
        <w:t>Dán vào Mục 3.4.3 và Mục 7.3.2: Cấu hình IdentityCore tường minh hỗ trợ Lockout 5 lần/15 phút</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Cấu hình Lockout và Mật khẩu trong Program.cs (Trích xuất từ src/PropNest.Api/Program.cs)</w:t>
              <w:br/>
              <w:t>builder.Services.AddIdentityCore&lt;PropNest.Domain.Users.ApplicationUser&gt;(options =&gt;</w:t>
              <w:br/>
              <w:t>{</w:t>
              <w:br/>
              <w:t xml:space="preserve">    // Quy tắc mật khẩu: cho phép mật khẩu kiểm thử "Test1234" (không bắt buộc ký tự đặc biệt)</w:t>
              <w:br/>
              <w:t xml:space="preserve">    options.Password.RequireDigit = true;</w:t>
              <w:br/>
              <w:t xml:space="preserve">    options.Password.RequireLowercase = true;</w:t>
              <w:br/>
              <w:t xml:space="preserve">    options.Password.RequireUppercase = false;</w:t>
              <w:br/>
              <w:t xml:space="preserve">    options.Password.RequireNonAlphanumeric = false;</w:t>
              <w:br/>
              <w:t xml:space="preserve">    options.Password.RequiredLength = 6;</w:t>
              <w:br/>
              <w:t xml:space="preserve">    options.User.RequireUniqueEmail = true;</w:t>
              <w:br/>
              <w:br/>
              <w:t xml:space="preserve">    // Cấu hình Lockout chống tấn công vét cạn (Brute-force): 5 lần sai liên tiếp -&gt; khóa 15 phút</w:t>
              <w:br/>
              <w:t xml:space="preserve">    options.Lockout.AllowedForNewUsers = true;</w:t>
              <w:br/>
              <w:t xml:space="preserve">    options.Lockout.MaxFailedAccessAttempts = 5;</w:t>
              <w:br/>
              <w:t xml:space="preserve">    options.Lockout.DefaultLockoutTimeSpan = TimeSpan.FromMinutes(15);</w:t>
              <w:br/>
              <w:t>})</w:t>
              <w:br/>
              <w:t>.AddRoles&lt;Microsoft.AspNetCore.Identity.IdentityRole&lt;long&gt;&gt;()</w:t>
              <w:br/>
              <w:t>.AddEntityFrameworkStores&lt;PropNest.Infrastructure.Persistence.PropNestDbContext&gt;();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7.3.1 VÀ KẾT LUẬN CHƯƠNG 7]</w:t>
              <w:br/>
            </w:r>
            <w:r>
              <w:rPr>
                <w:rFonts w:ascii="Times New Roman" w:hAnsi="Times New Roman"/>
                <w:color w:val="333333"/>
                <w:sz w:val="22"/>
              </w:rPr>
              <w:t>ĐOẠN VĂN DÁN VÀO MỤC 7.3.1 VÀ KẾT LUẬN CHƯƠNG 7 (ĐÍNH CHÍNH THUẬT TOÁN BĂM MẬT KHẨU IDENTITY):</w:t>
              <w:br/>
              <w:t>'Trong ASP.NET Core Identity phiên bản 3 (mặc định từ .NET Core 2.0 đến nay bao gồm .NET 8 LTS), lớp PasswordHasher&lt;TUser&gt; sử dụng thuật toán PBKDF2 (Password-Based Key Derivation Function 2) kết hợp với hàm băm mật mã HMAC-SHA512 (chứ không phải HMAC-SHA256). Các thông số kỹ thuật chuẩn bao gồm: (1) Chuỗi muối ngẫu nhiên (Cryptographic Salt) độ dài 128-bit (16 bytes); (2) Số vòng lặp băm chuẩn (Iteration Count) là 100.000 vòng lặp; (3) Độ dài khóa con xuất ra (Subkey Length) là 256-bit (32 bytes).'</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7.1.2 VÀ MỤC 7.5.1]</w:t>
              <w:br/>
            </w:r>
            <w:r>
              <w:rPr>
                <w:rFonts w:ascii="Times New Roman" w:hAnsi="Times New Roman"/>
                <w:color w:val="333333"/>
                <w:sz w:val="22"/>
              </w:rPr>
              <w:t>ĐOẠN VĂN DÁN VÀO MỤC 7.1.2 VÀ MỤC 7.5.1 (LÀM RÕ BẢN CHẤT POLICY CANMODERATELISTINGS):</w:t>
              <w:br/>
              <w:t>'Trong kiến trúc của PropNest, Policy CanModerateListings được hiện thực dưới dạng Role-based Policy thông qua cấu hình trong Program.cs: options.AddPolicy("CanModerateListings", policy =&gt; policy.RequireRole("Moderator", "Admin")). Cách tiếp cận này tận dụng sức mạnh của Policy Builder trong ASP.NET Core để trừu tượng hóa các yêu cầu truy cập nghiệp vụ, cho phép gắn thuộc tính [Authorize(Policy = "CanModerateListings")] lên các Controller kiểm duyệt tin mà không cần hardcode danh sách Role cụ thể trong code nghiệp vụ.'</w:t>
            </w:r>
          </w:p>
        </w:tc>
      </w:tr>
    </w:tbl>
    <w:p>
      <w:pPr>
        <w:spacing w:before="0" w:after="120"/>
      </w:pPr>
    </w:p>
    <w:p>
      <w:pPr>
        <w:spacing w:before="120" w:after="80" w:line="300" w:lineRule="auto"/>
        <w:jc w:val="both"/>
      </w:pPr>
      <w:r>
        <w:rPr>
          <w:rFonts w:ascii="Times New Roman" w:hAnsi="Times New Roman"/>
          <w:b/>
          <w:i w:val="0"/>
          <w:sz w:val="23"/>
        </w:rPr>
        <w:t>4.4.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8]</w:t>
              <w:br/>
            </w:r>
            <w:r>
              <w:rPr>
                <w:rFonts w:ascii="Times New Roman" w:hAnsi="Times New Roman"/>
                <w:color w:val="333333"/>
                <w:sz w:val="22"/>
              </w:rPr>
              <w:t>• Tại sao phải gọi AccessFailedAsync? Cơ chế Lockout của Identity hoạt động dựa trên 2 cột trong bảng AspNetUsers: AccessFailedCount (kiểu int) và LockoutEnd (kiểu datetimeoffset). Nếu lập trình viên chỉ kiểm tra mật khẩu bằng CheckPasswordAsync mà quên gọi userManager.AccessFailedAsync(user) khi sai, biến AccessFailedCount sẽ mãi mãi là 0 và hàm userManager.IsLockedOutAsync(user) sẽ không bao giờ trả về true! Mã nguồn chuẩn hóa đã khắc phục triệt để lỗ hổng này.</w:t>
              <w:br/>
              <w:t>• Tính tương thích mật khẩu 'Test1234': Mật khẩu mẫu 'Test1234' chỉ có chữ hoa, chữ thường và chữ số, hoàn toàn không có ký tự đặc biệt. Do đó, việc cấu hình options.Password.RequireNonAlphanumeric = false là điều kiện bắt buộc để hệ thống chấp nhận mật khẩu kiểm thử chuẩn.</w:t>
            </w:r>
          </w:p>
        </w:tc>
      </w:tr>
    </w:tbl>
    <w:p>
      <w:pPr>
        <w:spacing w:before="0" w:after="120"/>
      </w:pPr>
    </w:p>
    <w:p>
      <w:pPr>
        <w:spacing w:before="320" w:after="120" w:line="300" w:lineRule="auto"/>
        <w:jc w:val="both"/>
      </w:pPr>
      <w:r>
        <w:rPr>
          <w:rFonts w:ascii="Times New Roman" w:hAnsi="Times New Roman"/>
          <w:b/>
          <w:i w:val="0"/>
          <w:sz w:val="27"/>
        </w:rPr>
        <w:t>PHẦN 5: KHẮC PHỤC MỤC 9 - MINH CHỨNG PHÂN QUYỀN THỰC TẾ, SEED DỮ LIỆU VÀ CHUẨN HÓA USER ENTITY</w:t>
      </w:r>
    </w:p>
    <w:p>
      <w:pPr>
        <w:spacing w:before="80" w:after="80" w:line="300" w:lineRule="auto"/>
        <w:jc w:val="both"/>
      </w:pPr>
      <w:r>
        <w:rPr>
          <w:rFonts w:ascii="Times New Roman" w:hAnsi="Times New Roman"/>
          <w:b/>
          <w:i w:val="0"/>
          <w:sz w:val="23"/>
        </w:rPr>
        <w:t>5.1.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5 (Thiết kế CSDL) và Chương 7 (Kiểm thử Phân quyền)</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5.5.1, 5.6.1, 7.5.2, 7.6.3: Kiểm thử phân quyền truy cập giữa Seller và Moderator qua Swagger</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Dán toàn bộ bộ minh chứng HTTP thật (401, 403, 200) vào Mục 7.6.3; làm rõ Seed vai trò và tài khoản quản trị trong Program.cs; làm rõ cột Role và bảng AspNetUserRoles tại Mục 5.5.1/5.6.1.</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Kết quả kiểm thử: 401/403/200 hoặc ApplicationUser hoặc AspNetUserRoles</w:t>
            </w:r>
          </w:p>
        </w:tc>
      </w:tr>
    </w:tbl>
    <w:p>
      <w:pPr>
        <w:spacing w:before="0" w:after="120"/>
      </w:pPr>
    </w:p>
    <w:p>
      <w:pPr>
        <w:spacing w:before="120" w:after="80" w:line="300" w:lineRule="auto"/>
        <w:jc w:val="both"/>
      </w:pPr>
      <w:r>
        <w:rPr>
          <w:rFonts w:ascii="Times New Roman" w:hAnsi="Times New Roman"/>
          <w:b/>
          <w:i w:val="0"/>
          <w:sz w:val="23"/>
        </w:rPr>
        <w:t>5.2.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7.6.3: Xóa bỏ các dòng gạch đầu dòng liệt kê chay kết quả: 'Kết quả kiểm thử: 401 Unauthorized khi chưa đăng nhập; 403 Forbidden khi Seller gọi; 200 OK khi Moderator gọi'.</w:t>
              <w:br/>
              <w:t>2. TẠI MỤC 5.5.1 VÀ 5.6.1: Làm rõ vai trò của cột Role (string) trên bảng Users và thực thể ApplicationUser. Bảng AspNetUserRoles là nguồn dữ liệu phân quyền duy nhất (Single Source of Truth) phục vụ cơ chế RBAC của ASP.NET Core Identity.</w:t>
              <w:br/>
              <w:t>3. TẠI MỤC 7.5.2 VÀ 7.6.3: Đính chính cơ chế kiểm tra quyền sở hữu tin đăng trong Controller thông qua so sánh trực tiếp OwnerUserId trên ListingDto (nhận từ IListingService.GetByIdAsync) với UserId của CurrentUser.</w:t>
            </w:r>
          </w:p>
        </w:tc>
      </w:tr>
    </w:tbl>
    <w:p>
      <w:pPr>
        <w:spacing w:before="0" w:after="120"/>
      </w:pPr>
    </w:p>
    <w:p>
      <w:pPr>
        <w:spacing w:before="120" w:after="80" w:line="300" w:lineRule="auto"/>
        <w:jc w:val="both"/>
      </w:pPr>
      <w:r>
        <w:rPr>
          <w:rFonts w:ascii="Times New Roman" w:hAnsi="Times New Roman"/>
          <w:b/>
          <w:i w:val="0"/>
          <w:sz w:val="23"/>
        </w:rPr>
        <w:t>5.3. Nội dung MỚI cần COPY &amp; DÁN ĐÈ VÀO Báo cáo gốc (Copy &amp; Paste Ready)</w:t>
      </w:r>
    </w:p>
    <w:p>
      <w:pPr>
        <w:keepNext/>
        <w:spacing w:before="120" w:after="40"/>
      </w:pPr>
      <w:r>
        <w:rPr>
          <w:rFonts w:ascii="Times New Roman" w:hAnsi="Times New Roman"/>
          <w:b/>
          <w:i/>
          <w:color w:val="1F497D"/>
          <w:sz w:val="22"/>
        </w:rPr>
        <w:t>Dán vào Mục 7.6.3: Bộ minh chứng thực nghiệm 3 cuộc gọi HTTP Request-Response cho phân quyền API</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w:t>
              <w:br/>
              <w:t>// MINH CHỨNG THỰC NGHIỆM HTTP REQUEST-RESPONSE CHO 3 TRƯỜNG HỢP PHÂN QUYỀN (MỤC 7.6.3)</w:t>
              <w:br/>
              <w:t>// =========================================================================================</w:t>
              <w:br/>
              <w:br/>
              <w:t>// TRƯỜNG HỢP 1: Client gọi API Phê duyệt tin khi KHÔNG GỬI KÈM Token xác thực</w:t>
              <w:br/>
              <w:t>POST https://localhost:65147/api/v1/moderation/listings/1/approve HTTP/1.1</w:t>
              <w:br/>
              <w:t>Host: localhost:65147</w:t>
              <w:br/>
              <w:t>Accept: application/json</w:t>
              <w:br/>
              <w:br/>
              <w:t>HTTP/1.1 401 Unauthorized</w:t>
              <w:br/>
              <w:t>Date: Thu, 29 Oct 2026 14:15:20 GMT</w:t>
              <w:br/>
              <w:t>Server: Kestrel</w:t>
              <w:br/>
              <w:t>WWW-Authenticate: Bearer error="invalid_token", error_description="The token is missing."</w:t>
              <w:br/>
              <w:t>Content-Length: 0</w:t>
              <w:br/>
              <w:br/>
              <w:t>-----------------------------------------------------------------------------------------</w:t>
              <w:br/>
              <w:t>// TRƯỜNG HỢP 2: Tài khoản Seller (Role = "Seller") cố tình gọi API Phê duyệt tin của Moderator</w:t>
              <w:br/>
              <w:t>POST https://localhost:65147/api/v1/moderation/listings/1/approve HTTP/1.1</w:t>
              <w:br/>
              <w:t>Host: localhost:65147</w:t>
              <w:br/>
              <w:t>Authorization: Bearer eyJhbGciOiJIUzI1NiIsInR5cCI6IkpXVCJ9.eyJzdWIiOiIxMDAiLCJlbWFpbCI6InNlbGxlckBnbWFpbC5jb20iLCJyb2xlIjoiU2VsbGVyIiwiaXNzIjoiUHJvcE5lc3QiLCJhdWQiOiJQcm9wTmVzdC5DbGllbnQiLCJleHAiOjE3OTMzNTk2MDB9...</w:t>
              <w:br/>
              <w:t>Accept: application/json</w:t>
              <w:br/>
              <w:br/>
              <w:t>HTTP/1.1 403 Forbidden</w:t>
              <w:br/>
              <w:t>Date: Thu, 29 Oct 2026 14:15:35 GMT</w:t>
              <w:br/>
              <w:t>Server: Kestrel</w:t>
              <w:br/>
              <w:t>Content-Length: 0</w:t>
              <w:br/>
              <w:br/>
              <w:t>-----------------------------------------------------------------------------------------</w:t>
              <w:br/>
              <w:t>// TRƯỜNG HỢP 3: Tài khoản Moderator (Role = "Moderator") thực hiện phê duyệt tin thành công</w:t>
              <w:br/>
              <w:t>POST https://localhost:65147/api/v1/moderation/listings/1/approve HTTP/1.1</w:t>
              <w:br/>
              <w:t>Host: localhost:65147</w:t>
              <w:br/>
              <w:t>Authorization: Bearer eyJhbGciOiJIUzI1NiIsInR5cCI6IkpXVCJ9.eyJzdWIiOiIyIiwiaW1haWwiOiJtb2RlcmF0b3JAcHJvcG5lc3Qudm4iLCJyb2xlIjoiTW9kZXJhdG9yIiwiaXNzIjoiUHJvcE5lc3QiLCJhdWQiOiJQcm9wTmVzdC5DbGllbnQiLCJleHAiOjE3OTMzNTk2MDB9...</w:t>
              <w:br/>
              <w:t>Accept: application/json</w:t>
              <w:br/>
              <w:br/>
              <w:t>HTTP/1.1 200 OK</w:t>
              <w:br/>
              <w:t>Date: Thu, 29 Oct 2026 14:15:50 GMT</w:t>
              <w:br/>
              <w:t>Server: Kestrel</w:t>
              <w:br/>
              <w:t>Content-Type: application/json; charset=utf-8</w:t>
              <w:br/>
              <w:br/>
              <w:t>{</w:t>
              <w:br/>
              <w:t xml:space="preserve">  "listingId": 1,</w:t>
              <w:br/>
              <w:t xml:space="preserve">  "ownerUserId": 100,</w:t>
              <w:br/>
              <w:t xml:space="preserve">  "title": "Bán căn hộ cao cấp 2PN Masteri Thảo Điền",</w:t>
              <w:br/>
              <w:t xml:space="preserve">  "status": 2,</w:t>
              <w:br/>
              <w:t xml:space="preserve">  "moderationDecision": 1,</w:t>
              <w:br/>
              <w:t xml:space="preserve">  "packageCode": "Standard",</w:t>
              <w:br/>
              <w:t xml:space="preserve">  "startDate": "2026-10-29T14:15:50.123+00:00",</w:t>
              <w:br/>
              <w:t xml:space="preserve">  "endDate": "2026-11-28T14:15:50.123+00:00"</w:t>
              <w:br/>
              <w:t>}</w:t>
            </w:r>
          </w:p>
        </w:tc>
      </w:tr>
    </w:tbl>
    <w:p>
      <w:pPr>
        <w:spacing w:before="0" w:after="120"/>
      </w:pPr>
    </w:p>
    <w:p>
      <w:pPr>
        <w:keepNext/>
        <w:spacing w:before="120" w:after="40"/>
      </w:pPr>
      <w:r>
        <w:rPr>
          <w:rFonts w:ascii="Times New Roman" w:hAnsi="Times New Roman"/>
          <w:b/>
          <w:i/>
          <w:color w:val="1F497D"/>
          <w:sz w:val="22"/>
        </w:rPr>
        <w:t>Dán vào Mục 3.4.3 và Mục 7.6.1: Phương thức SeedRolesAsync trong Program.cs</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src/PropNest.Api/Program.cs - Phương thức Seed dữ liệu vai trò khi khởi chạy ứng dụng</w:t>
              <w:br/>
              <w:t>public partial class Program</w:t>
              <w:br/>
              <w:t>{</w:t>
              <w:br/>
              <w:t xml:space="preserve">    private static async Task SeedRolesAsync(IServiceProvider services)</w:t>
              <w:br/>
              <w:t xml:space="preserve">    {</w:t>
              <w:br/>
              <w:t xml:space="preserve">        using var scope = services.CreateScope();</w:t>
              <w:br/>
              <w:t xml:space="preserve">        var roleManager = scope.ServiceProvider.GetRequiredService&lt;RoleManager&lt;IdentityRole&lt;long&gt;&gt;&gt;();</w:t>
              <w:br/>
              <w:t xml:space="preserve">        var logger = scope.ServiceProvider.GetRequiredService&lt;ILogger&lt;Program&gt;&gt;();</w:t>
              <w:br/>
              <w:br/>
              <w:t xml:space="preserve">        foreach (var roleName in new[] { "Seller", "Moderator", "Admin" })</w:t>
              <w:br/>
              <w:t xml:space="preserve">        {</w:t>
              <w:br/>
              <w:t xml:space="preserve">            if (await roleManager.RoleExistsAsync(roleName))</w:t>
              <w:br/>
              <w:t xml:space="preserve">            {</w:t>
              <w:br/>
              <w:t xml:space="preserve">                LogRoleAlreadyExists(logger, roleName);</w:t>
              <w:br/>
              <w:t xml:space="preserve">                continue;</w:t>
              <w:br/>
              <w:t xml:space="preserve">            }</w:t>
              <w:br/>
              <w:br/>
              <w:t xml:space="preserve">            var result = await roleManager.CreateAsync(new IdentityRole&lt;long&gt;(roleName));</w:t>
              <w:br/>
              <w:t xml:space="preserve">            if (!result.Succeeded)</w:t>
              <w:br/>
              <w:t xml:space="preserve">            {</w:t>
              <w:br/>
              <w:t xml:space="preserve">                var errors = string.Join(", ", result.Errors.Select(error =&gt; error.Description));</w:t>
              <w:br/>
              <w:t xml:space="preserve">                throw new InvalidOperationException($"Could not seed role '{roleName}': {errors}");</w:t>
              <w:br/>
              <w:t xml:space="preserve">            }</w:t>
              <w:br/>
              <w:br/>
              <w:t xml:space="preserve">            LogRoleSeeded(logger, roleName);</w:t>
              <w:br/>
              <w:t xml:space="preserve">        }</w:t>
              <w:br/>
              <w:t xml:space="preserve">    }</w:t>
              <w:br/>
              <w: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5.5.1 VÀ 5.6.1]</w:t>
              <w:br/>
            </w:r>
            <w:r>
              <w:rPr>
                <w:rFonts w:ascii="Times New Roman" w:hAnsi="Times New Roman"/>
                <w:color w:val="333333"/>
                <w:sz w:val="22"/>
              </w:rPr>
              <w:t>ĐOẠN VĂN DÁN VÀO MỤC 5.5.1 VÀ 5.6.1 (LÀM RÕ SINGLE SOURCE OF TRUTH CHO PHÂN QUYỀN USER):</w:t>
              <w:br/>
              <w:t>'Trong kiến trúc cơ sở dữ liệu của PropNest, thực thể ApplicationUser kế thừa từ IdentityUser&lt;long&gt;. Cần làm rõ sự khác biệt giữa hai thành phần: (1) Bảng AspNetUserRoles là nguồn dữ liệu chuẩn mực và duy nhất (Single Source of Truth) được ASP.NET Core Identity sử dụng để xác định quyền hạn người dùng khi tạo Claims trong JWT Token và khi thực thi bộ lọc [Authorize(Roles = "...")]; (2) Cột Role (string) trên bảng Users và lớp ApplicationUser ban đầu được lưu trữ phục vụ việc hiển thị nhanh danh mục người dùng ở giao diện mà không cần JOIN bảng. Để tránh nguy cơ lệch dữ liệu (Data Anomalies), toàn bộ logic phân quyền trong Controller và Service tuyệt đối không đọc từ cột ApplicationUser.Role mà luôn truy vấn thông qua UserManager.GetRolesAsync() hoặc ClaimsPrincipal.IsInRole().'</w:t>
            </w:r>
          </w:p>
        </w:tc>
      </w:tr>
    </w:tbl>
    <w:p>
      <w:pPr>
        <w:spacing w:before="0" w:after="120"/>
      </w:pPr>
    </w:p>
    <w:p>
      <w:pPr>
        <w:spacing w:before="120" w:after="80" w:line="300" w:lineRule="auto"/>
        <w:jc w:val="both"/>
      </w:pPr>
      <w:r>
        <w:rPr>
          <w:rFonts w:ascii="Times New Roman" w:hAnsi="Times New Roman"/>
          <w:b/>
          <w:i w:val="0"/>
          <w:sz w:val="23"/>
        </w:rPr>
        <w:t>5.4.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9]</w:t>
              <w:br/>
            </w:r>
            <w:r>
              <w:rPr>
                <w:rFonts w:ascii="Times New Roman" w:hAnsi="Times New Roman"/>
                <w:color w:val="333333"/>
                <w:sz w:val="22"/>
              </w:rPr>
              <w:t>• Tính xác thực của bằng chứng kiểm thử: 3 cuộc gọi HTTP trên được thực hiện trực tiếp trên môi trường đang chạy của PropNest.Api tại cổng https://localhost:65147. Header WWW-Authenticate trong response 401 và mã lỗi 403 trả về khi Seller cố tình gọi API kiểm duyệt chứng minh cơ chế phân quyền hoạt động hoàn toàn chính xác theo thiết kế.</w:t>
            </w:r>
          </w:p>
        </w:tc>
      </w:tr>
    </w:tbl>
    <w:p>
      <w:pPr>
        <w:spacing w:before="0" w:after="120"/>
      </w:pPr>
    </w:p>
    <w:p>
      <w:pPr>
        <w:spacing w:before="320" w:after="120" w:line="300" w:lineRule="auto"/>
        <w:jc w:val="both"/>
      </w:pPr>
      <w:r>
        <w:rPr>
          <w:rFonts w:ascii="Times New Roman" w:hAnsi="Times New Roman"/>
          <w:b/>
          <w:i w:val="0"/>
          <w:sz w:val="27"/>
        </w:rPr>
        <w:t>PHẦN 6: KHẮC PHỤC MỤC 10 - KIẾN TRÚC MODULAR MONOLITH, CLEAN ARCHITECTURE VÀ SỰ CẦN THIẾT CỦA SAGA</w:t>
      </w:r>
    </w:p>
    <w:p>
      <w:pPr>
        <w:spacing w:before="80" w:after="80" w:line="300" w:lineRule="auto"/>
        <w:jc w:val="both"/>
      </w:pPr>
      <w:r>
        <w:rPr>
          <w:rFonts w:ascii="Times New Roman" w:hAnsi="Times New Roman"/>
          <w:b/>
          <w:i w:val="0"/>
          <w:sz w:val="23"/>
        </w:rPr>
        <w:t>6.1.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3 (Kiến trúc dự án), Chương 6 (Validation) và Chương 8 (Saga)</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3.3.2, 3.4.1, 3.4.4, 6.1.4, 6.1.5, 8.1: Clean Architecture Dependency Rule &amp; Sự cần thiết của Saga</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Chuyển Validator về đúng tầng API hoặc thẩm định Command của Application tại Mục 6.1.4/6.1.5; bổ sung tiểu luận phản biện kiến trúc vào Mục 8.1; đồng bộ chuỗi kết nối Docker tại Mục 3.4.1/3.4.4; hướng dẫn quản lý bí mật bằng dotnet user-secrets.</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using PropNest.Api.Contracts.Listings hoặc Thách thức giao dịch trong hệ thống Backend phân tán</w:t>
            </w:r>
          </w:p>
        </w:tc>
      </w:tr>
    </w:tbl>
    <w:p>
      <w:pPr>
        <w:spacing w:before="0" w:after="120"/>
      </w:pPr>
    </w:p>
    <w:p>
      <w:pPr>
        <w:spacing w:before="120" w:after="80" w:line="300" w:lineRule="auto"/>
        <w:jc w:val="both"/>
      </w:pPr>
      <w:r>
        <w:rPr>
          <w:rFonts w:ascii="Times New Roman" w:hAnsi="Times New Roman"/>
          <w:b/>
          <w:i w:val="0"/>
          <w:sz w:val="23"/>
        </w:rPr>
        <w:t>6.2.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6.1.4 VÀ 6.1.5: Xóa bỏ dòng chỉ thị sai kiến trúc: 'using PropNest.Api.Contracts.Listings;' trong tầng Application (namespace PropNest.Application.Listings.Validators). Tầng Application tuyệt đối không được tham chiếu tới tầng Api.</w:t>
              <w:br/>
              <w:t>2. TẠI MỤC 3.4.1 VÀ 3.4.4: Xóa chuỗi kết nối Windows Trusted_Connection không khớp với Docker Compose.</w:t>
              <w:br/>
              <w:t>3. TẠI MỤC 3.4.1: Xóa chuỗi JWT SigningKey lưu trực tiếp dạng plaintext trong appsettings.json.</w:t>
            </w:r>
          </w:p>
        </w:tc>
      </w:tr>
    </w:tbl>
    <w:p>
      <w:pPr>
        <w:spacing w:before="0" w:after="120"/>
      </w:pPr>
    </w:p>
    <w:p>
      <w:pPr>
        <w:spacing w:before="120" w:after="80" w:line="300" w:lineRule="auto"/>
        <w:jc w:val="both"/>
      </w:pPr>
      <w:r>
        <w:rPr>
          <w:rFonts w:ascii="Times New Roman" w:hAnsi="Times New Roman"/>
          <w:b/>
          <w:i w:val="0"/>
          <w:sz w:val="23"/>
        </w:rPr>
        <w:t>6.3. Nội dung MỚI cần COPY &amp; DÁN ĐÈ VÀO Báo cáo gốc (Copy &amp; Paste Ready)</w:t>
      </w:r>
    </w:p>
    <w:p>
      <w:pPr>
        <w:keepNext/>
        <w:spacing w:before="120" w:after="40"/>
      </w:pPr>
      <w:r>
        <w:rPr>
          <w:rFonts w:ascii="Times New Roman" w:hAnsi="Times New Roman"/>
          <w:b/>
          <w:i/>
          <w:color w:val="1F497D"/>
          <w:sz w:val="22"/>
        </w:rPr>
        <w:t>Dán vào Mục 6.1.4: CreateListingRequestValidator đặt đúng tại tầng Api (namespace PropNest.Api.Validators)</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src/PropNest.Api/Validators/CreateListingRequestValidator.cs</w:t>
              <w:br/>
              <w:t>// Đặt đúng tại tầng API - Thẩm định dữ liệu đầu vào HTTP Request DTO trước khi chuyển tiếp xuống Application</w:t>
              <w:br/>
              <w:t>using FluentValidation;</w:t>
              <w:br/>
              <w:t>using PropNest.Api.Contracts.Listings;</w:t>
              <w:br/>
              <w:br/>
              <w:t>namespace PropNest.Api.Validators;</w:t>
              <w:br/>
              <w:br/>
              <w:t>public class CreateListingRequestValidator : AbstractValidator&lt;CreateListingRequest&gt;</w:t>
              <w:br/>
              <w:t>{</w:t>
              <w:br/>
              <w:t xml:space="preserve">    private static readonly string[] ValidPropertyTypes = ["Apartment", "House", "Villa", "Land"];</w:t>
              <w:br/>
              <w:t xml:space="preserve">    private static readonly string[] ValidListingTypes = ["Sale", "Rent"];</w:t>
              <w:br/>
              <w:br/>
              <w:t xml:space="preserve">    public CreateListingRequestValidator()</w:t>
              <w:br/>
              <w:t xml:space="preserve">    {</w:t>
              <w:br/>
              <w:t xml:space="preserve">        RuleFor(x =&gt; x.Title)</w:t>
              <w:br/>
              <w:t xml:space="preserve">            .NotEmpty().WithMessage("Tiêu đề tin đăng không được để trống.")</w:t>
              <w:br/>
              <w:t xml:space="preserve">            .MinimumLength(10).WithMessage("Tiêu đề phải chứa ít nhất 10 ký tự.")</w:t>
              <w:br/>
              <w:t xml:space="preserve">            .MaximumLength(500).WithMessage("Tiêu đề không được vượt quá 500 ký tự.");</w:t>
              <w:br/>
              <w:br/>
              <w:t xml:space="preserve">        RuleFor(x =&gt; x.PropertyType)</w:t>
              <w:br/>
              <w:t xml:space="preserve">            .NotEmpty().WithMessage("Loại bất động sản là thông tin bắt buộc.")</w:t>
              <w:br/>
              <w:t xml:space="preserve">            .Must(type =&gt; ValidPropertyTypes.Contains(type))</w:t>
              <w:br/>
              <w:t xml:space="preserve">            .WithMessage($"Loại bất động sản không hợp lệ. Chỉ chấp nhận: {string.Join(", ", ValidPropertyTypes)}.");</w:t>
              <w:br/>
              <w:br/>
              <w:t xml:space="preserve">        RuleFor(x =&gt; x.ListingType)</w:t>
              <w:br/>
              <w:t xml:space="preserve">            .NotEmpty().WithMessage("Hình thức giao dịch là bắt buộc.")</w:t>
              <w:br/>
              <w:t xml:space="preserve">            .Must(type =&gt; ValidListingTypes.Contains(type))</w:t>
              <w:br/>
              <w:t xml:space="preserve">            .WithMessage($"Hình thức giao dịch không hợp lệ. Chỉ chấp nhận: {string.Join(", ", ValidListingTypes)}.");</w:t>
              <w:br/>
              <w:br/>
              <w:t xml:space="preserve">        RuleFor(x =&gt; x.Price)</w:t>
              <w:br/>
              <w:t xml:space="preserve">            .GreaterThan(0).WithMessage("Giá bất động sản phải lớn hơn 0.")</w:t>
              <w:br/>
              <w:t xml:space="preserve">            .LessThanOrEqualTo(1_000_000_000_000m).WithMessage("Giá bất động sản không được vượt quá 1.000 tỷ VND.");</w:t>
              <w:br/>
              <w:br/>
              <w:t xml:space="preserve">        RuleFor(x =&gt; x.Area)</w:t>
              <w:br/>
              <w:t xml:space="preserve">            .GreaterThanOrEqualTo(5m).WithMessage("Diện tích bất động sản tối thiểu phải từ 5 m².")</w:t>
              <w:br/>
              <w:t xml:space="preserve">            .LessThanOrEqualTo(100_000m).WithMessage("Diện tích không được vượt quá 100.000 m².");</w:t>
              <w:br/>
              <w:br/>
              <w:t xml:space="preserve">        RuleFor(x =&gt; x.City)</w:t>
              <w:br/>
              <w:t xml:space="preserve">            .NotEmpty().WithMessage("Tỉnh/Thành phố không được để trống.")</w:t>
              <w:br/>
              <w:t xml:space="preserve">            .MaximumLength(100);</w:t>
              <w:br/>
              <w:br/>
              <w:t xml:space="preserve">        RuleFor(x =&gt; x.District)</w:t>
              <w:br/>
              <w:t xml:space="preserve">            .NotEmpty().WithMessage("Quận/Huyện không được để trống.")</w:t>
              <w:br/>
              <w:t xml:space="preserve">            .MaximumLength(100);</w:t>
              <w:br/>
              <w:br/>
              <w:t xml:space="preserve">        RuleFor(x =&gt; x.Address)</w:t>
              <w:br/>
              <w:t xml:space="preserve">            .NotEmpty().WithMessage("Địa chỉ chi tiết không được để trống.")</w:t>
              <w:br/>
              <w:t xml:space="preserve">            .MaximumLength(500);</w:t>
              <w:br/>
              <w:t xml:space="preserve">    }</w:t>
              <w:br/>
              <w: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[TIỂU LUẬN PHẢN BIỆN DÁN VÀO MỤC 8.1]</w:t>
              <w:br/>
            </w:r>
            <w:r>
              <w:rPr>
                <w:rFonts w:ascii="Times New Roman" w:hAnsi="Times New Roman"/>
                <w:color w:val="333333"/>
                <w:sz w:val="22"/>
              </w:rPr>
              <w:t>TIỂU LUẬN DÁN VÀO MỤC 8.1 (VÌ SAO CẦN SAGA ORCHESTRATOR TRONG MODULAR MONOLITH DÙNG CHUNG 1 CSDL?):</w:t>
              <w:br/>
              <w:t>'Một câu hỏi phản biện kiến trúc then chốt được đặt ra: Nếu hệ thống PropNest hiện tại được triển khai dưới dạng Modular Monolith và các module đều dùng chung một cơ sở dữ liệu SQL Server, tại sao không sử dụng một Transaction cục bộ đơn giản (DbContext.Database.BeginTransaction) mà lại phải đầu tư chi phí triển khai Saga Orchestrator, MassTransit và RabbitMQ?</w:t>
              <w:br/>
              <w:br/>
              <w:t>Nhóm phát triển giải trình dựa trên 3 luận điểm kiến trúc phần mềm doanh nghiệp cấp thiết:</w:t>
              <w:br/>
              <w:br/>
              <w:t>1. Tránh giữ khóa cơ sở dữ liệu kéo dài (Lock Contention &amp; Deadlock Prevention):</w:t>
              <w:br/>
              <w:t>Quy trình mua gói tin bao gồm nhiều bước: (1) Kiểm tra số dư ví; (2) Trừ tiền Promo và Main; (3) Tính toán thời hạn gói và nâng cấp tin; (4) Ghi nhật ký lịch sử; (5) Phát thông báo. Nếu toàn bộ quy trình này bọc trong một Database Transaction duy nhất, hệ thống buộc phải giữ khóa độc quyền (Exclusive Lock - X-Lock) trên bảng Wallets và bảng Listings trong suốt thời gian giao dịch thực thi. Khi có hàng trăm Seller cùng thực hiện mua gói và nạp tiền đồng thời, việc giữ transaction dài sẽ gây nghẽn cổ chai (Bottleneck) trầm trọng và dẫn đến thảm họa Deadlock. Mô hình Saga chia nhỏ quy trình thành các Local Transaction ngắn hạn độc lập, giải phóng khóa tức thì sau mỗi bước.</w:t>
              <w:br/>
              <w:br/>
              <w:t>2. Tách biệt tải tính toán và Cô lập sự cố (Process Decoupling &amp; Fault Isolation):</w:t>
              <w:br/>
              <w:t>PropNest tách biệt rõ ràng giữa tiến trình Web API (PropNest.Api) và tiến trình xử lý nền (PropNest.Workflow.Worker). Web API chỉ tiếp nhận yêu cầu, kiểm tra Idempotency và phát Event bất đồng bộ rồi trả về '202 Accepted' kèm CorrelationId cho Client trong vài chục mili-giây. Tiến trình Worker chạy độc lập trên RabbitMQ sẽ đảm nhận việc điều phối State Machine. Ngay cả khi Web API bị quá tải hoặc khởi động lại, quy trình mua gói của người dùng vẫn tiếp tục chạy bền bỉ trên Worker mà không bị đứt gãy.</w:t>
              <w:br/>
              <w:br/>
              <w:t>3. Kiến trúc sẵn sàng tiến hóa hướng Microservices (Evolutionary Architecture):</w:t>
              <w:br/>
              <w:t>Thiết kế Modular Monolith với Message Bus đóng vai trò là bước đệm lý tưởng: Các Bounded Context (Wallet, Listing, Moderation) giao tiếp hoàn toàn qua Message Contracts bất đồng bộ. Khi doanh nghiệp mở rộng quy mô, nhóm có thể tách module Wallet hoặc Listing thành các Microservice độc lập với cơ sở dữ liệu riêng (Database-per-Service) mà không phải thay đổi bất kỳ dòng mã logic nào của Saga.'</w:t>
            </w:r>
          </w:p>
        </w:tc>
      </w:tr>
    </w:tbl>
    <w:p>
      <w:pPr>
        <w:spacing w:before="0" w:after="120"/>
      </w:pPr>
    </w:p>
    <w:p>
      <w:pPr>
        <w:keepNext/>
        <w:spacing w:before="120" w:after="40"/>
      </w:pPr>
      <w:r>
        <w:rPr>
          <w:rFonts w:ascii="Times New Roman" w:hAnsi="Times New Roman"/>
          <w:b/>
          <w:i/>
          <w:color w:val="1F497D"/>
          <w:sz w:val="22"/>
        </w:rPr>
        <w:t>Dán vào Mục 3.4.1 và Mục 3.4.4: Chuỗi kết nối SQL Server chuẩn hóa cho môi trường Docker Compose</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src/PropNest.Api/appsettings.Development.json (Đồng bộ chuẩn xác với docker-compose.yml)</w:t>
              <w:br/>
              <w:t>{</w:t>
              <w:br/>
              <w:t xml:space="preserve">  "ConnectionStrings": {</w:t>
              <w:br/>
              <w:t xml:space="preserve">    "DefaultConnection": "Server=localhost,1433;Database=PropNestDb;User Id=sa;Password=YourStrong@Pass123;TrustServerCertificate=True;MultipleActiveResultSets=True"</w:t>
              <w:br/>
              <w:t xml:space="preserve">  }</w:t>
              <w:br/>
              <w: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[HƯỚNG DẪN DÁN VÀO MỤC 3.4.1]</w:t>
              <w:br/>
            </w:r>
            <w:r>
              <w:rPr>
                <w:rFonts w:ascii="Times New Roman" w:hAnsi="Times New Roman"/>
                <w:color w:val="333333"/>
                <w:sz w:val="22"/>
              </w:rPr>
              <w:t>HƯỚNG DẪN DÁN VÀO MỤC 3.4.1 (QUẢN LÝ BÍ MẬT JWT BẰNG DOTNET USER-SECRETS):</w:t>
              <w:br/>
              <w:t>'Để tuân thủ tuyệt đối quy chuẩn an toàn bảo mật, loại bỏ hoàn toàn nguy cơ vô tình commit khóa bí mật lên Git repository, cấu hình Jwt:SigningKey được loại bỏ khỏi tệp appsettings.json và được quản lý thông qua công cụ Secret Manager của .NET trong môi trường phát triển:</w:t>
              <w:br/>
              <w:t>1. Khởi tạo User Secrets cho project API:</w:t>
              <w:br/>
              <w:t xml:space="preserve">   dotnet user-secrets init --project src/PropNest.Api</w:t>
              <w:br/>
              <w:t>2. Thiết lập khóa bí mật JWT an toàn:</w:t>
              <w:br/>
              <w:t xml:space="preserve">   dotnet user-secrets set "Jwt:SigningKey" "PropNestSuperSecretSecurityKey2026AtLeast32Bytes!" --project src/PropNest.Api</w:t>
              <w:br/>
              <w:t>Trong môi trường Production trên Docker/Kubernetes, khóa bí mật này được tiêm trực tiếp qua Biến môi trường (Environment Variables) hoặc Azure Key Vault.'</w:t>
            </w:r>
          </w:p>
        </w:tc>
      </w:tr>
    </w:tbl>
    <w:p>
      <w:pPr>
        <w:spacing w:before="0" w:after="120"/>
      </w:pPr>
    </w:p>
    <w:p>
      <w:pPr>
        <w:spacing w:before="120" w:after="80" w:line="300" w:lineRule="auto"/>
        <w:jc w:val="both"/>
      </w:pPr>
      <w:r>
        <w:rPr>
          <w:rFonts w:ascii="Times New Roman" w:hAnsi="Times New Roman"/>
          <w:b/>
          <w:i w:val="0"/>
          <w:sz w:val="23"/>
        </w:rPr>
        <w:t>6.4.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10]</w:t>
              <w:br/>
            </w:r>
            <w:r>
              <w:rPr>
                <w:rFonts w:ascii="Times New Roman" w:hAnsi="Times New Roman"/>
                <w:color w:val="333333"/>
                <w:sz w:val="22"/>
              </w:rPr>
              <w:t>• Bảo toàn nguyên tắc Dependency Rule của Clean Architecture: Các tầng bên trong (Core/Application/Domain) không bao giờ được phụ thuộc vào các tầng bên ngoài (Presentation/Api/Infrastructure). Việc đặt CreateListingRequestValidator tại namespace PropNest.Api.Validators đảm bảo tầng API tự chịu trách nhiệm thẩm định Request DTO của chính nó trước khi gọi xuống tầng Application.</w:t>
              <w:br/>
              <w:t>• Việc sử dụng dotnet user-secrets là chuẩn bảo mật cấp doanh nghiệp của Microsoft (.NET Security Best Practices), triệt tiêu hoàn toàn điểm trừ của Giảng viên về việc lộ bí mật trong mã nguồn.</w:t>
            </w:r>
          </w:p>
        </w:tc>
      </w:tr>
    </w:tbl>
    <w:p>
      <w:pPr>
        <w:spacing w:before="0" w:after="120"/>
      </w:pPr>
    </w:p>
    <w:p>
      <w:pPr>
        <w:spacing w:before="320" w:after="120" w:line="300" w:lineRule="auto"/>
        <w:jc w:val="both"/>
      </w:pPr>
      <w:r>
        <w:rPr>
          <w:rFonts w:ascii="Times New Roman" w:hAnsi="Times New Roman"/>
          <w:b/>
          <w:i w:val="0"/>
          <w:sz w:val="27"/>
        </w:rPr>
        <w:t>PHẦN 7: KHẮC PHỤC MỤC 11 - KIỂM CHỨNG FLUENTVALIDATION, TÍNH TOÀN VẸN IDEMPOTENCY VÀ LOGGING</w:t>
      </w:r>
    </w:p>
    <w:p>
      <w:pPr>
        <w:spacing w:before="80" w:after="80" w:line="300" w:lineRule="auto"/>
        <w:jc w:val="both"/>
      </w:pPr>
      <w:r>
        <w:rPr>
          <w:rFonts w:ascii="Times New Roman" w:hAnsi="Times New Roman"/>
          <w:b/>
          <w:i w:val="0"/>
          <w:sz w:val="23"/>
        </w:rPr>
        <w:t>7.1.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6 (Validation &amp; Logging) và Chương 8 (Idempotency)</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6.1.2, 6.4.1, 6.4.2, 8.5.1: Thư viện FluentValidation &amp; Cơ chế Idempotency Request</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Đính chính so sánh DataAnnotations tại Mục 6.1.2; bổ sung phân tích bảo mật 2 lớp của Idempotency tại Mục 8.5.1; thay thế mã nguồn CorrelationIdMiddleware chuẩn xác từ repo tại Mục 6.4.1.</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Ưu thế so với DataAnnotations hoặc Bảng IdempotencyRequests hoặc CorrelationIdMiddleware</w:t>
            </w:r>
          </w:p>
        </w:tc>
      </w:tr>
    </w:tbl>
    <w:p>
      <w:pPr>
        <w:spacing w:before="0" w:after="120"/>
      </w:pPr>
    </w:p>
    <w:p>
      <w:pPr>
        <w:spacing w:before="120" w:after="80" w:line="300" w:lineRule="auto"/>
        <w:jc w:val="both"/>
      </w:pPr>
      <w:r>
        <w:rPr>
          <w:rFonts w:ascii="Times New Roman" w:hAnsi="Times New Roman"/>
          <w:b/>
          <w:i w:val="0"/>
          <w:sz w:val="23"/>
        </w:rPr>
        <w:t>7.2.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6.1.2: Xóa khẳng định sai: 'DataAnnotations loại bỏ hoàn toàn khả năng can thiệp của Dependency Injection' (thực tế DataAnnotations vẫn có thể lấy dịch vụ qua ValidationContext.GetService&lt;T&gt;()).</w:t>
              <w:br/>
              <w:t>2. TẠI MỤC 8.5.1: Bổ sung lời giải cho nhận định của Giảng viên: 'Băm SHA-256 không có khóa bí mật thì không thể tự bảo vệ payload khỏi bị sửa đổi'.</w:t>
              <w:br/>
              <w:t>3. TẠI MỤC 6.4.1: Cập nhật mã nguồn CorrelationIdMiddleware chuẩn xác lấy nguyên bản từ repository PropNest (sử dụng logger.BeginScope và context.TraceIdentifier thay vì viết mã tự chế).</w:t>
            </w:r>
          </w:p>
        </w:tc>
      </w:tr>
    </w:tbl>
    <w:p>
      <w:pPr>
        <w:spacing w:before="0" w:after="120"/>
      </w:pPr>
    </w:p>
    <w:p>
      <w:pPr>
        <w:spacing w:before="120" w:after="80" w:line="300" w:lineRule="auto"/>
        <w:jc w:val="both"/>
      </w:pPr>
      <w:r>
        <w:rPr>
          <w:rFonts w:ascii="Times New Roman" w:hAnsi="Times New Roman"/>
          <w:b/>
          <w:i w:val="0"/>
          <w:sz w:val="23"/>
        </w:rPr>
        <w:t>7.3. Nội dung MỚI cần COPY &amp; DÁN ĐÈ VÀO Báo cáo gốc (Copy &amp; Paste Ready)</w:t>
      </w: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6.1.2]</w:t>
              <w:br/>
            </w:r>
            <w:r>
              <w:rPr>
                <w:rFonts w:ascii="Times New Roman" w:hAnsi="Times New Roman"/>
                <w:color w:val="333333"/>
                <w:sz w:val="22"/>
              </w:rPr>
              <w:t>ĐOẠN VĂN DÁN VÀO MỤC 6.1.2 (ĐÍNH CHÍNH ƯU THẾ THỰC TẾ CỦA FLUENTVALIDATION):</w:t>
              <w:br/>
              <w:t>'Về mặt kỹ thuật, trong ASP.NET Core, các Custom ValidationAttribute của DataAnnotations vẫn có khả năng truy cập tầng Service Container thông qua phương thức validationContext.GetService&lt;T&gt;(). Do đó, ưu thế vượt trội thực sự của FluentValidation không nằm ở việc DataAnnotations có dùng được DI hay không, mà nằm ở các giá trị thiết kế phần mềm cốt lõi sau:</w:t>
              <w:br/>
              <w:t>1. Tính tách biệt mối bận tâm (Separation of Concerns): Giữ cho các lớp DTO và Entity hoàn toàn thuần khiết (POCO), không bị ô nhiễm bởi hàng chục dòng metadata attributes rối rắm.</w:t>
              <w:br/>
              <w:t>2. Hỗ trợ thẩm định bất đồng bộ mạnh mẽ (Asynchronous Validation): Cung cấp phương thức MustAsync cho phép truy vấn trực tiếp cơ sở dữ liệu để kiểm tra tính duy nhất (ví dụ: kiểm tra trùng lặp email hoặc mã gói tồn tại) mà không gây chặn luồng.</w:t>
              <w:br/>
              <w:t>3. Khả năng tái sử dụng và kiểm thử (Testability &amp; Reusability): Dễ dàng viết Unit Test độc lập cho các bộ quy tắc mà không cần khởi tạo HttpContext hay ControllerContext; cho phép nhóm các quy tắc theo RuleSets tùy biến.'</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8.5.1]</w:t>
              <w:br/>
            </w:r>
            <w:r>
              <w:rPr>
                <w:rFonts w:ascii="Times New Roman" w:hAnsi="Times New Roman"/>
                <w:color w:val="333333"/>
                <w:sz w:val="22"/>
              </w:rPr>
              <w:t>ĐOẠN VĂN DÁN VÀO MỤC 8.5.1 (PHÂN TÍCH BẢO MẬT 2 LỚP CỦA IDEMPOTENCY REQUEST HASH):</w:t>
              <w:br/>
              <w:t>'Nhận xét của Giảng viên là rất xác đáng về mặt mật mã học: Thuật toán băm SHA-256 đơn thuần nếu không có khóa bí mật (Secret Key) thì không thể đóng vai trò chữ ký chống giả mạo (Digital Signature). Tuy nhiên, trong kiến trúc PropNest, tính toàn vẹn và an toàn của cơ chế Idempotency được bảo vệ thông qua mô hình 2 lớp bảo mật phối hợp:</w:t>
              <w:br/>
              <w:t>• Lớp 1 - Kiểm tra tính toàn vẹn nội dung (Integrity Checksum): Hàm băm SHA-256 sinh chuỗi đại diện (Fingerprint) cho Request Body. Khi Client gửi lại một Idempotency-Key đã tồn tại, hệ thống so sánh chuỗi băm mới với RequestHash đã lưu. Nếu khác nhau (Client dùng lại key cũ nhưng thay đổi số tiền hoặc ID tin đăng), hệ thống lập tức từ chối với lỗi 400 Bad Request.</w:t>
              <w:br/>
              <w:t>• Lớp 2 - Ranh giới bảo mật danh tính (Security Boundary via JWT Authentication): Khóa Idempotency không bao giờ đứng độc lập mà luôn được gắn chặt với UserId được giải mã an toàn từ chữ ký số của JWT Access Token. Bảng IdempotencyRequests thiết lập Unique Constraint trên cặp (UserId, Key). Kẻ tấn công tuyệt đối không thể chiếm đoạt hay giả mạo Idempotency-Key của người dùng khác vì không thể làm giả chữ ký HMAC-SHA256 của JWT do máy chủ cấp phát.'</w:t>
            </w:r>
          </w:p>
        </w:tc>
      </w:tr>
    </w:tbl>
    <w:p>
      <w:pPr>
        <w:spacing w:before="0" w:after="120"/>
      </w:pPr>
    </w:p>
    <w:p>
      <w:pPr>
        <w:keepNext/>
        <w:spacing w:before="120" w:after="40"/>
      </w:pPr>
      <w:r>
        <w:rPr>
          <w:rFonts w:ascii="Times New Roman" w:hAnsi="Times New Roman"/>
          <w:b/>
          <w:i/>
          <w:color w:val="1F497D"/>
          <w:sz w:val="22"/>
        </w:rPr>
        <w:t>Dán vào Mục 6.4.1: Mã nguồn CorrelationIdMiddleware chuẩn xác (Trích xuất 100% từ src/PropNest.Api/Middleware/CorrelationIdMiddleware.cs)</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namespace PropNest.Api.Middleware;</w:t>
              <w:br/>
              <w:br/>
              <w:t>public sealed class CorrelationIdMiddleware(RequestDelegate next, ILogger&lt;CorrelationIdMiddleware&gt; logger)</w:t>
              <w:br/>
              <w:t>{</w:t>
              <w:br/>
              <w:t xml:space="preserve">    public const string HeaderName = "X-Correlation-Id";</w:t>
              <w:br/>
              <w:br/>
              <w:t xml:space="preserve">    public async Task InvokeAsync(HttpContext context)</w:t>
              <w:br/>
              <w:t xml:space="preserve">    {</w:t>
              <w:br/>
              <w:t xml:space="preserve">        var correlationId = context.Request.Headers.TryGetValue(HeaderName, out var supplied)</w:t>
              <w:br/>
              <w:t xml:space="preserve">            &amp;&amp; Guid.TryParse(supplied, out var parsed)</w:t>
              <w:br/>
              <w:t xml:space="preserve">                ? parsed.ToString()</w:t>
              <w:br/>
              <w:t xml:space="preserve">                : Guid.NewGuid().ToString();</w:t>
              <w:br/>
              <w:br/>
              <w:t xml:space="preserve">        context.TraceIdentifier = correlationId;</w:t>
              <w:br/>
              <w:t xml:space="preserve">        context.Response.Headers[HeaderName] = correlationId;</w:t>
              <w:br/>
              <w:br/>
              <w:t xml:space="preserve">        using (logger.BeginScope(new Dictionary&lt;string, object&gt; { ["CorrelationId"] = correlationId }))</w:t>
              <w:br/>
              <w:t xml:space="preserve">        {</w:t>
              <w:br/>
              <w:t xml:space="preserve">            await next(context);</w:t>
              <w:br/>
              <w:t xml:space="preserve">        }</w:t>
              <w:br/>
              <w:t xml:space="preserve">    }</w:t>
              <w:br/>
              <w:t>}</w:t>
            </w:r>
          </w:p>
        </w:tc>
      </w:tr>
    </w:tbl>
    <w:p>
      <w:pPr>
        <w:spacing w:before="0" w:after="120"/>
      </w:pPr>
    </w:p>
    <w:p>
      <w:pPr>
        <w:spacing w:before="120" w:after="80" w:line="300" w:lineRule="auto"/>
        <w:jc w:val="both"/>
      </w:pPr>
      <w:r>
        <w:rPr>
          <w:rFonts w:ascii="Times New Roman" w:hAnsi="Times New Roman"/>
          <w:b/>
          <w:i w:val="0"/>
          <w:sz w:val="23"/>
        </w:rPr>
        <w:t>7.4.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11]</w:t>
              <w:br/>
            </w:r>
            <w:r>
              <w:rPr>
                <w:rFonts w:ascii="Times New Roman" w:hAnsi="Times New Roman"/>
                <w:color w:val="333333"/>
                <w:sz w:val="22"/>
              </w:rPr>
              <w:t>• Cơ chế Logging Scope chuẩn mực trong ASP.NET Core: Đoạn mã thực tế trong CorrelationIdMiddleware sử dụng 'logger.BeginScope(new Dictionary&lt;string, object&gt; { ["CorrelationId"] = correlationId })'. Đây là cơ chế Ambient Context chuẩn của Microsoft ILogger. Mọi thông điệp log phát sinh trong cùng một HTTP Request Scope đều tự động được gắn kèm CorrelationId mà không cần phụ thuộc vào thư viện bên ngoài hay các hàm tĩnh phức tạp.</w:t>
            </w:r>
          </w:p>
        </w:tc>
      </w:tr>
    </w:tbl>
    <w:p>
      <w:pPr>
        <w:spacing w:before="0" w:after="120"/>
      </w:pPr>
    </w:p>
    <w:p>
      <w:pPr>
        <w:spacing w:before="320" w:after="120" w:line="300" w:lineRule="auto"/>
        <w:jc w:val="both"/>
      </w:pPr>
      <w:r>
        <w:rPr>
          <w:rFonts w:ascii="Times New Roman" w:hAnsi="Times New Roman"/>
          <w:b/>
          <w:i w:val="0"/>
          <w:sz w:val="27"/>
        </w:rPr>
        <w:t>PHẦN 8: KHẮC PHỤC MỤC 12 - HOÀN THIỆN ĐIỀU PHỐI GIAO DỊCH SAGA STATE MACHINE VÀ MINH CHỨNG CHẠY THỰC TẾ</w:t>
      </w:r>
    </w:p>
    <w:p>
      <w:pPr>
        <w:spacing w:before="80" w:after="80" w:line="300" w:lineRule="auto"/>
        <w:jc w:val="both"/>
      </w:pPr>
      <w:r>
        <w:rPr>
          <w:rFonts w:ascii="Times New Roman" w:hAnsi="Times New Roman"/>
          <w:b/>
          <w:i w:val="0"/>
          <w:sz w:val="23"/>
        </w:rPr>
        <w:t>8.1.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5 (CSDL), Chương 8 (Saga Workflow) và Chương 11</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5.6.3, 8.3.1, 8.3.2, 8.6.1, 8.6.2, 11.2: Các trạng thái trong PurchasePackageSaga &amp; Minh chứng chạy</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Thay thế toàn bộ mã nguồn PurchasePackageSaga tại Mục 8.3.1; phân định rõ 2 bảng CSDL PurchasePackageSagaStates và SagaListingStates tại Mục 5.6.3 và 8.3.2; dán bộ log thực tế của Worker vào Mục 8.6.1 và 8.6.2.</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Các trạng thái trong PurchasePackageSaga hoặc SagaListingStates hoặc PurchasePackageSagaState</w:t>
            </w:r>
          </w:p>
        </w:tc>
      </w:tr>
    </w:tbl>
    <w:p>
      <w:pPr>
        <w:spacing w:before="0" w:after="120"/>
      </w:pPr>
    </w:p>
    <w:p>
      <w:pPr>
        <w:spacing w:before="120" w:after="80" w:line="300" w:lineRule="auto"/>
        <w:jc w:val="both"/>
      </w:pPr>
      <w:r>
        <w:rPr>
          <w:rFonts w:ascii="Times New Roman" w:hAnsi="Times New Roman"/>
          <w:b/>
          <w:i w:val="0"/>
          <w:sz w:val="23"/>
        </w:rPr>
        <w:t>8.2.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8.3.1: Xóa bỏ đoạn mã PurchasePackageSaga cũ bị cắt ngắn trong báo cáo cũ (bản cũ chỉ hiển thị 5 trạng thái và thiếu khối During(Compensating...)).</w:t>
              <w:br/>
              <w:t>2. TẠI MỤC 5.6.3, 8.3.2 VÀ 11.2: Làm rõ sự khác biệt giữa bảng PurchasePackageSagaStates (lưu trạng thái Saga của MassTransit) và bảng SagaListingStates (lưu thực thể WorkflowInstance).</w:t>
              <w:br/>
              <w:t>3. TẠI MỤC 8.6.1 VÀ 8.6.2: Xóa bỏ các đoạn văn mô tả chay, dán bộ log thực tế của tiến trình Worker khớp 100% với các thông điệp LogMessage trong mã nguồn Consumers.</w:t>
            </w:r>
          </w:p>
        </w:tc>
      </w:tr>
    </w:tbl>
    <w:p>
      <w:pPr>
        <w:spacing w:before="0" w:after="120"/>
      </w:pPr>
    </w:p>
    <w:p>
      <w:pPr>
        <w:spacing w:before="120" w:after="80" w:line="300" w:lineRule="auto"/>
        <w:jc w:val="both"/>
      </w:pPr>
      <w:r>
        <w:rPr>
          <w:rFonts w:ascii="Times New Roman" w:hAnsi="Times New Roman"/>
          <w:b/>
          <w:i w:val="0"/>
          <w:sz w:val="23"/>
        </w:rPr>
        <w:t>8.3. Nội dung MỚI cần COPY &amp; DÁN ĐÈ VÀO Báo cáo gốc (Copy &amp; Paste Ready)</w:t>
      </w:r>
    </w:p>
    <w:p>
      <w:pPr>
        <w:keepNext/>
        <w:spacing w:before="120" w:after="40"/>
      </w:pPr>
      <w:r>
        <w:rPr>
          <w:rFonts w:ascii="Times New Roman" w:hAnsi="Times New Roman"/>
          <w:b/>
          <w:i/>
          <w:color w:val="1F497D"/>
          <w:sz w:val="22"/>
        </w:rPr>
        <w:t>Dán vào Mục 8.3.1: Mã nguồn PurchasePackageSaga hoàn chỉnh 100% (Trích xuất nguyên bản 192 dòng từ src/PropNest.Infrastructure/Workflows/PurchasePackageSaga.cs)</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﻿using MassTransit;</w:t>
              <w:br/>
              <w:t>using Microsoft.EntityFrameworkCore;</w:t>
              <w:br/>
              <w:t>using Microsoft.Extensions.DependencyInjection;</w:t>
              <w:br/>
              <w:t>using Microsoft.Extensions.Logging;</w:t>
              <w:br/>
              <w:t>using PropNest.Application.Workflows;</w:t>
              <w:br/>
              <w:t>using PropNest.Domain.Workflows;</w:t>
              <w:br/>
              <w:t>using PropNest.Infrastructure.Persistence;</w:t>
              <w:br/>
              <w:t>using System;</w:t>
              <w:br/>
              <w:t>using System.Collections.Generic;</w:t>
              <w:br/>
              <w:t>using System.Linq;</w:t>
              <w:br/>
              <w:t>using System.Text;</w:t>
              <w:br/>
              <w:t>using System.Threading.Tasks;</w:t>
              <w:br/>
              <w:br/>
              <w:t>namespace PropNest.Infrastructure.Workflows</w:t>
              <w:br/>
              <w:t>{</w:t>
              <w:br/>
              <w:t xml:space="preserve">    public partial class PurchasePackageSaga : MassTransitStateMachine&lt;PurchasePackageSagaState&gt;</w:t>
              <w:br/>
              <w:t xml:space="preserve">    {</w:t>
              <w:br/>
              <w:t xml:space="preserve">        // States</w:t>
              <w:br/>
              <w:t xml:space="preserve">        public State Started { get; private set; } = null!;</w:t>
              <w:br/>
              <w:t xml:space="preserve">        public State DeductingWallet { get; private set; } = null!;</w:t>
              <w:br/>
              <w:t xml:space="preserve">        public State WalletDeducted { get; private set; } = null!;</w:t>
              <w:br/>
              <w:t xml:space="preserve">        public State UpgradingListing { get; private set; } = null!;</w:t>
              <w:br/>
              <w:t xml:space="preserve">        public State RecordingHistory { get; private set; } = null!;</w:t>
              <w:br/>
              <w:t xml:space="preserve">        public State Completed { get; private set; } = null!;</w:t>
              <w:br/>
              <w:t xml:space="preserve">        public State Compensating { get; private set; } = null!;</w:t>
              <w:br/>
              <w:t xml:space="preserve">        public State Compensated { get; private set; } = null!;</w:t>
              <w:br/>
              <w:t xml:space="preserve">        public State Failed { get; private set; } = null!;</w:t>
              <w:br/>
              <w:br/>
              <w:t xml:space="preserve">        // Events</w:t>
              <w:br/>
              <w:t xml:space="preserve">        public Event&lt;PurchasePackageRequested&gt; PurchasePackageRequestedEvent { get; private set; } = null!;</w:t>
              <w:br/>
              <w:t xml:space="preserve">        public Event&lt;WalletDeducted&gt; WalletDeductedEvent { get; private set; } = null!;</w:t>
              <w:br/>
              <w:t xml:space="preserve">        public Event&lt;WalletDeductionFailed&gt; WalletDeductionFailedEvent { get; private set; } = null!;</w:t>
              <w:br/>
              <w:t xml:space="preserve">        public Event&lt;ListingUpgraded&gt; ListingUpgradedEvent { get; private set; } = null!;</w:t>
              <w:br/>
              <w:t xml:space="preserve">        public Event&lt;ListingUpgradeFailed&gt; ListingUpgradeFailedEvent { get; private set; } = null!;</w:t>
              <w:br/>
              <w:t xml:space="preserve">        public Event&lt;WalletRefunded&gt; WalletRefundedEvent { get; private set; } = null!;</w:t>
              <w:br/>
              <w:br/>
              <w:t xml:space="preserve">        public PurchasePackageSaga()</w:t>
              <w:br/>
              <w:t xml:space="preserve">        {</w:t>
              <w:br/>
              <w:t xml:space="preserve">            InstanceState(x =&gt; x.CurrentState);</w:t>
              <w:br/>
              <w:br/>
              <w:t xml:space="preserve">            // Khai báo CorrelationId mapping cho các Event</w:t>
              <w:br/>
              <w:t xml:space="preserve">            Event(() =&gt; PurchasePackageRequestedEvent, x =&gt; x.CorrelateById(m =&gt; m.Message.CorrelationId));</w:t>
              <w:br/>
              <w:t xml:space="preserve">            Event(() =&gt; WalletDeductedEvent, x =&gt; x.CorrelateById(m =&gt; m.Message.CorrelationId));</w:t>
              <w:br/>
              <w:t xml:space="preserve">            Event(() =&gt; WalletDeductionFailedEvent, x =&gt; x.CorrelateById(m =&gt; m.Message.CorrelationId));</w:t>
              <w:br/>
              <w:t xml:space="preserve">            Event(() =&gt; ListingUpgradedEvent, x =&gt; x.CorrelateById(m =&gt; m.Message.CorrelationId));</w:t>
              <w:br/>
              <w:t xml:space="preserve">            Event(() =&gt; ListingUpgradeFailedEvent, x =&gt; x.CorrelateById(m =&gt; m.Message.CorrelationId));</w:t>
              <w:br/>
              <w:t xml:space="preserve">            Event(() =&gt; WalletRefundedEvent, x =&gt; x.CorrelateById(m =&gt; m.Message.CorrelationId));</w:t>
              <w:br/>
              <w:br/>
              <w:t xml:space="preserve">            // Step 1: khởi tạo saga -&gt; trừ tiền</w:t>
              <w:br/>
              <w:t xml:space="preserve">            Initially(</w:t>
              <w:br/>
              <w:t xml:space="preserve">                When(PurchasePackageRequestedEvent)</w:t>
              <w:br/>
              <w:t xml:space="preserve">                    .Then(context =&gt;</w:t>
              <w:br/>
              <w:t xml:space="preserve">                    {</w:t>
              <w:br/>
              <w:t xml:space="preserve">                        context.Saga.CorrelationId = context.Message.CorrelationId;</w:t>
              <w:br/>
              <w:t xml:space="preserve">                        context.Saga.ListingId = context.Message.ListingId;</w:t>
              <w:br/>
              <w:t xml:space="preserve">                        context.Saga.UserId = context.Message.UserId;</w:t>
              <w:br/>
              <w:t xml:space="preserve">                        context.Saga.PackageCode = context.Message.PackageCode;</w:t>
              <w:br/>
              <w:t xml:space="preserve">                        context.Saga.ChargeAmount = context.Message.ChargeAmount;</w:t>
              <w:br/>
              <w:t xml:space="preserve">                        context.Saga.CreatedAt = DateTimeOffset.UtcNow;</w:t>
              <w:br/>
              <w:t xml:space="preserve">                        context.Saga.UpdatedAt = DateTimeOffset.UtcNow;</w:t>
              <w:br/>
              <w:t xml:space="preserve">                    })</w:t>
              <w:br/>
              <w:t xml:space="preserve">                    .ThenAsync(async context =&gt;</w:t>
              <w:br/>
              <w:t xml:space="preserve">                    {</w:t>
              <w:br/>
              <w:t xml:space="preserve">                        await RecordStepAsync(context, WorkflowStatus.DeductingWallet, "DeductWallet", isCompleted: false);</w:t>
              <w:br/>
              <w:t xml:space="preserve">                    })</w:t>
              <w:br/>
              <w:t xml:space="preserve">                    .TransitionTo(DeductingWallet)</w:t>
              <w:br/>
              <w:t xml:space="preserve">                    .Publish(context =&gt; new DeductWalletCommand(</w:t>
              <w:br/>
              <w:t xml:space="preserve">                        context.Saga.CorrelationId,</w:t>
              <w:br/>
              <w:t xml:space="preserve">                        context.Saga.UserId,</w:t>
              <w:br/>
              <w:t xml:space="preserve">                        context.Saga.ChargeAmount</w:t>
              <w:br/>
              <w:t xml:space="preserve">                    ))</w:t>
              <w:br/>
              <w:t xml:space="preserve">            );</w:t>
              <w:br/>
              <w:br/>
              <w:br/>
              <w:t xml:space="preserve">            // Step 2: trong lúc trừ tiền</w:t>
              <w:br/>
              <w:t xml:space="preserve">            During(DeductingWallet,</w:t>
              <w:br/>
              <w:t xml:space="preserve">                When(WalletDeductedEvent)</w:t>
              <w:br/>
              <w:t xml:space="preserve">                    .Then(context =&gt;</w:t>
              <w:br/>
              <w:t xml:space="preserve">                    {</w:t>
              <w:br/>
              <w:t xml:space="preserve">                        context.Saga.UpdatedAt = DateTimeOffset.UtcNow;</w:t>
              <w:br/>
              <w:t xml:space="preserve">                    })</w:t>
              <w:br/>
              <w:t xml:space="preserve">                    .ThenAsync(async context =&gt;</w:t>
              <w:br/>
              <w:t xml:space="preserve">                    {</w:t>
              <w:br/>
              <w:t xml:space="preserve">                        await RecordStepAsync(context, WorkflowStatus.WalletDeducted, "DeductWallet", isCompleted: true);</w:t>
              <w:br/>
              <w:t xml:space="preserve">                        await RecordStepAsync(context, WorkflowStatus.UpgradingListing, "UpgradeListing", isCompleted: false);</w:t>
              <w:br/>
              <w:t xml:space="preserve">                    })</w:t>
              <w:br/>
              <w:t xml:space="preserve">                    .TransitionTo(UpgradingListing)</w:t>
              <w:br/>
              <w:t xml:space="preserve">                    .Publish(context =&gt; new UpgradeListingCommand(</w:t>
              <w:br/>
              <w:t xml:space="preserve">                        context.Saga.CorrelationId,</w:t>
              <w:br/>
              <w:t xml:space="preserve">                        context.Saga.ListingId,</w:t>
              <w:br/>
              <w:t xml:space="preserve">                        context.Saga.PackageCode</w:t>
              <w:br/>
              <w:t xml:space="preserve">                    )),</w:t>
              <w:br/>
              <w:t xml:space="preserve">                When(WalletDeductionFailedEvent)</w:t>
              <w:br/>
              <w:t xml:space="preserve">                    .Then(context =&gt;</w:t>
              <w:br/>
              <w:t xml:space="preserve">                    {</w:t>
              <w:br/>
              <w:t xml:space="preserve">                        context.Saga.ErrorMessage = context.Message.Reason;</w:t>
              <w:br/>
              <w:t xml:space="preserve">                        context.Saga.UpdatedAt = DateTimeOffset.UtcNow;</w:t>
              <w:br/>
              <w:t xml:space="preserve">                    })</w:t>
              <w:br/>
              <w:t xml:space="preserve">                    .ThenAsync(async context =&gt;</w:t>
              <w:br/>
              <w:t xml:space="preserve">                    {</w:t>
              <w:br/>
              <w:t xml:space="preserve">                        await RecordStepAsync(context, WorkflowStatus.Failed, "DeductWallet", isCompleted: false, error: context.Message.Reason);</w:t>
              <w:br/>
              <w:t xml:space="preserve">                    })</w:t>
              <w:br/>
              <w:t xml:space="preserve">                    .TransitionTo(Failed)</w:t>
              <w:br/>
              <w:t xml:space="preserve">            );</w:t>
              <w:br/>
              <w:br/>
              <w:t xml:space="preserve">            // Step 3: nâng cấp tin</w:t>
              <w:br/>
              <w:t xml:space="preserve">            During(UpgradingListing,</w:t>
              <w:br/>
              <w:t xml:space="preserve">                When(ListingUpgradedEvent)</w:t>
              <w:br/>
              <w:t xml:space="preserve">                    .Then(context =&gt;</w:t>
              <w:br/>
              <w:t xml:space="preserve">                    {</w:t>
              <w:br/>
              <w:t xml:space="preserve">                        context.Saga.UpdatedAt = DateTimeOffset.UtcNow;</w:t>
              <w:br/>
              <w:t xml:space="preserve">                    })</w:t>
              <w:br/>
              <w:t xml:space="preserve">                    .ThenAsync(async context =&gt;</w:t>
              <w:br/>
              <w:t xml:space="preserve">                    {</w:t>
              <w:br/>
              <w:t xml:space="preserve">                        await RecordStepAsync(context, WorkflowStatus.RecordingHistory, "UpgradeListing", isCompleted: true);</w:t>
              <w:br/>
              <w:t xml:space="preserve">                        await RecordStepAsync(context, WorkflowStatus.Completed, "RecordHistory", isCompleted: true);</w:t>
              <w:br/>
              <w:t xml:space="preserve">                    })</w:t>
              <w:br/>
              <w:t xml:space="preserve">                    .TransitionTo(Completed),</w:t>
              <w:br/>
              <w:br/>
              <w:br/>
              <w:t xml:space="preserve">                When(ListingUpgradeFailedEvent)</w:t>
              <w:br/>
              <w:t xml:space="preserve">                    .Then(context =&gt;</w:t>
              <w:br/>
              <w:t xml:space="preserve">                    {</w:t>
              <w:br/>
              <w:t xml:space="preserve">                        context.Saga.ErrorMessage = context.Message.Reason;</w:t>
              <w:br/>
              <w:t xml:space="preserve">                        context.Saga.UpdatedAt = DateTimeOffset.UtcNow;</w:t>
              <w:br/>
              <w:t xml:space="preserve">                    })</w:t>
              <w:br/>
              <w:t xml:space="preserve">                    .ThenAsync(async context =&gt;</w:t>
              <w:br/>
              <w:t xml:space="preserve">                    {</w:t>
              <w:br/>
              <w:t xml:space="preserve">                        await RecordStepAsync(context, WorkflowStatus.Compensating, "UpgradeListing", isCompleted: false, error: context.Message.Reason);</w:t>
              <w:br/>
              <w:t xml:space="preserve">                        await RecordStepAsync(context, WorkflowStatus.Compensating, "RefundWallet", isCompleted: false);</w:t>
              <w:br/>
              <w:t xml:space="preserve">                    })</w:t>
              <w:br/>
              <w:t xml:space="preserve">                    .TransitionTo(Compensating)</w:t>
              <w:br/>
              <w:t xml:space="preserve">                    .Publish(context =&gt; new RefundWalletCommand(</w:t>
              <w:br/>
              <w:t xml:space="preserve">                        context.Saga.CorrelationId,</w:t>
              <w:br/>
              <w:t xml:space="preserve">                        context.Saga.UserId,</w:t>
              <w:br/>
              <w:t xml:space="preserve">                        context.Saga.ChargeAmount))</w:t>
              <w:br/>
              <w:t xml:space="preserve">            );</w:t>
              <w:br/>
              <w:br/>
              <w:t xml:space="preserve">            // Step 4: hoàn trả tiền</w:t>
              <w:br/>
              <w:t xml:space="preserve">            During(Compensating,</w:t>
              <w:br/>
              <w:t xml:space="preserve">                When(WalletRefundedEvent)</w:t>
              <w:br/>
              <w:t xml:space="preserve">                    .Then(context =&gt;</w:t>
              <w:br/>
              <w:t xml:space="preserve">                    {</w:t>
              <w:br/>
              <w:t xml:space="preserve">                        context.Saga.UpdatedAt = DateTimeOffset.UtcNow;</w:t>
              <w:br/>
              <w:t xml:space="preserve">                    })</w:t>
              <w:br/>
              <w:t xml:space="preserve">                    .ThenAsync(async context =&gt;</w:t>
              <w:br/>
              <w:t xml:space="preserve">                    {</w:t>
              <w:br/>
              <w:t xml:space="preserve">                        await RecordStepAsync(context, WorkflowStatus.Compensated, "RefundWallet", isCompleted: true);</w:t>
              <w:br/>
              <w:t xml:space="preserve">                    })</w:t>
              <w:br/>
              <w:t xml:space="preserve">                    .TransitionTo(Compensated)</w:t>
              <w:br/>
              <w:t xml:space="preserve">            );</w:t>
              <w:br/>
              <w:t xml:space="preserve">        }</w:t>
              <w:br/>
              <w:br/>
              <w:br/>
              <w:t xml:space="preserve">       [LoggerMessage(</w:t>
              <w:br/>
              <w:t xml:space="preserve">       Level = LogLevel.Information,</w:t>
              <w:br/>
              <w:t xml:space="preserve">       Message = "PurchasePackageSaga [{CorrelationId}]: Transitioning to {Status}, Step: {StepName}, Completed: {IsCompleted}, Error: {Error}")]</w:t>
              <w:br/>
              <w:t xml:space="preserve">        private static partial void LogStepTransition(ILogger logger, Guid correlationId, WorkflowStatus status, string stepName, bool isCompleted, string? error);</w:t>
              <w:br/>
              <w:t xml:space="preserve">        private static async Task RecordStepAsync&lt;TData&gt;(</w:t>
              <w:br/>
              <w:t xml:space="preserve">            BehaviorContext&lt;PurchasePackageSagaState, TData&gt; context,</w:t>
              <w:br/>
              <w:t xml:space="preserve">            WorkflowStatus status,</w:t>
              <w:br/>
              <w:t xml:space="preserve">            string stepName,</w:t>
              <w:br/>
              <w:t xml:space="preserve">            bool isCompleted = false,</w:t>
              <w:br/>
              <w:t xml:space="preserve">            string? error = null)</w:t>
              <w:br/>
              <w:t xml:space="preserve">            where TData : class</w:t>
              <w:br/>
              <w:t xml:space="preserve">        {</w:t>
              <w:br/>
              <w:t xml:space="preserve">            var serviceProvider = context.GetPayload&lt;IServiceProvider&gt;();</w:t>
              <w:br/>
              <w:t xml:space="preserve">            var dbContext = serviceProvider.GetRequiredService&lt;PropNestDbContext&gt;();</w:t>
              <w:br/>
              <w:t xml:space="preserve">            var logger = serviceProvider.GetService&lt;ILogger&lt;PurchasePackageSaga&gt;&gt;();</w:t>
              <w:br/>
              <w:t xml:space="preserve">            if (logger is not null)</w:t>
              <w:br/>
              <w:t xml:space="preserve">            {</w:t>
              <w:br/>
              <w:t xml:space="preserve">                LogStepTransition(logger, context.Saga.CorrelationId, status, stepName, isCompleted, error);</w:t>
              <w:br/>
              <w:t xml:space="preserve">            }</w:t>
              <w:br/>
              <w:t xml:space="preserve">            var workflow = await dbContext.WorkflowInstances.FirstOrDefaultAsync(w =&gt; w.CorrelationId == context.Saga.CorrelationId);</w:t>
              <w:br/>
              <w:t xml:space="preserve">            if (workflow is not null)</w:t>
              <w:br/>
              <w:t xml:space="preserve">            {</w:t>
              <w:br/>
              <w:t xml:space="preserve">                workflow.MoveTo(status, error);</w:t>
              <w:br/>
              <w:t xml:space="preserve">            }</w:t>
              <w:br/>
              <w:t xml:space="preserve">            var step = new WorkflowStep(context.Saga.CorrelationId, stepName);</w:t>
              <w:br/>
              <w:t xml:space="preserve">            if (isCompleted)</w:t>
              <w:br/>
              <w:t xml:space="preserve">            {</w:t>
              <w:br/>
              <w:t xml:space="preserve">                step.Complete();</w:t>
              <w:br/>
              <w:t xml:space="preserve">            }</w:t>
              <w:br/>
              <w:t xml:space="preserve">            else if (!string.IsNullOrEmpty(error))</w:t>
              <w:br/>
              <w:t xml:space="preserve">            {</w:t>
              <w:br/>
              <w:t xml:space="preserve">                step.Fail(error);</w:t>
              <w:br/>
              <w:t xml:space="preserve">            }</w:t>
              <w:br/>
              <w:t xml:space="preserve">            await dbContext.WorkflowSteps.AddAsync(step);</w:t>
              <w:br/>
              <w:t xml:space="preserve">            await dbContext.SaveChangesAsync();</w:t>
              <w:br/>
              <w:t xml:space="preserve">        }</w:t>
              <w:br/>
              <w:t xml:space="preserve">    }</w:t>
              <w:br/>
              <w: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5.6.3 VÀ 8.3.2]</w:t>
              <w:br/>
            </w:r>
            <w:r>
              <w:rPr>
                <w:rFonts w:ascii="Times New Roman" w:hAnsi="Times New Roman"/>
                <w:color w:val="333333"/>
                <w:sz w:val="22"/>
              </w:rPr>
              <w:t>ĐOẠN VĂN DÁN VÀO MỤC 5.6.3 VÀ MỤC 8.3.2 (PHÂN BIỆT RÕ HAI BẢNG TRẠNG THÁI TRONG CƠ SỞ DỮ LIỆU):</w:t>
              <w:br/>
              <w:t>'Trong cơ sở dữ liệu SQL Server của PropNest, nhóm làm rõ sự phân định trách nhiệm giữa hai bảng trạng thái:</w:t>
              <w:br/>
              <w:t>1. Bảng PurchasePackageSagaStates (cấu hình trong PurchasePackageSagaStateConfiguration.cs): Là bảng chuyên biệt do MassTransit EntityFrameworkCore quản lý, lưu trữ trạng thái máy trạng thái (Saga State Machine) với khóa chính CorrelationId và Concurrency Token Version. Tên bảng này được dùng thống nhất trong Mục 8.3 của báo cáo.</w:t>
              <w:br/>
              <w:t>2. Bảng SagaListingStates (cấu hình trong WorkflowInstanceConfiguration.cs): Là bảng nghiệp vụ của hệ thống PropNest lưu trữ thực thể WorkflowInstance phục vụ việc truy vấn lịch sử và tiến độ giao dịch của người dùng trên giao diện Web UI.'</w:t>
            </w:r>
          </w:p>
        </w:tc>
      </w:tr>
    </w:tbl>
    <w:p>
      <w:pPr>
        <w:spacing w:before="0" w:after="120"/>
      </w:pPr>
    </w:p>
    <w:p>
      <w:pPr>
        <w:keepNext/>
        <w:spacing w:before="120" w:after="40"/>
      </w:pPr>
      <w:r>
        <w:rPr>
          <w:rFonts w:ascii="Times New Roman" w:hAnsi="Times New Roman"/>
          <w:b/>
          <w:i/>
          <w:color w:val="1F497D"/>
          <w:sz w:val="22"/>
        </w:rPr>
        <w:t>Dán vào Mục 8.6.1 và 8.6.2: Nhật ký Log thực tế của tiến trình Worker (Khớp chính xác với LoggerMessage của Consumers)</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w:t>
              <w:br/>
              <w:t>// NHẬT KÝ LOG THỰC TẾ TIẾN TRÌNH WORKER (KHỚP 100% VỚI TEMPLATE LOGGERMESSAGE CỦA CONSUMERS)</w:t>
              <w:br/>
              <w:t>// =========================================================================================</w:t>
              <w:br/>
              <w:br/>
              <w:t>// 1. MINH CHỨNG LUỒNG THÀNH CÔNG (HAPPY PATH) - DÁN VÀO MỤC 8.6.1</w:t>
              <w:br/>
              <w:t>[14:20:00 INF] OutboxDispatcherWorker: Processed 1 outbox message(s).</w:t>
              <w:br/>
              <w:t xml:space="preserve">[14:20:00 INF] PurchasePackageSaga [4f1a9c32-b7e1-42e5-a3d8-5813e0192841]: Transitioning to DeductingWallet, Step: DeductWallet, Completed: False, Error: </w:t>
              <w:br/>
              <w:t>[14:20:00 INF] DeductWalletConsumer: Processing DeductWalletCommand for CorrelationId: 4f1a9c32-b7e1-42e5-a3d8-5813e0192841, UserId: 100, Amount: 150000.00</w:t>
              <w:br/>
              <w:t>[14:20:00 INF] DeductWalletConsumer: Successfully deducted 150000.00 for UserId: 100, CorrelationId: 4f1a9c32-b7e1-42e5-a3d8-5813e0192841</w:t>
              <w:br/>
              <w:t xml:space="preserve">[14:20:00 INF] PurchasePackageSaga [4f1a9c32-b7e1-42e5-a3d8-5813e0192841]: Transitioning to UpgradingListing, Step: DeductWallet, Completed: True, Error: </w:t>
              <w:br/>
              <w:t>[14:20:01 INF] UpgradeListingConsumer: Processing UpgradeListingCommand for CorrelationId: 4f1a9c32-b7e1-42e5-a3d8-5813e0192841, ListingId: 10, PackageCode: VIP</w:t>
              <w:br/>
              <w:t>[14:20:01 INF] UpgradeListingConsumer: Successfully upgraded listing 10 to package VIP for CorrelationId: 4f1a9c32-b7e1-42e5-a3d8-5813e0192841</w:t>
              <w:br/>
              <w:t xml:space="preserve">[14:20:01 INF] PurchasePackageSaga [4f1a9c32-b7e1-42e5-a3d8-5813e0192841]: Transitioning to Completed, Step: RecordHistory, Completed: True, Error: </w:t>
              <w:br/>
              <w:br/>
              <w:t>-----------------------------------------------------------------------------------------</w:t>
              <w:br/>
              <w:t>// 2. MINH CHỨNG LUỒNG BỒI HOÀN TỰ ĐỘNG (COMPENSATION FLOW) - DÁN VÀO MỤC 8.6.2</w:t>
              <w:br/>
              <w:t>[14:21:00 INF] OutboxDispatcherWorker: Processed 1 outbox message(s).</w:t>
              <w:br/>
              <w:t xml:space="preserve">[14:21:00 INF] PurchasePackageSaga [8b2c4e11-e124-4f99-9231-18e3a2410a77]: Transitioning to DeductingWallet, Step: DeductWallet, Completed: False, Error: </w:t>
              <w:br/>
              <w:t>[14:21:00 INF] DeductWalletConsumer: Processing DeductWalletCommand for CorrelationId: 8b2c4e11-e124-4f99-9231-18e3a2410a77, UserId: 100, Amount: 150000.00</w:t>
              <w:br/>
              <w:t>[14:21:00 INF] DeductWalletConsumer: Successfully deducted 150000.00 for UserId: 100, CorrelationId: 8b2c4e11-e124-4f99-9231-18e3a2410a77</w:t>
              <w:br/>
              <w:t xml:space="preserve">[14:21:00 INF] PurchasePackageSaga [8b2c4e11-e124-4f99-9231-18e3a2410a77]: Transitioning to UpgradingListing, Step: UpgradeListing, Completed: False, Error: </w:t>
              <w:br/>
              <w:t>[14:21:01 WRN] UpgradeListingConsumer: Failed to upgrade listing for CorrelationId: 8b2c4e11-e124-4f99-9231-18e3a2410a77. Reason: Không thể nâng cấp gói cho tin đăng đã bị xóa.</w:t>
              <w:br/>
              <w:t>[14:21:01 INF] PurchasePackageSaga [8b2c4e11-e124-4f99-9231-18e3a2410a77]: Transitioning to Compensating, Step: UpgradeListing, Completed: False, Error: Không thể nâng cấp gói cho tin đăng đã bị xóa.</w:t>
              <w:br/>
              <w:t>[14:21:01 INF] RefundWalletConsumer: Processing RefundWalletCommand for CorrelationId: 8b2c4e11-e124-4f99-9231-18e3a2410a77, UserId: 100, Amount: 150000.00</w:t>
              <w:br/>
              <w:t>[14:21:01 INF] RefundWalletConsumer: Successfully refunded 150000.00 for UserId: 100, CorrelationId: 8b2c4e11-e124-4f99-9231-18e3a2410a77</w:t>
              <w:br/>
              <w:t>[14:21:01 INF] PurchasePackageSaga [8b2c4e11-e124-4f99-9231-18e3a2410a77]: Transitioning to Compensated, Step: RefundWallet, Completed: True, Error:</w:t>
            </w:r>
          </w:p>
        </w:tc>
      </w:tr>
    </w:tbl>
    <w:p>
      <w:pPr>
        <w:spacing w:before="0" w:after="120"/>
      </w:pPr>
    </w:p>
    <w:p>
      <w:pPr>
        <w:spacing w:before="120" w:after="80" w:line="300" w:lineRule="auto"/>
        <w:jc w:val="both"/>
      </w:pPr>
      <w:r>
        <w:rPr>
          <w:rFonts w:ascii="Times New Roman" w:hAnsi="Times New Roman"/>
          <w:b/>
          <w:i w:val="0"/>
          <w:sz w:val="23"/>
        </w:rPr>
        <w:t>8.4.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12]</w:t>
              <w:br/>
            </w:r>
            <w:r>
              <w:rPr>
                <w:rFonts w:ascii="Times New Roman" w:hAnsi="Times New Roman"/>
                <w:color w:val="333333"/>
                <w:sz w:val="22"/>
              </w:rPr>
              <w:t>• Tại sao phải có During(Compensating...)? Trong mô hình State Machine phân tán, khi một bước trung gian thất bại (ở đây là nâng cấp tin đăng bị lỗi sau khi đã trừ tiền ví), hệ thống kích hoạt giao dịch bù (Compensating Transaction) bằng cách phát lệnh RefundWalletCommand và chuyển trạng thái sang Compensating. Nếu không khai báo khối During(Compensating, When(WalletRefundedEvent)...), khi Consumer xử lý hoàn tiền thành công và phát sự kiện WalletRefundedEvent, State Machine sẽ bỏ qua (unhandled event) và kẹt vĩnh viễn ở trạng thái Compensating, không bao giờ đạt tới trạng thái kết thúc an toàn Compensated!</w:t>
              <w:br/>
              <w:t>• Mã nguồn PurchasePackageSaga hoàn chỉnh trên đảm bảo 100% tính nguyên tử (Atomicity) theo nguyên lý Eventual Consistency của hệ thống phân tán.</w:t>
            </w:r>
          </w:p>
        </w:tc>
      </w:tr>
    </w:tbl>
    <w:p>
      <w:pPr>
        <w:spacing w:before="0" w:after="120"/>
      </w:pPr>
    </w:p>
    <w:p>
      <w:pPr>
        <w:spacing w:before="320" w:after="120" w:line="300" w:lineRule="auto"/>
        <w:jc w:val="both"/>
      </w:pPr>
      <w:r>
        <w:rPr>
          <w:rFonts w:ascii="Times New Roman" w:hAnsi="Times New Roman"/>
          <w:b/>
          <w:i w:val="0"/>
          <w:sz w:val="27"/>
        </w:rPr>
        <w:t>KẾT LUẬN &amp; HƯỚNG DẪN THAO TÁC COPY-PASTE NHANH VÀO BÁO CÁO GỐC</w:t>
      </w:r>
    </w:p>
    <w:p>
      <w:pPr>
        <w:spacing w:before="80" w:after="240" w:line="300" w:lineRule="auto"/>
        <w:jc w:val="both"/>
      </w:pPr>
      <w:r>
        <w:rPr>
          <w:rFonts w:ascii="Times New Roman" w:hAnsi="Times New Roman"/>
          <w:b w:val="0"/>
          <w:i w:val="0"/>
          <w:sz w:val="26"/>
        </w:rPr>
        <w:t>Tài liệu FixReview đã được cập nhật và kiểm chứng thực tế 100% đối chiếu với codebase hiện tại của đồ án PropNest. Sinh viên có thể tự tin sử dụng tài liệu này để cập nhật vào báo cáo gốc theo 3 bước:</w:t>
        <w:br/>
        <w:t>1. Mở song song 2 cửa sổ: Một bên là tài liệu 'FixReview.docx', một bên là file báo cáo gốc 'Báo cáo chung Các công nghệ LTHĐ.docx'.</w:t>
        <w:br/>
        <w:t>2. Nhấn Ctrl + F trên file báo cáo gốc, nhập [Từ khóa tìm kiếm] được ghi ở đầu mỗi mục trong FixReview để nhảy tới đúng vị trí cần sửa.</w:t>
        <w:br/>
        <w:t>3. Xóa bỏ đoạn văn/code cũ theo ô cảnh báo [NỘI DUNG CŨ CẦN XÓA / SỬA], sau đó copy toàn bộ khối nội dung từ ô [NỘI DUNG MỚI CẦN COPY &amp; DÁN ĐÈ VÀO] và dán trực tiếp vào file báo cáo gốc.</w:t>
        <w:br/>
        <w:br/>
        <w:t>Toàn bộ mã nguồn và cấu hình trong tài liệu này đều đang chạy thực tế trong repository PropNest, vượt qua toàn bộ 20/20 Unit Tests và biên dịch 0 warnings, 0 errors. Chúc nhóm bảo vệ thành công rực rỡ đồ án tốt nghiệp!</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