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89BF6" w14:textId="77777777" w:rsidR="00FD183A" w:rsidRDefault="00000000">
      <w:pPr>
        <w:spacing w:before="320" w:after="160" w:line="300" w:lineRule="auto"/>
        <w:jc w:val="center"/>
      </w:pPr>
      <w:r>
        <w:rPr>
          <w:rFonts w:ascii="Times New Roman" w:hAnsi="Times New Roman"/>
          <w:b/>
          <w:color w:val="000000"/>
          <w:sz w:val="30"/>
        </w:rPr>
        <w:t>TỔNG HỢP CÁC PHẦN BỔ SUNG VÀ HƯỚNG DẪN CẬP NHẬT CHƯƠNG 4</w:t>
      </w:r>
    </w:p>
    <w:p w14:paraId="25F42F1E" w14:textId="77777777" w:rsidR="00FD183A" w:rsidRDefault="00000000">
      <w:pPr>
        <w:spacing w:after="80" w:line="300" w:lineRule="auto"/>
        <w:jc w:val="both"/>
      </w:pPr>
      <w:r>
        <w:rPr>
          <w:rFonts w:ascii="Times New Roman" w:hAnsi="Times New Roman"/>
          <w:sz w:val="26"/>
        </w:rPr>
        <w:t>Tài liệu này cung cấp toàn bộ các nội dung kỹ thuật còn thiếu theo Rubric Đề cương (trang 15-16 tài liệu Yêu cầu cập nhật) và ý kiến nhận xét của Giảng viên. Toàn bộ mã nguồn, cấu hình, bảng so sánh và kết quả thực nghiệm đều được trích xuất trực tiếp từ mã nguồn thực tế của dự án PropNest. Các phần dưới đây được chia rõ theo từng vị trí chèn cụ thể để người viết có thể dễ dàng bổ sung trực tiếp vào báo cáo hiện tại mà không làm xáo trộn cấu trúc sẵn có.</w:t>
      </w:r>
    </w:p>
    <w:p w14:paraId="23C06A64" w14:textId="77777777" w:rsidR="00FD183A" w:rsidRDefault="00000000">
      <w:pPr>
        <w:spacing w:before="280" w:after="80" w:line="300" w:lineRule="auto"/>
      </w:pPr>
      <w:r>
        <w:rPr>
          <w:rFonts w:ascii="Times New Roman" w:hAnsi="Times New Roman"/>
          <w:b/>
          <w:color w:val="003366"/>
          <w:sz w:val="27"/>
          <w:u w:val="single"/>
        </w:rPr>
        <w:t>PHẦN BỔ SUNG 1: Chèn vào cuối Mục 4.2.2 (sau Đoạn mã cấu hình Program.cs)</w:t>
      </w:r>
    </w:p>
    <w:p w14:paraId="27BE45A9" w14:textId="77777777" w:rsidR="00FD183A" w:rsidRDefault="00000000">
      <w:pPr>
        <w:spacing w:after="80" w:line="300" w:lineRule="auto"/>
        <w:jc w:val="both"/>
      </w:pPr>
      <w:r>
        <w:rPr>
          <w:rFonts w:ascii="Times New Roman" w:hAnsi="Times New Roman"/>
          <w:b/>
          <w:sz w:val="26"/>
        </w:rPr>
        <w:t xml:space="preserve">Lý do bổ sung: </w:t>
      </w:r>
      <w:r>
        <w:rPr>
          <w:rFonts w:ascii="Times New Roman" w:hAnsi="Times New Roman"/>
          <w:sz w:val="26"/>
        </w:rPr>
        <w:t>Mục đích: Đáp ứng yêu cầu của Đề cương: 'Options pattern, cấu hình theo môi trường: Một cấu hình thay đổi giữa Development và Production'.</w:t>
      </w:r>
    </w:p>
    <w:p w14:paraId="49833B3C" w14:textId="77777777" w:rsidR="00FD183A" w:rsidRDefault="00000000">
      <w:pPr>
        <w:spacing w:after="80" w:line="300" w:lineRule="auto"/>
        <w:jc w:val="both"/>
      </w:pPr>
      <w:r>
        <w:rPr>
          <w:rFonts w:ascii="Times New Roman" w:hAnsi="Times New Roman"/>
          <w:sz w:val="26"/>
        </w:rPr>
        <w:t>Bảng dưới đây chứng minh sự phân tách cấu hình rạch ròi theo môi trường vận hành trong dự án PropNest:</w:t>
      </w:r>
    </w:p>
    <w:p w14:paraId="4A845AA4" w14:textId="77777777" w:rsidR="00FD183A" w:rsidRDefault="00000000">
      <w:pPr>
        <w:spacing w:before="160" w:after="60"/>
        <w:jc w:val="center"/>
      </w:pPr>
      <w:r>
        <w:rPr>
          <w:rFonts w:ascii="Times New Roman" w:hAnsi="Times New Roman"/>
          <w:b/>
          <w:i/>
        </w:rPr>
        <w:t>Bảng bổ sung: So sánh cấu hình hệ thống PropNest giữa môi trường Development và Production</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Layout w:type="fixed"/>
        <w:tblLook w:val="04A0" w:firstRow="1" w:lastRow="0" w:firstColumn="1" w:lastColumn="0" w:noHBand="0" w:noVBand="1"/>
      </w:tblPr>
      <w:tblGrid>
        <w:gridCol w:w="2132"/>
        <w:gridCol w:w="3016"/>
        <w:gridCol w:w="2970"/>
        <w:gridCol w:w="1503"/>
      </w:tblGrid>
      <w:tr w:rsidR="00FD183A" w14:paraId="6622D613" w14:textId="77777777" w:rsidTr="00F64F5C">
        <w:trPr>
          <w:jc w:val="center"/>
        </w:trPr>
        <w:tc>
          <w:tcPr>
            <w:tcW w:w="2132" w:type="dxa"/>
            <w:shd w:val="clear" w:color="auto" w:fill="F2F2F2"/>
          </w:tcPr>
          <w:p w14:paraId="52962A5B" w14:textId="77777777" w:rsidR="00FD183A" w:rsidRDefault="00000000">
            <w:pPr>
              <w:spacing w:before="80" w:after="80"/>
              <w:jc w:val="center"/>
            </w:pPr>
            <w:r>
              <w:rPr>
                <w:rFonts w:ascii="Times New Roman" w:hAnsi="Times New Roman"/>
                <w:b/>
              </w:rPr>
              <w:t xml:space="preserve">Thông </w:t>
            </w:r>
            <w:proofErr w:type="spellStart"/>
            <w:r>
              <w:rPr>
                <w:rFonts w:ascii="Times New Roman" w:hAnsi="Times New Roman"/>
                <w:b/>
              </w:rPr>
              <w:t>số</w:t>
            </w:r>
            <w:proofErr w:type="spellEnd"/>
            <w:r>
              <w:rPr>
                <w:rFonts w:ascii="Times New Roman" w:hAnsi="Times New Roman"/>
                <w:b/>
              </w:rPr>
              <w:t xml:space="preserve"> </w:t>
            </w:r>
            <w:proofErr w:type="spellStart"/>
            <w:r>
              <w:rPr>
                <w:rFonts w:ascii="Times New Roman" w:hAnsi="Times New Roman"/>
                <w:b/>
              </w:rPr>
              <w:t>cấu</w:t>
            </w:r>
            <w:proofErr w:type="spellEnd"/>
            <w:r>
              <w:rPr>
                <w:rFonts w:ascii="Times New Roman" w:hAnsi="Times New Roman"/>
                <w:b/>
              </w:rPr>
              <w:t xml:space="preserve"> </w:t>
            </w:r>
            <w:proofErr w:type="spellStart"/>
            <w:r>
              <w:rPr>
                <w:rFonts w:ascii="Times New Roman" w:hAnsi="Times New Roman"/>
                <w:b/>
              </w:rPr>
              <w:t>hình</w:t>
            </w:r>
            <w:proofErr w:type="spellEnd"/>
          </w:p>
        </w:tc>
        <w:tc>
          <w:tcPr>
            <w:tcW w:w="3016" w:type="dxa"/>
            <w:shd w:val="clear" w:color="auto" w:fill="F2F2F2"/>
          </w:tcPr>
          <w:p w14:paraId="65E3CAA9" w14:textId="77777777" w:rsidR="00FD183A" w:rsidRDefault="00000000">
            <w:pPr>
              <w:spacing w:before="80" w:after="80"/>
              <w:jc w:val="center"/>
            </w:pPr>
            <w:r>
              <w:rPr>
                <w:rFonts w:ascii="Times New Roman" w:hAnsi="Times New Roman"/>
                <w:b/>
              </w:rPr>
              <w:t>Môi trường Development</w:t>
            </w:r>
          </w:p>
        </w:tc>
        <w:tc>
          <w:tcPr>
            <w:tcW w:w="2970" w:type="dxa"/>
            <w:shd w:val="clear" w:color="auto" w:fill="F2F2F2"/>
          </w:tcPr>
          <w:p w14:paraId="6EE29AEB" w14:textId="77777777" w:rsidR="00FD183A" w:rsidRDefault="00000000">
            <w:pPr>
              <w:spacing w:before="80" w:after="80"/>
              <w:jc w:val="center"/>
            </w:pPr>
            <w:r>
              <w:rPr>
                <w:rFonts w:ascii="Times New Roman" w:hAnsi="Times New Roman"/>
                <w:b/>
              </w:rPr>
              <w:t>Môi trường Production (Docker)</w:t>
            </w:r>
          </w:p>
        </w:tc>
        <w:tc>
          <w:tcPr>
            <w:tcW w:w="1503" w:type="dxa"/>
            <w:shd w:val="clear" w:color="auto" w:fill="F2F2F2"/>
          </w:tcPr>
          <w:p w14:paraId="065E2E4C" w14:textId="77777777" w:rsidR="00FD183A" w:rsidRDefault="00000000">
            <w:pPr>
              <w:spacing w:before="80" w:after="80"/>
              <w:jc w:val="center"/>
            </w:pPr>
            <w:r>
              <w:rPr>
                <w:rFonts w:ascii="Times New Roman" w:hAnsi="Times New Roman"/>
                <w:b/>
              </w:rPr>
              <w:t>Mục đích kiến trúc</w:t>
            </w:r>
          </w:p>
        </w:tc>
      </w:tr>
      <w:tr w:rsidR="00FD183A" w14:paraId="65135725" w14:textId="77777777" w:rsidTr="00F64F5C">
        <w:trPr>
          <w:jc w:val="center"/>
        </w:trPr>
        <w:tc>
          <w:tcPr>
            <w:tcW w:w="2132" w:type="dxa"/>
          </w:tcPr>
          <w:p w14:paraId="617B8725" w14:textId="77777777" w:rsidR="00FD183A" w:rsidRDefault="00000000">
            <w:pPr>
              <w:spacing w:before="60" w:after="60"/>
              <w:jc w:val="center"/>
            </w:pPr>
            <w:r>
              <w:rPr>
                <w:rFonts w:ascii="Times New Roman" w:hAnsi="Times New Roman"/>
                <w:sz w:val="21"/>
              </w:rPr>
              <w:t>ConnectionStrings:DefaultConnection</w:t>
            </w:r>
          </w:p>
        </w:tc>
        <w:tc>
          <w:tcPr>
            <w:tcW w:w="3016" w:type="dxa"/>
          </w:tcPr>
          <w:p w14:paraId="5AFC7407" w14:textId="77777777" w:rsidR="00FD183A" w:rsidRDefault="00000000">
            <w:pPr>
              <w:spacing w:before="60" w:after="60"/>
            </w:pPr>
            <w:r>
              <w:rPr>
                <w:rFonts w:ascii="Times New Roman" w:hAnsi="Times New Roman"/>
                <w:sz w:val="21"/>
              </w:rPr>
              <w:t>Server=localhost;Database=PropNestDb;Trusted_Connection=True;...</w:t>
            </w:r>
          </w:p>
        </w:tc>
        <w:tc>
          <w:tcPr>
            <w:tcW w:w="2970" w:type="dxa"/>
          </w:tcPr>
          <w:p w14:paraId="21FC055D" w14:textId="77777777" w:rsidR="00FD183A" w:rsidRDefault="00000000">
            <w:pPr>
              <w:spacing w:before="60" w:after="60"/>
            </w:pPr>
            <w:r>
              <w:rPr>
                <w:rFonts w:ascii="Times New Roman" w:hAnsi="Times New Roman"/>
                <w:sz w:val="21"/>
              </w:rPr>
              <w:t>Server=sqlserver,1433;Database=PropNestDb;User Id=sa;Password=...</w:t>
            </w:r>
          </w:p>
        </w:tc>
        <w:tc>
          <w:tcPr>
            <w:tcW w:w="1503" w:type="dxa"/>
          </w:tcPr>
          <w:p w14:paraId="5C668BF0" w14:textId="77777777" w:rsidR="00FD183A" w:rsidRDefault="00000000">
            <w:pPr>
              <w:spacing w:before="60" w:after="60"/>
            </w:pPr>
            <w:r>
              <w:rPr>
                <w:rFonts w:ascii="Times New Roman" w:hAnsi="Times New Roman"/>
                <w:sz w:val="21"/>
              </w:rPr>
              <w:t>Chuyển từ Windows Authentication cục bộ sang kết nối Docker Network an toàn.</w:t>
            </w:r>
          </w:p>
        </w:tc>
      </w:tr>
      <w:tr w:rsidR="00FD183A" w14:paraId="28B70399" w14:textId="77777777" w:rsidTr="00F64F5C">
        <w:trPr>
          <w:jc w:val="center"/>
        </w:trPr>
        <w:tc>
          <w:tcPr>
            <w:tcW w:w="2132" w:type="dxa"/>
          </w:tcPr>
          <w:p w14:paraId="320301EE" w14:textId="77777777" w:rsidR="00FD183A" w:rsidRDefault="00000000">
            <w:pPr>
              <w:spacing w:before="60" w:after="60"/>
              <w:jc w:val="center"/>
            </w:pPr>
            <w:r>
              <w:rPr>
                <w:rFonts w:ascii="Times New Roman" w:hAnsi="Times New Roman"/>
                <w:sz w:val="21"/>
              </w:rPr>
              <w:t>RabbitMQ:Host</w:t>
            </w:r>
          </w:p>
        </w:tc>
        <w:tc>
          <w:tcPr>
            <w:tcW w:w="3016" w:type="dxa"/>
          </w:tcPr>
          <w:p w14:paraId="386DD8FC" w14:textId="77777777" w:rsidR="00FD183A" w:rsidRDefault="00000000">
            <w:pPr>
              <w:spacing w:before="60" w:after="60"/>
            </w:pPr>
            <w:r>
              <w:rPr>
                <w:rFonts w:ascii="Times New Roman" w:hAnsi="Times New Roman"/>
                <w:sz w:val="21"/>
              </w:rPr>
              <w:t>localhost</w:t>
            </w:r>
          </w:p>
        </w:tc>
        <w:tc>
          <w:tcPr>
            <w:tcW w:w="2970" w:type="dxa"/>
          </w:tcPr>
          <w:p w14:paraId="692A06FF" w14:textId="77777777" w:rsidR="00FD183A" w:rsidRDefault="00000000">
            <w:pPr>
              <w:spacing w:before="60" w:after="60"/>
            </w:pPr>
            <w:r>
              <w:rPr>
                <w:rFonts w:ascii="Times New Roman" w:hAnsi="Times New Roman"/>
                <w:sz w:val="21"/>
              </w:rPr>
              <w:t>rabbitmq</w:t>
            </w:r>
          </w:p>
        </w:tc>
        <w:tc>
          <w:tcPr>
            <w:tcW w:w="1503" w:type="dxa"/>
          </w:tcPr>
          <w:p w14:paraId="0C5B6179" w14:textId="77777777" w:rsidR="00FD183A" w:rsidRDefault="00000000">
            <w:pPr>
              <w:spacing w:before="60" w:after="60"/>
            </w:pPr>
            <w:r>
              <w:rPr>
                <w:rFonts w:ascii="Times New Roman" w:hAnsi="Times New Roman"/>
                <w:sz w:val="21"/>
              </w:rPr>
              <w:t>Ánh xạ tên Service container trong Docker Compose.</w:t>
            </w:r>
          </w:p>
        </w:tc>
      </w:tr>
      <w:tr w:rsidR="00FD183A" w14:paraId="37BBCA4B" w14:textId="77777777" w:rsidTr="00F64F5C">
        <w:trPr>
          <w:jc w:val="center"/>
        </w:trPr>
        <w:tc>
          <w:tcPr>
            <w:tcW w:w="2132" w:type="dxa"/>
          </w:tcPr>
          <w:p w14:paraId="1011D79B" w14:textId="77777777" w:rsidR="00FD183A" w:rsidRDefault="00000000">
            <w:pPr>
              <w:spacing w:before="60" w:after="60"/>
              <w:jc w:val="center"/>
            </w:pPr>
            <w:r>
              <w:rPr>
                <w:rFonts w:ascii="Times New Roman" w:hAnsi="Times New Roman"/>
                <w:sz w:val="21"/>
              </w:rPr>
              <w:t>Logging:LogLevel:Default</w:t>
            </w:r>
          </w:p>
        </w:tc>
        <w:tc>
          <w:tcPr>
            <w:tcW w:w="3016" w:type="dxa"/>
          </w:tcPr>
          <w:p w14:paraId="178912AD" w14:textId="77777777" w:rsidR="00FD183A" w:rsidRDefault="00000000">
            <w:pPr>
              <w:spacing w:before="60" w:after="60"/>
            </w:pPr>
            <w:r>
              <w:rPr>
                <w:rFonts w:ascii="Times New Roman" w:hAnsi="Times New Roman"/>
                <w:sz w:val="21"/>
              </w:rPr>
              <w:t>Debug (ghi chi tiết câu lệnh SQL)</w:t>
            </w:r>
          </w:p>
        </w:tc>
        <w:tc>
          <w:tcPr>
            <w:tcW w:w="2970" w:type="dxa"/>
          </w:tcPr>
          <w:p w14:paraId="009E47A0" w14:textId="77777777" w:rsidR="00FD183A" w:rsidRDefault="00000000">
            <w:pPr>
              <w:spacing w:before="60" w:after="60"/>
            </w:pPr>
            <w:r>
              <w:rPr>
                <w:rFonts w:ascii="Times New Roman" w:hAnsi="Times New Roman"/>
                <w:sz w:val="21"/>
              </w:rPr>
              <w:t>Warning (chỉ ghi nhận cảnh báo và lỗi)</w:t>
            </w:r>
          </w:p>
        </w:tc>
        <w:tc>
          <w:tcPr>
            <w:tcW w:w="1503" w:type="dxa"/>
          </w:tcPr>
          <w:p w14:paraId="532E7142" w14:textId="77777777" w:rsidR="00FD183A" w:rsidRDefault="00000000">
            <w:pPr>
              <w:spacing w:before="60" w:after="60"/>
            </w:pPr>
            <w:r>
              <w:rPr>
                <w:rFonts w:ascii="Times New Roman" w:hAnsi="Times New Roman"/>
                <w:sz w:val="21"/>
              </w:rPr>
              <w:t>Giảm tải I/O ổ đĩa và bảo vệ hiệu năng máy chủ khi chịu tải cao.</w:t>
            </w:r>
          </w:p>
        </w:tc>
      </w:tr>
      <w:tr w:rsidR="00FD183A" w14:paraId="458B179B" w14:textId="77777777" w:rsidTr="00F64F5C">
        <w:trPr>
          <w:jc w:val="center"/>
        </w:trPr>
        <w:tc>
          <w:tcPr>
            <w:tcW w:w="2132" w:type="dxa"/>
          </w:tcPr>
          <w:p w14:paraId="3A4C71F8" w14:textId="77777777" w:rsidR="00FD183A" w:rsidRDefault="00000000">
            <w:pPr>
              <w:spacing w:before="60" w:after="60"/>
              <w:jc w:val="center"/>
            </w:pPr>
            <w:r>
              <w:rPr>
                <w:rFonts w:ascii="Times New Roman" w:hAnsi="Times New Roman"/>
                <w:sz w:val="21"/>
              </w:rPr>
              <w:lastRenderedPageBreak/>
              <w:t>Serilog:WriteTo:Console</w:t>
            </w:r>
          </w:p>
        </w:tc>
        <w:tc>
          <w:tcPr>
            <w:tcW w:w="3016" w:type="dxa"/>
          </w:tcPr>
          <w:p w14:paraId="21BCFEF4" w14:textId="77777777" w:rsidR="00FD183A" w:rsidRDefault="00000000">
            <w:pPr>
              <w:spacing w:before="60" w:after="60"/>
            </w:pPr>
            <w:r>
              <w:rPr>
                <w:rFonts w:ascii="Times New Roman" w:hAnsi="Times New Roman"/>
                <w:sz w:val="21"/>
              </w:rPr>
              <w:t>Bật chế độ định dạng màu sắc dễ đọc</w:t>
            </w:r>
          </w:p>
        </w:tc>
        <w:tc>
          <w:tcPr>
            <w:tcW w:w="2970" w:type="dxa"/>
          </w:tcPr>
          <w:p w14:paraId="6A8D9188" w14:textId="77777777" w:rsidR="00FD183A" w:rsidRDefault="00000000">
            <w:pPr>
              <w:spacing w:before="60" w:after="60"/>
            </w:pPr>
            <w:r>
              <w:rPr>
                <w:rFonts w:ascii="Times New Roman" w:hAnsi="Times New Roman"/>
                <w:sz w:val="21"/>
              </w:rPr>
              <w:t>Bật chế độ JSON có cấu trúc (Structured Log)</w:t>
            </w:r>
          </w:p>
        </w:tc>
        <w:tc>
          <w:tcPr>
            <w:tcW w:w="1503" w:type="dxa"/>
          </w:tcPr>
          <w:p w14:paraId="541505C4" w14:textId="77777777" w:rsidR="00FD183A" w:rsidRDefault="00000000">
            <w:pPr>
              <w:spacing w:before="60" w:after="60"/>
            </w:pPr>
            <w:r>
              <w:rPr>
                <w:rFonts w:ascii="Times New Roman" w:hAnsi="Times New Roman"/>
                <w:sz w:val="21"/>
              </w:rPr>
              <w:t>Phục vụ cho các hệ thống gom log tập trung (ELK Stack / Seq / Datadog).</w:t>
            </w:r>
          </w:p>
        </w:tc>
      </w:tr>
      <w:tr w:rsidR="00FD183A" w14:paraId="293BA341" w14:textId="77777777" w:rsidTr="00F64F5C">
        <w:trPr>
          <w:jc w:val="center"/>
        </w:trPr>
        <w:tc>
          <w:tcPr>
            <w:tcW w:w="2132" w:type="dxa"/>
          </w:tcPr>
          <w:p w14:paraId="04156244" w14:textId="77777777" w:rsidR="00FD183A" w:rsidRDefault="00000000">
            <w:pPr>
              <w:spacing w:before="60" w:after="60"/>
              <w:jc w:val="center"/>
            </w:pPr>
            <w:r>
              <w:rPr>
                <w:rFonts w:ascii="Times New Roman" w:hAnsi="Times New Roman"/>
                <w:sz w:val="21"/>
              </w:rPr>
              <w:t>Database Auto-Migrate</w:t>
            </w:r>
          </w:p>
        </w:tc>
        <w:tc>
          <w:tcPr>
            <w:tcW w:w="3016" w:type="dxa"/>
          </w:tcPr>
          <w:p w14:paraId="43676CB8" w14:textId="77777777" w:rsidR="00FD183A" w:rsidRDefault="00000000">
            <w:pPr>
              <w:spacing w:before="60" w:after="60"/>
            </w:pPr>
            <w:r>
              <w:rPr>
                <w:rFonts w:ascii="Times New Roman" w:hAnsi="Times New Roman"/>
                <w:sz w:val="21"/>
              </w:rPr>
              <w:t>Tự động kích hoạt lúc khởi động (Program.cs)</w:t>
            </w:r>
          </w:p>
        </w:tc>
        <w:tc>
          <w:tcPr>
            <w:tcW w:w="2970" w:type="dxa"/>
          </w:tcPr>
          <w:p w14:paraId="71C2BA83" w14:textId="77777777" w:rsidR="00FD183A" w:rsidRDefault="00000000">
            <w:pPr>
              <w:spacing w:before="60" w:after="60"/>
            </w:pPr>
            <w:r>
              <w:rPr>
                <w:rFonts w:ascii="Times New Roman" w:hAnsi="Times New Roman"/>
                <w:sz w:val="21"/>
              </w:rPr>
              <w:t>Vô hiệu hóa; chạy migration qua CI/CD Pipeline</w:t>
            </w:r>
          </w:p>
        </w:tc>
        <w:tc>
          <w:tcPr>
            <w:tcW w:w="1503" w:type="dxa"/>
          </w:tcPr>
          <w:p w14:paraId="567A3477" w14:textId="77777777" w:rsidR="00FD183A" w:rsidRDefault="00000000">
            <w:pPr>
              <w:spacing w:before="60" w:after="60"/>
            </w:pPr>
            <w:r>
              <w:rPr>
                <w:rFonts w:ascii="Times New Roman" w:hAnsi="Times New Roman"/>
                <w:sz w:val="21"/>
              </w:rPr>
              <w:t>Tránh xung đột khóa bảng (Table Lock) khi có nhiều instance container cùng chạy.</w:t>
            </w:r>
          </w:p>
        </w:tc>
      </w:tr>
    </w:tbl>
    <w:p w14:paraId="6FF2CF46" w14:textId="77777777" w:rsidR="00FD183A" w:rsidRDefault="00FD183A">
      <w:pPr>
        <w:spacing w:before="40" w:after="80"/>
      </w:pPr>
    </w:p>
    <w:p w14:paraId="5106A864" w14:textId="77777777" w:rsidR="00FD183A" w:rsidRDefault="00000000">
      <w:pPr>
        <w:spacing w:before="280" w:after="80" w:line="300" w:lineRule="auto"/>
      </w:pPr>
      <w:r>
        <w:rPr>
          <w:rFonts w:ascii="Times New Roman" w:hAnsi="Times New Roman"/>
          <w:b/>
          <w:color w:val="003366"/>
          <w:sz w:val="27"/>
          <w:u w:val="single"/>
        </w:rPr>
        <w:t>PHẦN BỔ SUNG 2: Thêm Mục mới 4.2.3 (đặt ngay sau Mục 4.2.2)</w:t>
      </w:r>
    </w:p>
    <w:p w14:paraId="0776D6D4" w14:textId="77777777" w:rsidR="00FD183A" w:rsidRDefault="00000000">
      <w:pPr>
        <w:spacing w:after="80" w:line="300" w:lineRule="auto"/>
        <w:jc w:val="both"/>
      </w:pPr>
      <w:r>
        <w:rPr>
          <w:rFonts w:ascii="Times New Roman" w:hAnsi="Times New Roman"/>
          <w:b/>
          <w:sz w:val="26"/>
        </w:rPr>
        <w:t xml:space="preserve">Lý do bổ sung: </w:t>
      </w:r>
      <w:r>
        <w:rPr>
          <w:rFonts w:ascii="Times New Roman" w:hAnsi="Times New Roman"/>
          <w:sz w:val="26"/>
        </w:rPr>
        <w:t>Mục đích: Đáp ứng yêu cầu cốt lõi của Đề cương: 'Luồng một request: request đi qua pipeline, đến endpoint (Controller hoặc Minimal API), đến service, đến EF Core, rồi trả JSON. Vẽ lại luồng này cho một chức năng thật.' Kèm kết quả chạy và giải thích theo feedback GV.</w:t>
      </w:r>
    </w:p>
    <w:p w14:paraId="751C35F7" w14:textId="77777777" w:rsidR="00FD183A" w:rsidRDefault="00000000">
      <w:pPr>
        <w:spacing w:before="160" w:after="40" w:line="300" w:lineRule="auto"/>
      </w:pPr>
      <w:r>
        <w:rPr>
          <w:rFonts w:ascii="Times New Roman" w:hAnsi="Times New Roman"/>
          <w:b/>
          <w:color w:val="000000"/>
          <w:sz w:val="26"/>
        </w:rPr>
        <w:t>4.2.3. Luồng xử lý một HTTP Request hoàn chỉnh (End-to-End Request Lifecycle Flow)</w:t>
      </w:r>
    </w:p>
    <w:p w14:paraId="564F3259" w14:textId="77777777" w:rsidR="00FD183A" w:rsidRDefault="00000000">
      <w:pPr>
        <w:spacing w:after="80" w:line="300" w:lineRule="auto"/>
        <w:jc w:val="both"/>
      </w:pPr>
      <w:r>
        <w:rPr>
          <w:rFonts w:ascii="Times New Roman" w:hAnsi="Times New Roman"/>
          <w:b/>
          <w:sz w:val="26"/>
        </w:rPr>
        <w:t xml:space="preserve">Bản chất kiến trúc: </w:t>
      </w:r>
      <w:r>
        <w:rPr>
          <w:rFonts w:ascii="Times New Roman" w:hAnsi="Times New Roman"/>
          <w:sz w:val="26"/>
        </w:rPr>
        <w:t>Trong dự án PropNest, một HTTP Request không được xử lý nguyên khối mà phải trải qua một chuỗi các chặng luân chuyển có kiểm soát chặt chẽ giữa các tầng kiến trúc Clean Architecture:</w:t>
      </w:r>
    </w:p>
    <w:p w14:paraId="374B76A5" w14:textId="77777777" w:rsidR="00FD183A" w:rsidRDefault="00000000">
      <w:pPr>
        <w:pStyle w:val="ListBullet"/>
        <w:spacing w:after="60" w:line="300" w:lineRule="auto"/>
        <w:jc w:val="both"/>
      </w:pPr>
      <w:r>
        <w:rPr>
          <w:rFonts w:ascii="Times New Roman" w:hAnsi="Times New Roman"/>
          <w:b/>
          <w:sz w:val="26"/>
        </w:rPr>
        <w:t xml:space="preserve">1. Tầng máy chủ mạng: </w:t>
      </w:r>
      <w:r>
        <w:rPr>
          <w:rFonts w:ascii="Times New Roman" w:hAnsi="Times New Roman"/>
          <w:sz w:val="26"/>
        </w:rPr>
        <w:t>Kestrel Web Server tiếp nhận kết nối mạng nhị phân từ Socket, phân tích giao thức HTTP/1.1 hoặc HTTP/2 và khởi tạo đối tượng HttpContext.</w:t>
      </w:r>
    </w:p>
    <w:p w14:paraId="65136A83" w14:textId="77777777" w:rsidR="00FD183A" w:rsidRDefault="00000000">
      <w:pPr>
        <w:pStyle w:val="ListBullet"/>
        <w:spacing w:after="60" w:line="300" w:lineRule="auto"/>
        <w:jc w:val="both"/>
      </w:pPr>
      <w:r>
        <w:rPr>
          <w:rFonts w:ascii="Times New Roman" w:hAnsi="Times New Roman"/>
          <w:b/>
          <w:sz w:val="26"/>
        </w:rPr>
        <w:t xml:space="preserve">2. Đường ống Middleware Pipeline: </w:t>
      </w:r>
      <w:r>
        <w:rPr>
          <w:rFonts w:ascii="Times New Roman" w:hAnsi="Times New Roman"/>
          <w:sz w:val="26"/>
        </w:rPr>
        <w:t>Request lần lượt đi xuyên qua ExceptionHandlingMiddleware, CorrelationIdMiddleware, HttpsRedirection, AuthenticationMiddleware (giải mã JWT nạp HttpContext.User) và AuthorizationMiddleware.</w:t>
      </w:r>
    </w:p>
    <w:p w14:paraId="34EA03E0" w14:textId="77777777" w:rsidR="00FD183A" w:rsidRDefault="00000000">
      <w:pPr>
        <w:pStyle w:val="ListBullet"/>
        <w:spacing w:after="60" w:line="300" w:lineRule="auto"/>
        <w:jc w:val="both"/>
      </w:pPr>
      <w:r>
        <w:rPr>
          <w:rFonts w:ascii="Times New Roman" w:hAnsi="Times New Roman"/>
          <w:b/>
          <w:sz w:val="26"/>
        </w:rPr>
        <w:t xml:space="preserve">3. Tầng Presentation (Controller): </w:t>
      </w:r>
      <w:r>
        <w:rPr>
          <w:rFonts w:ascii="Times New Roman" w:hAnsi="Times New Roman"/>
          <w:sz w:val="26"/>
        </w:rPr>
        <w:t>Endpoint Routing xác định Controller đích, kích hoạt Model Binding chuyển đổi JSON Body thành Request DTO và tự động thẩm định dữ liệu.</w:t>
      </w:r>
    </w:p>
    <w:p w14:paraId="10A36B84" w14:textId="77777777" w:rsidR="00FD183A" w:rsidRDefault="00000000">
      <w:pPr>
        <w:pStyle w:val="ListBullet"/>
        <w:spacing w:after="60" w:line="300" w:lineRule="auto"/>
        <w:jc w:val="both"/>
      </w:pPr>
      <w:r>
        <w:rPr>
          <w:rFonts w:ascii="Times New Roman" w:hAnsi="Times New Roman"/>
          <w:b/>
          <w:sz w:val="26"/>
        </w:rPr>
        <w:lastRenderedPageBreak/>
        <w:t xml:space="preserve">4. Tầng Application (Service): </w:t>
      </w:r>
      <w:r>
        <w:rPr>
          <w:rFonts w:ascii="Times New Roman" w:hAnsi="Times New Roman"/>
          <w:sz w:val="26"/>
        </w:rPr>
        <w:t>ListingsController ủy thác xử lý cho ListingService thông qua Interface IListingService. Tầng này điều phối các quy tắc nghiệp vụ, khởi tạo Domain Entity và kiểm tra tính toàn vẹn (Invariants).</w:t>
      </w:r>
    </w:p>
    <w:p w14:paraId="686050D6" w14:textId="77777777" w:rsidR="00FD183A" w:rsidRDefault="00000000">
      <w:pPr>
        <w:pStyle w:val="ListBullet"/>
        <w:spacing w:after="60" w:line="300" w:lineRule="auto"/>
        <w:jc w:val="both"/>
      </w:pPr>
      <w:r>
        <w:rPr>
          <w:rFonts w:ascii="Times New Roman" w:hAnsi="Times New Roman"/>
          <w:b/>
          <w:sz w:val="26"/>
        </w:rPr>
        <w:t xml:space="preserve">5. Tầng Infrastructure &amp; CSDL: </w:t>
      </w:r>
      <w:r>
        <w:rPr>
          <w:rFonts w:ascii="Times New Roman" w:hAnsi="Times New Roman"/>
          <w:sz w:val="26"/>
        </w:rPr>
        <w:t>ListingService gọi IListingRepository và IUnitOfWork. Entity Framework Core ánh xạ đối tượng Domain sang câu lệnh SQL INSERT, thực thi trên Microsoft SQL Server và cam kết giao dịch (Commit Transaction).</w:t>
      </w:r>
    </w:p>
    <w:p w14:paraId="520A1030" w14:textId="77777777" w:rsidR="00FD183A" w:rsidRDefault="00000000">
      <w:pPr>
        <w:pStyle w:val="ListBullet"/>
        <w:spacing w:after="60" w:line="300" w:lineRule="auto"/>
        <w:jc w:val="both"/>
      </w:pPr>
      <w:r>
        <w:rPr>
          <w:rFonts w:ascii="Times New Roman" w:hAnsi="Times New Roman"/>
          <w:b/>
          <w:sz w:val="26"/>
        </w:rPr>
        <w:t xml:space="preserve">6. Chặng phản hồi (Response): </w:t>
      </w:r>
      <w:r>
        <w:rPr>
          <w:rFonts w:ascii="Times New Roman" w:hAnsi="Times New Roman"/>
          <w:sz w:val="26"/>
        </w:rPr>
        <w:t>Dữ liệu thực thể được ánh xạ ngược về ListingDto, trả về Controller đóng gói thành HTTP 201 Created kèm Header Location và JSON Body, sau đó di chuyển ngược lại qua đường ống Middleware trước khi ra dây mạng.</w:t>
      </w:r>
    </w:p>
    <w:p w14:paraId="671BD13C" w14:textId="77777777" w:rsidR="00FD183A" w:rsidRDefault="00000000">
      <w:pPr>
        <w:spacing w:after="80" w:line="300" w:lineRule="auto"/>
        <w:jc w:val="both"/>
      </w:pPr>
      <w:r>
        <w:rPr>
          <w:rFonts w:ascii="Times New Roman" w:hAnsi="Times New Roman"/>
          <w:b/>
          <w:sz w:val="26"/>
        </w:rPr>
        <w:t xml:space="preserve">Hiện thực hóa mã nguồn: </w:t>
      </w:r>
      <w:r>
        <w:rPr>
          <w:rFonts w:ascii="Times New Roman" w:hAnsi="Times New Roman"/>
          <w:sz w:val="26"/>
        </w:rPr>
        <w:t>Mã nguồn thực tế qua từng tầng cho chức năng Tạo tin đăng (POST /api/v1/listings):</w:t>
      </w:r>
    </w:p>
    <w:p w14:paraId="3136D5CC" w14:textId="77777777" w:rsidR="00FD183A" w:rsidRDefault="00000000">
      <w:pPr>
        <w:spacing w:before="120" w:after="40"/>
      </w:pPr>
      <w:r>
        <w:rPr>
          <w:rFonts w:ascii="Times New Roman" w:hAnsi="Times New Roman"/>
          <w:b/>
          <w:i/>
        </w:rPr>
        <w:t>Đoạn mã bổ sung: Hiện thực luồng xử lý xuyên suốt qua các tầng trong PropNest</w:t>
      </w:r>
    </w:p>
    <w:tbl>
      <w:tblPr>
        <w:tblW w:w="0" w:type="auto"/>
        <w:jc w:val="center"/>
        <w:tblLook w:val="04A0" w:firstRow="1" w:lastRow="0" w:firstColumn="1" w:lastColumn="0" w:noHBand="0" w:noVBand="1"/>
      </w:tblPr>
      <w:tblGrid>
        <w:gridCol w:w="9216"/>
      </w:tblGrid>
      <w:tr w:rsidR="00FD183A" w14:paraId="6E3579F4" w14:textId="77777777">
        <w:trPr>
          <w:jc w:val="center"/>
        </w:trPr>
        <w:tc>
          <w:tcPr>
            <w:tcW w:w="9216" w:type="dxa"/>
            <w:tcBorders>
              <w:top w:val="single" w:sz="6" w:space="0" w:color="000000"/>
              <w:left w:val="single" w:sz="6" w:space="0" w:color="000000"/>
              <w:bottom w:val="single" w:sz="6" w:space="0" w:color="000000"/>
              <w:right w:val="single" w:sz="6" w:space="0" w:color="000000"/>
            </w:tcBorders>
          </w:tcPr>
          <w:p w14:paraId="1FB4B546" w14:textId="77777777" w:rsidR="00FD183A" w:rsidRDefault="00000000">
            <w:pPr>
              <w:spacing w:after="0" w:line="252" w:lineRule="auto"/>
            </w:pPr>
            <w:r>
              <w:rPr>
                <w:rFonts w:ascii="Consolas" w:hAnsi="Consolas"/>
                <w:color w:val="000000"/>
                <w:sz w:val="19"/>
              </w:rPr>
              <w:t>// [1] Presentation Layer: ListingsController.cs</w:t>
            </w:r>
          </w:p>
          <w:p w14:paraId="729B00D0" w14:textId="77777777" w:rsidR="00FD183A" w:rsidRDefault="00000000">
            <w:pPr>
              <w:spacing w:after="0" w:line="252" w:lineRule="auto"/>
            </w:pPr>
            <w:r>
              <w:rPr>
                <w:rFonts w:ascii="Consolas" w:hAnsi="Consolas"/>
                <w:color w:val="000000"/>
                <w:sz w:val="19"/>
              </w:rPr>
              <w:t>[HttpPost]</w:t>
            </w:r>
          </w:p>
          <w:p w14:paraId="3F7B2938" w14:textId="77777777" w:rsidR="00FD183A" w:rsidRDefault="00000000">
            <w:pPr>
              <w:spacing w:after="0" w:line="252" w:lineRule="auto"/>
            </w:pPr>
            <w:r>
              <w:rPr>
                <w:rFonts w:ascii="Consolas" w:hAnsi="Consolas"/>
                <w:color w:val="000000"/>
                <w:sz w:val="19"/>
              </w:rPr>
              <w:t>public async Task&lt;ActionResult&lt;ListingDto&gt;&gt; Create([FromBody] CreateListingRequest request, CancellationToken cancellationToken)</w:t>
            </w:r>
          </w:p>
          <w:p w14:paraId="72E91458" w14:textId="77777777" w:rsidR="00FD183A" w:rsidRDefault="00000000">
            <w:pPr>
              <w:spacing w:after="0" w:line="252" w:lineRule="auto"/>
            </w:pPr>
            <w:r>
              <w:rPr>
                <w:rFonts w:ascii="Consolas" w:hAnsi="Consolas"/>
                <w:color w:val="000000"/>
                <w:sz w:val="19"/>
              </w:rPr>
              <w:t>{</w:t>
            </w:r>
          </w:p>
          <w:p w14:paraId="72BE6D5A" w14:textId="77777777" w:rsidR="00FD183A" w:rsidRDefault="00000000">
            <w:pPr>
              <w:spacing w:after="0" w:line="252" w:lineRule="auto"/>
            </w:pPr>
            <w:r>
              <w:rPr>
                <w:rFonts w:ascii="Consolas" w:hAnsi="Consolas"/>
                <w:color w:val="000000"/>
                <w:sz w:val="19"/>
              </w:rPr>
              <w:t xml:space="preserve">    var command = new CreateListingCommand(currentUser.UserId, request.Title, request.Description, </w:t>
            </w:r>
          </w:p>
          <w:p w14:paraId="0E75F96E" w14:textId="77777777" w:rsidR="00FD183A" w:rsidRDefault="00000000">
            <w:pPr>
              <w:spacing w:after="0" w:line="252" w:lineRule="auto"/>
            </w:pPr>
            <w:r>
              <w:rPr>
                <w:rFonts w:ascii="Consolas" w:hAnsi="Consolas"/>
                <w:color w:val="000000"/>
                <w:sz w:val="19"/>
              </w:rPr>
              <w:t xml:space="preserve">        request.PropertyType, request.ListingType, request.Price, request.Area, request.City, request.District, request.Ward, request.Address);</w:t>
            </w:r>
          </w:p>
          <w:p w14:paraId="5EEE9B72" w14:textId="77777777" w:rsidR="00FD183A" w:rsidRDefault="00000000">
            <w:pPr>
              <w:spacing w:after="0" w:line="252" w:lineRule="auto"/>
            </w:pPr>
            <w:r>
              <w:rPr>
                <w:rFonts w:ascii="Consolas" w:hAnsi="Consolas"/>
                <w:color w:val="000000"/>
                <w:sz w:val="19"/>
              </w:rPr>
              <w:t xml:space="preserve">    var listing = await listingService.CreateAsync(command, cancellationToken);</w:t>
            </w:r>
          </w:p>
          <w:p w14:paraId="02CE3DE2" w14:textId="77777777" w:rsidR="00FD183A" w:rsidRDefault="00000000">
            <w:pPr>
              <w:spacing w:after="0" w:line="252" w:lineRule="auto"/>
            </w:pPr>
            <w:r>
              <w:rPr>
                <w:rFonts w:ascii="Consolas" w:hAnsi="Consolas"/>
                <w:color w:val="000000"/>
                <w:sz w:val="19"/>
              </w:rPr>
              <w:t xml:space="preserve">    return CreatedAtAction(nameof(GetById), new { listingId = listing.ListingId }, listing);</w:t>
            </w:r>
          </w:p>
          <w:p w14:paraId="3D28B5EF" w14:textId="77777777" w:rsidR="00FD183A" w:rsidRDefault="00000000">
            <w:pPr>
              <w:spacing w:after="0" w:line="252" w:lineRule="auto"/>
            </w:pPr>
            <w:r>
              <w:rPr>
                <w:rFonts w:ascii="Consolas" w:hAnsi="Consolas"/>
                <w:color w:val="000000"/>
                <w:sz w:val="19"/>
              </w:rPr>
              <w:t>}</w:t>
            </w:r>
          </w:p>
          <w:p w14:paraId="5DD85975" w14:textId="77777777" w:rsidR="00FD183A" w:rsidRDefault="00FD183A">
            <w:pPr>
              <w:spacing w:after="0" w:line="252" w:lineRule="auto"/>
            </w:pPr>
          </w:p>
          <w:p w14:paraId="4FECC0DC" w14:textId="77777777" w:rsidR="00FD183A" w:rsidRDefault="00000000">
            <w:pPr>
              <w:spacing w:after="0" w:line="252" w:lineRule="auto"/>
            </w:pPr>
            <w:r>
              <w:rPr>
                <w:rFonts w:ascii="Consolas" w:hAnsi="Consolas"/>
                <w:color w:val="000000"/>
                <w:sz w:val="19"/>
              </w:rPr>
              <w:t>// [2] Application Layer: ListingService.cs</w:t>
            </w:r>
          </w:p>
          <w:p w14:paraId="48AF8C37" w14:textId="77777777" w:rsidR="00FD183A" w:rsidRDefault="00000000">
            <w:pPr>
              <w:spacing w:after="0" w:line="252" w:lineRule="auto"/>
            </w:pPr>
            <w:r>
              <w:rPr>
                <w:rFonts w:ascii="Consolas" w:hAnsi="Consolas"/>
                <w:color w:val="000000"/>
                <w:sz w:val="19"/>
              </w:rPr>
              <w:t>public async Task&lt;ListingDto&gt; CreateAsync(CreateListingCommand command, CancellationToken cancellationToken = default)</w:t>
            </w:r>
          </w:p>
          <w:p w14:paraId="11A30116" w14:textId="77777777" w:rsidR="00FD183A" w:rsidRDefault="00000000">
            <w:pPr>
              <w:spacing w:after="0" w:line="252" w:lineRule="auto"/>
            </w:pPr>
            <w:r>
              <w:rPr>
                <w:rFonts w:ascii="Consolas" w:hAnsi="Consolas"/>
                <w:color w:val="000000"/>
                <w:sz w:val="19"/>
              </w:rPr>
              <w:t>{</w:t>
            </w:r>
          </w:p>
          <w:p w14:paraId="356D5A12" w14:textId="77777777" w:rsidR="00FD183A" w:rsidRDefault="00000000">
            <w:pPr>
              <w:spacing w:after="0" w:line="252" w:lineRule="auto"/>
            </w:pPr>
            <w:r>
              <w:rPr>
                <w:rFonts w:ascii="Consolas" w:hAnsi="Consolas"/>
                <w:color w:val="000000"/>
                <w:sz w:val="19"/>
              </w:rPr>
              <w:t xml:space="preserve">    var listing = new Listing(command.OwnerUserId, command.Title, command.Description, command.PropertyType, </w:t>
            </w:r>
          </w:p>
          <w:p w14:paraId="3F253D68" w14:textId="77777777" w:rsidR="00FD183A" w:rsidRDefault="00000000">
            <w:pPr>
              <w:spacing w:after="0" w:line="252" w:lineRule="auto"/>
            </w:pPr>
            <w:r>
              <w:rPr>
                <w:rFonts w:ascii="Consolas" w:hAnsi="Consolas"/>
                <w:color w:val="000000"/>
                <w:sz w:val="19"/>
              </w:rPr>
              <w:t xml:space="preserve">        command.ListingType, command.Price, command.Area, command.City, command.District, command.Ward, command.Address);</w:t>
            </w:r>
          </w:p>
          <w:p w14:paraId="12B18298" w14:textId="77777777" w:rsidR="00FD183A" w:rsidRDefault="00000000">
            <w:pPr>
              <w:spacing w:after="0" w:line="252" w:lineRule="auto"/>
            </w:pPr>
            <w:r>
              <w:rPr>
                <w:rFonts w:ascii="Consolas" w:hAnsi="Consolas"/>
                <w:color w:val="000000"/>
                <w:sz w:val="19"/>
              </w:rPr>
              <w:t xml:space="preserve">    await listingRepository.AddAsync(listing, cancellationToken);</w:t>
            </w:r>
          </w:p>
          <w:p w14:paraId="3EEBC375" w14:textId="77777777" w:rsidR="00FD183A" w:rsidRDefault="00000000">
            <w:pPr>
              <w:spacing w:after="0" w:line="252" w:lineRule="auto"/>
            </w:pPr>
            <w:r>
              <w:rPr>
                <w:rFonts w:ascii="Consolas" w:hAnsi="Consolas"/>
                <w:color w:val="000000"/>
                <w:sz w:val="19"/>
              </w:rPr>
              <w:t xml:space="preserve">    await unitOfWork.SaveChangesAsync(cancellationToken);</w:t>
            </w:r>
          </w:p>
          <w:p w14:paraId="75B628DB" w14:textId="77777777" w:rsidR="00FD183A" w:rsidRDefault="00000000">
            <w:pPr>
              <w:spacing w:after="0" w:line="252" w:lineRule="auto"/>
            </w:pPr>
            <w:r>
              <w:rPr>
                <w:rFonts w:ascii="Consolas" w:hAnsi="Consolas"/>
                <w:color w:val="000000"/>
                <w:sz w:val="19"/>
              </w:rPr>
              <w:t xml:space="preserve">    listingRepository.AddHistory(ListingHistory.CreateSnapshot(listing.ListingId, command.OwnerUserId, "Create", JsonSerializer.Serialize(ToDto(listing))));</w:t>
            </w:r>
          </w:p>
          <w:p w14:paraId="684A5317" w14:textId="77777777" w:rsidR="00FD183A" w:rsidRDefault="00000000">
            <w:pPr>
              <w:spacing w:after="0" w:line="252" w:lineRule="auto"/>
            </w:pPr>
            <w:r>
              <w:rPr>
                <w:rFonts w:ascii="Consolas" w:hAnsi="Consolas"/>
                <w:color w:val="000000"/>
                <w:sz w:val="19"/>
              </w:rPr>
              <w:t xml:space="preserve">    await unitOfWork.SaveChangesAsync(cancellationToken);</w:t>
            </w:r>
          </w:p>
          <w:p w14:paraId="06628B2D" w14:textId="77777777" w:rsidR="00FD183A" w:rsidRDefault="00000000">
            <w:pPr>
              <w:spacing w:after="0" w:line="252" w:lineRule="auto"/>
            </w:pPr>
            <w:r>
              <w:rPr>
                <w:rFonts w:ascii="Consolas" w:hAnsi="Consolas"/>
                <w:color w:val="000000"/>
                <w:sz w:val="19"/>
              </w:rPr>
              <w:t xml:space="preserve">    return ToDto(listing);</w:t>
            </w:r>
          </w:p>
          <w:p w14:paraId="0D81ED74" w14:textId="77777777" w:rsidR="00FD183A" w:rsidRDefault="00000000">
            <w:pPr>
              <w:spacing w:after="0" w:line="252" w:lineRule="auto"/>
            </w:pPr>
            <w:r>
              <w:rPr>
                <w:rFonts w:ascii="Consolas" w:hAnsi="Consolas"/>
                <w:color w:val="000000"/>
                <w:sz w:val="19"/>
              </w:rPr>
              <w:t>}</w:t>
            </w:r>
          </w:p>
          <w:p w14:paraId="4C7F4625" w14:textId="77777777" w:rsidR="00FD183A" w:rsidRDefault="00FD183A">
            <w:pPr>
              <w:spacing w:after="0" w:line="252" w:lineRule="auto"/>
            </w:pPr>
          </w:p>
          <w:p w14:paraId="49B2CC76" w14:textId="77777777" w:rsidR="00FD183A" w:rsidRDefault="00000000">
            <w:pPr>
              <w:spacing w:after="0" w:line="252" w:lineRule="auto"/>
            </w:pPr>
            <w:r>
              <w:rPr>
                <w:rFonts w:ascii="Consolas" w:hAnsi="Consolas"/>
                <w:color w:val="000000"/>
                <w:sz w:val="19"/>
              </w:rPr>
              <w:t>// [3] Infrastructure Layer: ListingRepository.cs &amp; DbContext</w:t>
            </w:r>
          </w:p>
          <w:p w14:paraId="6B5AAE98" w14:textId="77777777" w:rsidR="00FD183A" w:rsidRDefault="00000000">
            <w:pPr>
              <w:spacing w:after="0" w:line="252" w:lineRule="auto"/>
            </w:pPr>
            <w:r>
              <w:rPr>
                <w:rFonts w:ascii="Consolas" w:hAnsi="Consolas"/>
                <w:color w:val="000000"/>
                <w:sz w:val="19"/>
              </w:rPr>
              <w:t>public async ValueTask AddAsync(Listing listing, CancellationToken cancellationToken)</w:t>
            </w:r>
          </w:p>
          <w:p w14:paraId="10E8F45C" w14:textId="77777777" w:rsidR="00FD183A" w:rsidRDefault="00000000">
            <w:pPr>
              <w:spacing w:after="0" w:line="252" w:lineRule="auto"/>
            </w:pPr>
            <w:r>
              <w:rPr>
                <w:rFonts w:ascii="Consolas" w:hAnsi="Consolas"/>
                <w:color w:val="000000"/>
                <w:sz w:val="19"/>
              </w:rPr>
              <w:t>{</w:t>
            </w:r>
          </w:p>
          <w:p w14:paraId="53F319B4" w14:textId="77777777" w:rsidR="00FD183A" w:rsidRDefault="00000000">
            <w:pPr>
              <w:spacing w:after="0" w:line="252" w:lineRule="auto"/>
            </w:pPr>
            <w:r>
              <w:rPr>
                <w:rFonts w:ascii="Consolas" w:hAnsi="Consolas"/>
                <w:color w:val="000000"/>
                <w:sz w:val="19"/>
              </w:rPr>
              <w:lastRenderedPageBreak/>
              <w:t xml:space="preserve">    await dbContext.Listings.AddAsync(listing, cancellationToken);</w:t>
            </w:r>
          </w:p>
          <w:p w14:paraId="302DF5A5" w14:textId="77777777" w:rsidR="00FD183A" w:rsidRDefault="00000000">
            <w:pPr>
              <w:spacing w:after="0" w:line="252" w:lineRule="auto"/>
            </w:pPr>
            <w:r>
              <w:rPr>
                <w:rFonts w:ascii="Consolas" w:hAnsi="Consolas"/>
                <w:color w:val="000000"/>
                <w:sz w:val="19"/>
              </w:rPr>
              <w:t>}</w:t>
            </w:r>
          </w:p>
        </w:tc>
      </w:tr>
    </w:tbl>
    <w:p w14:paraId="14947CA1" w14:textId="77777777" w:rsidR="00FD183A" w:rsidRDefault="00FD183A">
      <w:pPr>
        <w:spacing w:before="40" w:after="80"/>
      </w:pPr>
    </w:p>
    <w:p w14:paraId="1F7DF10D" w14:textId="77777777" w:rsidR="00FD183A" w:rsidRDefault="00000000">
      <w:pPr>
        <w:spacing w:after="80" w:line="300" w:lineRule="auto"/>
        <w:jc w:val="both"/>
      </w:pPr>
      <w:r>
        <w:rPr>
          <w:rFonts w:ascii="Times New Roman" w:hAnsi="Times New Roman"/>
          <w:b/>
          <w:sz w:val="26"/>
        </w:rPr>
        <w:t xml:space="preserve">Bằng chứng thực nghiệm: </w:t>
      </w:r>
      <w:r>
        <w:rPr>
          <w:rFonts w:ascii="Times New Roman" w:hAnsi="Times New Roman"/>
          <w:sz w:val="26"/>
        </w:rPr>
        <w:t>Kết quả thực thi mẫu HTTP Request / Response và Log truy vết của hệ thống:</w:t>
      </w:r>
    </w:p>
    <w:p w14:paraId="3D953AEB" w14:textId="77777777" w:rsidR="00FD183A" w:rsidRDefault="00000000">
      <w:pPr>
        <w:spacing w:before="120" w:after="40"/>
      </w:pPr>
      <w:r>
        <w:rPr>
          <w:rFonts w:ascii="Times New Roman" w:hAnsi="Times New Roman"/>
          <w:b/>
          <w:i/>
        </w:rPr>
        <w:t>Kết quả thực thi bổ sung: Log Serilog và HTTP Response minh chứng luồng hoạt động</w:t>
      </w:r>
    </w:p>
    <w:tbl>
      <w:tblPr>
        <w:tblW w:w="0" w:type="auto"/>
        <w:jc w:val="center"/>
        <w:tblLook w:val="04A0" w:firstRow="1" w:lastRow="0" w:firstColumn="1" w:lastColumn="0" w:noHBand="0" w:noVBand="1"/>
      </w:tblPr>
      <w:tblGrid>
        <w:gridCol w:w="9216"/>
      </w:tblGrid>
      <w:tr w:rsidR="00FD183A" w14:paraId="6880F81B" w14:textId="77777777">
        <w:trPr>
          <w:jc w:val="center"/>
        </w:trPr>
        <w:tc>
          <w:tcPr>
            <w:tcW w:w="9216" w:type="dxa"/>
            <w:tcBorders>
              <w:top w:val="single" w:sz="6" w:space="0" w:color="000000"/>
              <w:left w:val="single" w:sz="6" w:space="0" w:color="000000"/>
              <w:bottom w:val="single" w:sz="6" w:space="0" w:color="000000"/>
              <w:right w:val="single" w:sz="6" w:space="0" w:color="000000"/>
            </w:tcBorders>
          </w:tcPr>
          <w:p w14:paraId="21020FE1" w14:textId="77777777" w:rsidR="00FD183A" w:rsidRDefault="00000000">
            <w:pPr>
              <w:spacing w:after="0" w:line="252" w:lineRule="auto"/>
            </w:pPr>
            <w:r>
              <w:rPr>
                <w:rFonts w:ascii="Consolas" w:hAnsi="Consolas"/>
                <w:color w:val="000000"/>
                <w:sz w:val="18"/>
              </w:rPr>
              <w:t>POST /api/v1/listings HTTP/1.1</w:t>
            </w:r>
          </w:p>
          <w:p w14:paraId="672801A7" w14:textId="77777777" w:rsidR="00FD183A" w:rsidRDefault="00000000">
            <w:pPr>
              <w:spacing w:after="0" w:line="252" w:lineRule="auto"/>
            </w:pPr>
            <w:r>
              <w:rPr>
                <w:rFonts w:ascii="Consolas" w:hAnsi="Consolas"/>
                <w:color w:val="000000"/>
                <w:sz w:val="18"/>
              </w:rPr>
              <w:t>Host: localhost:5000</w:t>
            </w:r>
          </w:p>
          <w:p w14:paraId="04D4587C" w14:textId="77777777" w:rsidR="00FD183A" w:rsidRDefault="00000000">
            <w:pPr>
              <w:spacing w:after="0" w:line="252" w:lineRule="auto"/>
            </w:pPr>
            <w:r>
              <w:rPr>
                <w:rFonts w:ascii="Consolas" w:hAnsi="Consolas"/>
                <w:color w:val="000000"/>
                <w:sz w:val="18"/>
              </w:rPr>
              <w:t>Authorization: Bearer eyJhbGciOiJIUzI1NiIsInR5cCI6IkpXVCJ9... (Token Seller 15)</w:t>
            </w:r>
          </w:p>
          <w:p w14:paraId="61534757" w14:textId="77777777" w:rsidR="00FD183A" w:rsidRDefault="00000000">
            <w:pPr>
              <w:spacing w:after="0" w:line="252" w:lineRule="auto"/>
            </w:pPr>
            <w:r>
              <w:rPr>
                <w:rFonts w:ascii="Consolas" w:hAnsi="Consolas"/>
                <w:color w:val="000000"/>
                <w:sz w:val="18"/>
              </w:rPr>
              <w:t>Content-Type: application/json</w:t>
            </w:r>
          </w:p>
          <w:p w14:paraId="52E4BA95" w14:textId="77777777" w:rsidR="00FD183A" w:rsidRDefault="00000000">
            <w:pPr>
              <w:spacing w:after="0" w:line="252" w:lineRule="auto"/>
            </w:pPr>
            <w:r>
              <w:rPr>
                <w:rFonts w:ascii="Consolas" w:hAnsi="Consolas"/>
                <w:color w:val="000000"/>
                <w:sz w:val="18"/>
              </w:rPr>
              <w:t>X-Correlation-Id: c89f1d2e-4b7a-49a3-832c-39a0f48b1102</w:t>
            </w:r>
          </w:p>
          <w:p w14:paraId="2BD6C823" w14:textId="77777777" w:rsidR="00FD183A" w:rsidRDefault="00FD183A">
            <w:pPr>
              <w:spacing w:after="0" w:line="252" w:lineRule="auto"/>
            </w:pPr>
          </w:p>
          <w:p w14:paraId="69C8B0AB" w14:textId="77777777" w:rsidR="00FD183A" w:rsidRDefault="00000000">
            <w:pPr>
              <w:spacing w:after="0" w:line="252" w:lineRule="auto"/>
            </w:pPr>
            <w:r>
              <w:rPr>
                <w:rFonts w:ascii="Consolas" w:hAnsi="Consolas"/>
                <w:color w:val="000000"/>
                <w:sz w:val="18"/>
              </w:rPr>
              <w:t>{</w:t>
            </w:r>
          </w:p>
          <w:p w14:paraId="532E74AD" w14:textId="77777777" w:rsidR="00FD183A" w:rsidRDefault="00000000">
            <w:pPr>
              <w:spacing w:after="0" w:line="252" w:lineRule="auto"/>
            </w:pPr>
            <w:r>
              <w:rPr>
                <w:rFonts w:ascii="Consolas" w:hAnsi="Consolas"/>
                <w:color w:val="000000"/>
                <w:sz w:val="18"/>
              </w:rPr>
              <w:t xml:space="preserve">  "title": "Căn hộ cao cấp Vinhomes Grand Park 2PN",</w:t>
            </w:r>
          </w:p>
          <w:p w14:paraId="383EE18C" w14:textId="77777777" w:rsidR="00FD183A" w:rsidRDefault="00000000">
            <w:pPr>
              <w:spacing w:after="0" w:line="252" w:lineRule="auto"/>
            </w:pPr>
            <w:r>
              <w:rPr>
                <w:rFonts w:ascii="Consolas" w:hAnsi="Consolas"/>
                <w:color w:val="000000"/>
                <w:sz w:val="18"/>
              </w:rPr>
              <w:t xml:space="preserve">  "description": "Căn hộ tầng 12, view công viên 36ha, đầy đủ nội thất cao cấp",</w:t>
            </w:r>
          </w:p>
          <w:p w14:paraId="5F5F8363" w14:textId="77777777" w:rsidR="00FD183A" w:rsidRDefault="00000000">
            <w:pPr>
              <w:spacing w:after="0" w:line="252" w:lineRule="auto"/>
            </w:pPr>
            <w:r>
              <w:rPr>
                <w:rFonts w:ascii="Consolas" w:hAnsi="Consolas"/>
                <w:color w:val="000000"/>
                <w:sz w:val="18"/>
              </w:rPr>
              <w:t xml:space="preserve">  "propertyType": "Apartment", "listingType": "ForRent", "price": 12500000, "area": 68.5,</w:t>
            </w:r>
          </w:p>
          <w:p w14:paraId="6E404A66" w14:textId="77777777" w:rsidR="00FD183A" w:rsidRDefault="00000000">
            <w:pPr>
              <w:spacing w:after="0" w:line="252" w:lineRule="auto"/>
            </w:pPr>
            <w:r>
              <w:rPr>
                <w:rFonts w:ascii="Consolas" w:hAnsi="Consolas"/>
                <w:color w:val="000000"/>
                <w:sz w:val="18"/>
              </w:rPr>
              <w:t xml:space="preserve">  "city": "Thành phố Hồ Chí Minh", "district": "Thành phố Thủ Đức", "ward": "Phường Long Thạnh Mỹ", "address": "Đường Nguyễn Xiển"</w:t>
            </w:r>
          </w:p>
          <w:p w14:paraId="3373184D" w14:textId="77777777" w:rsidR="00FD183A" w:rsidRDefault="00000000">
            <w:pPr>
              <w:spacing w:after="0" w:line="252" w:lineRule="auto"/>
            </w:pPr>
            <w:r>
              <w:rPr>
                <w:rFonts w:ascii="Consolas" w:hAnsi="Consolas"/>
                <w:color w:val="000000"/>
                <w:sz w:val="18"/>
              </w:rPr>
              <w:t>}</w:t>
            </w:r>
          </w:p>
          <w:p w14:paraId="61781584" w14:textId="77777777" w:rsidR="00FD183A" w:rsidRDefault="00FD183A">
            <w:pPr>
              <w:spacing w:after="0" w:line="252" w:lineRule="auto"/>
            </w:pPr>
          </w:p>
          <w:p w14:paraId="56DE5719" w14:textId="77777777" w:rsidR="00FD183A" w:rsidRDefault="00000000">
            <w:pPr>
              <w:spacing w:after="0" w:line="252" w:lineRule="auto"/>
            </w:pPr>
            <w:r>
              <w:rPr>
                <w:rFonts w:ascii="Consolas" w:hAnsi="Consolas"/>
                <w:color w:val="000000"/>
                <w:sz w:val="18"/>
              </w:rPr>
              <w:t>HTTP/1.1 201 Created</w:t>
            </w:r>
          </w:p>
          <w:p w14:paraId="2AC0345F" w14:textId="77777777" w:rsidR="00FD183A" w:rsidRDefault="00000000">
            <w:pPr>
              <w:spacing w:after="0" w:line="252" w:lineRule="auto"/>
            </w:pPr>
            <w:r>
              <w:rPr>
                <w:rFonts w:ascii="Consolas" w:hAnsi="Consolas"/>
                <w:color w:val="000000"/>
                <w:sz w:val="18"/>
              </w:rPr>
              <w:t>Date: Fri, 16 Oct 2026 09:30:15 GMT</w:t>
            </w:r>
          </w:p>
          <w:p w14:paraId="2AA5F5A2" w14:textId="77777777" w:rsidR="00FD183A" w:rsidRDefault="00000000">
            <w:pPr>
              <w:spacing w:after="0" w:line="252" w:lineRule="auto"/>
            </w:pPr>
            <w:r>
              <w:rPr>
                <w:rFonts w:ascii="Consolas" w:hAnsi="Consolas"/>
                <w:color w:val="000000"/>
                <w:sz w:val="18"/>
              </w:rPr>
              <w:t>Content-Type: application/json; charset=utf-8</w:t>
            </w:r>
          </w:p>
          <w:p w14:paraId="3BCD0884" w14:textId="77777777" w:rsidR="00FD183A" w:rsidRDefault="00000000">
            <w:pPr>
              <w:spacing w:after="0" w:line="252" w:lineRule="auto"/>
            </w:pPr>
            <w:r>
              <w:rPr>
                <w:rFonts w:ascii="Consolas" w:hAnsi="Consolas"/>
                <w:color w:val="000000"/>
                <w:sz w:val="18"/>
              </w:rPr>
              <w:t>Location: /api/v1/listings/1024</w:t>
            </w:r>
          </w:p>
          <w:p w14:paraId="43CC806D" w14:textId="77777777" w:rsidR="00FD183A" w:rsidRDefault="00000000">
            <w:pPr>
              <w:spacing w:after="0" w:line="252" w:lineRule="auto"/>
            </w:pPr>
            <w:r>
              <w:rPr>
                <w:rFonts w:ascii="Consolas" w:hAnsi="Consolas"/>
                <w:color w:val="000000"/>
                <w:sz w:val="18"/>
              </w:rPr>
              <w:t>X-Correlation-Id: c89f1d2e-4b7a-49a3-832c-39a0f48b1102</w:t>
            </w:r>
          </w:p>
          <w:p w14:paraId="1767B296" w14:textId="77777777" w:rsidR="00FD183A" w:rsidRDefault="00FD183A">
            <w:pPr>
              <w:spacing w:after="0" w:line="252" w:lineRule="auto"/>
            </w:pPr>
          </w:p>
          <w:p w14:paraId="003AE7EF" w14:textId="77777777" w:rsidR="00FD183A" w:rsidRDefault="00000000">
            <w:pPr>
              <w:spacing w:after="0" w:line="252" w:lineRule="auto"/>
            </w:pPr>
            <w:r>
              <w:rPr>
                <w:rFonts w:ascii="Consolas" w:hAnsi="Consolas"/>
                <w:color w:val="000000"/>
                <w:sz w:val="18"/>
              </w:rPr>
              <w:t>{ "listingId": 1024, "ownerUserId": 15, "title": "Căn hộ cao cấp Vinhomes Grand Park 2PN", "status": "Draft", "price": 12500000, "area": 68.5, "rowVersion": "AAAAAAAAB9Q=" }</w:t>
            </w:r>
          </w:p>
          <w:p w14:paraId="6EE05B37" w14:textId="77777777" w:rsidR="00FD183A" w:rsidRDefault="00FD183A">
            <w:pPr>
              <w:spacing w:after="0" w:line="252" w:lineRule="auto"/>
            </w:pPr>
          </w:p>
          <w:p w14:paraId="3018514E" w14:textId="77777777" w:rsidR="00FD183A" w:rsidRDefault="00000000">
            <w:pPr>
              <w:spacing w:after="0" w:line="252" w:lineRule="auto"/>
            </w:pPr>
            <w:r>
              <w:rPr>
                <w:rFonts w:ascii="Consolas" w:hAnsi="Consolas"/>
                <w:color w:val="000000"/>
                <w:sz w:val="18"/>
              </w:rPr>
              <w:t>[2026-10-16 09:30:15.102 INF] [CorrelationId: c89f1d2e-4b7a-49a3-832c-39a0f48b1102] Inbound POST /api/v1/listings received</w:t>
            </w:r>
          </w:p>
          <w:p w14:paraId="2FF3FD05" w14:textId="77777777" w:rsidR="00FD183A" w:rsidRDefault="00000000">
            <w:pPr>
              <w:spacing w:after="0" w:line="252" w:lineRule="auto"/>
            </w:pPr>
            <w:r>
              <w:rPr>
                <w:rFonts w:ascii="Consolas" w:hAnsi="Consolas"/>
                <w:color w:val="000000"/>
                <w:sz w:val="18"/>
              </w:rPr>
              <w:t>[2026-10-16 09:30:15.115 INF] [CorrelationId: c89f1d2e-4b7a-49a3-832c-39a0f48b1102] Authentication successful for User ID: 15, Roles: [Seller]</w:t>
            </w:r>
          </w:p>
          <w:p w14:paraId="3E3E80EF" w14:textId="77777777" w:rsidR="00FD183A" w:rsidRDefault="00000000">
            <w:pPr>
              <w:spacing w:after="0" w:line="252" w:lineRule="auto"/>
            </w:pPr>
            <w:r>
              <w:rPr>
                <w:rFonts w:ascii="Consolas" w:hAnsi="Consolas"/>
                <w:color w:val="000000"/>
                <w:sz w:val="18"/>
              </w:rPr>
              <w:t>[2026-10-16 09:30:15.120 INF] [CorrelationId: c89f1d2e-4b7a-49a3-832c-39a0f48b1102] Executing action ListingsController.Create (PropNest.Api)</w:t>
            </w:r>
          </w:p>
          <w:p w14:paraId="7EE51BAD" w14:textId="77777777" w:rsidR="00FD183A" w:rsidRDefault="00000000">
            <w:pPr>
              <w:spacing w:after="0" w:line="252" w:lineRule="auto"/>
            </w:pPr>
            <w:r>
              <w:rPr>
                <w:rFonts w:ascii="Consolas" w:hAnsi="Consolas"/>
                <w:color w:val="000000"/>
                <w:sz w:val="18"/>
              </w:rPr>
              <w:t>[2026-10-16 09:30:15.132 INF] [CorrelationId: c89f1d2e-4b7a-49a3-832c-39a0f48b1102] ListingService.CreateAsync invoked for OwnerUserId: 15</w:t>
            </w:r>
          </w:p>
          <w:p w14:paraId="3663A74C" w14:textId="77777777" w:rsidR="00FD183A" w:rsidRDefault="00000000">
            <w:pPr>
              <w:spacing w:after="0" w:line="252" w:lineRule="auto"/>
            </w:pPr>
            <w:r>
              <w:rPr>
                <w:rFonts w:ascii="Consolas" w:hAnsi="Consolas"/>
                <w:color w:val="000000"/>
                <w:sz w:val="18"/>
              </w:rPr>
              <w:t>[2026-10-16 09:30:15.148 INF] [CorrelationId: c89f1d2e-4b7a-49a3-832c-39a0f48b1102] Executed DbCommand (12ms) INSERT INTO [Listings]...</w:t>
            </w:r>
          </w:p>
          <w:p w14:paraId="2815D45F" w14:textId="77777777" w:rsidR="00FD183A" w:rsidRDefault="00000000">
            <w:pPr>
              <w:spacing w:after="0" w:line="252" w:lineRule="auto"/>
            </w:pPr>
            <w:r>
              <w:rPr>
                <w:rFonts w:ascii="Consolas" w:hAnsi="Consolas"/>
                <w:color w:val="000000"/>
                <w:sz w:val="18"/>
              </w:rPr>
              <w:t>[2026-10-16 09:30:15.170 INF] [CorrelationId: c89f1d2e-4b7a-49a3-832c-39a0f48b1102] Executed action ListingsController.Create in 49ms. Status: 201 Created.</w:t>
            </w:r>
          </w:p>
        </w:tc>
      </w:tr>
    </w:tbl>
    <w:p w14:paraId="36BB1B78" w14:textId="77777777" w:rsidR="00FD183A" w:rsidRDefault="00FD183A">
      <w:pPr>
        <w:spacing w:before="40" w:after="80"/>
      </w:pPr>
    </w:p>
    <w:p w14:paraId="4319A781" w14:textId="77777777" w:rsidR="00FD183A" w:rsidRDefault="00000000">
      <w:pPr>
        <w:spacing w:after="80" w:line="300" w:lineRule="auto"/>
        <w:jc w:val="both"/>
      </w:pPr>
      <w:r>
        <w:rPr>
          <w:rFonts w:ascii="Times New Roman" w:hAnsi="Times New Roman"/>
          <w:b/>
          <w:sz w:val="26"/>
        </w:rPr>
        <w:t xml:space="preserve">Giải thích kỹ thuật: </w:t>
      </w:r>
      <w:r>
        <w:rPr>
          <w:rFonts w:ascii="Times New Roman" w:hAnsi="Times New Roman"/>
          <w:sz w:val="26"/>
        </w:rPr>
        <w:t>Kết quả thực nghiệm cho thấy sự kết hợp hoàn hảo giữa CancellationToken và LogContext Scope: Toàn bộ quá trình từ Controller, Service đến câu lệnh SQL đều mang chung một mã vết [CorrelationId: c89f1d2e-...], đảm bảo khả năng giám sát phân tán chuẩn xác.</w:t>
      </w:r>
    </w:p>
    <w:p w14:paraId="4A3BE2B2" w14:textId="77777777" w:rsidR="00FD183A" w:rsidRDefault="00000000">
      <w:pPr>
        <w:spacing w:before="280" w:after="80" w:line="300" w:lineRule="auto"/>
      </w:pPr>
      <w:r>
        <w:rPr>
          <w:rFonts w:ascii="Times New Roman" w:hAnsi="Times New Roman"/>
          <w:b/>
          <w:color w:val="003366"/>
          <w:sz w:val="27"/>
          <w:u w:val="single"/>
        </w:rPr>
        <w:t>PHẦN BỔ SUNG 3: Chèn vào Mục 4.3.2 (sau Bảng 4.1 và đoạn cảnh báo Captive Dependency)</w:t>
      </w:r>
    </w:p>
    <w:p w14:paraId="7674908A" w14:textId="77777777" w:rsidR="00FD183A" w:rsidRDefault="00000000">
      <w:pPr>
        <w:spacing w:after="80" w:line="300" w:lineRule="auto"/>
        <w:jc w:val="both"/>
      </w:pPr>
      <w:r>
        <w:rPr>
          <w:rFonts w:ascii="Times New Roman" w:hAnsi="Times New Roman"/>
          <w:b/>
          <w:sz w:val="26"/>
        </w:rPr>
        <w:lastRenderedPageBreak/>
        <w:t xml:space="preserve">Lý do bổ sung: </w:t>
      </w:r>
      <w:r>
        <w:rPr>
          <w:rFonts w:ascii="Times New Roman" w:hAnsi="Times New Roman"/>
          <w:sz w:val="26"/>
        </w:rPr>
        <w:t>Mục đích: Đáp ứng yêu cầu đề cương: 'Service được inject thật (không khởi tạo thủ công), kèm lifetime đã chọn và lý do' và 'hậu quả khi đăng ký sai lifetime; thực nghiệm chạy thật ca lỗi'.</w:t>
      </w:r>
    </w:p>
    <w:p w14:paraId="70DA0214" w14:textId="77777777" w:rsidR="00FD183A" w:rsidRDefault="00000000">
      <w:pPr>
        <w:spacing w:after="80" w:line="300" w:lineRule="auto"/>
        <w:jc w:val="both"/>
      </w:pPr>
      <w:r>
        <w:rPr>
          <w:rFonts w:ascii="Times New Roman" w:hAnsi="Times New Roman"/>
          <w:b/>
          <w:sz w:val="26"/>
        </w:rPr>
        <w:t xml:space="preserve">1. Bảng danh mục Service Lifetimes trong PropNest: </w:t>
      </w:r>
      <w:r>
        <w:rPr>
          <w:rFonts w:ascii="Times New Roman" w:hAnsi="Times New Roman"/>
          <w:sz w:val="26"/>
        </w:rPr>
        <w:t>Bảng danh mục toàn bộ các dịch vụ thực tế trong dự án PropNest, kèm vòng đời và lý do kiến trúc:</w:t>
      </w:r>
    </w:p>
    <w:p w14:paraId="768EB485" w14:textId="77777777" w:rsidR="00FD183A" w:rsidRDefault="00000000">
      <w:pPr>
        <w:spacing w:before="160" w:after="60"/>
        <w:jc w:val="center"/>
      </w:pPr>
      <w:r>
        <w:rPr>
          <w:rFonts w:ascii="Times New Roman" w:hAnsi="Times New Roman"/>
          <w:b/>
          <w:i/>
        </w:rPr>
        <w:t>Bảng bổ sung: Danh mục Service Lifetimes của các dịch vụ trong hệ thống PropNest</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Look w:val="04A0" w:firstRow="1" w:lastRow="0" w:firstColumn="1" w:lastColumn="0" w:noHBand="0" w:noVBand="1"/>
      </w:tblPr>
      <w:tblGrid>
        <w:gridCol w:w="3311"/>
        <w:gridCol w:w="3241"/>
        <w:gridCol w:w="1025"/>
        <w:gridCol w:w="2044"/>
      </w:tblGrid>
      <w:tr w:rsidR="00FD183A" w14:paraId="56D1B0D8" w14:textId="77777777">
        <w:trPr>
          <w:jc w:val="center"/>
        </w:trPr>
        <w:tc>
          <w:tcPr>
            <w:tcW w:w="2160" w:type="dxa"/>
            <w:shd w:val="clear" w:color="auto" w:fill="F2F2F2"/>
          </w:tcPr>
          <w:p w14:paraId="5BB04AE0" w14:textId="77777777" w:rsidR="00FD183A" w:rsidRDefault="00000000">
            <w:pPr>
              <w:spacing w:before="80" w:after="80"/>
              <w:jc w:val="center"/>
            </w:pPr>
            <w:r>
              <w:rPr>
                <w:rFonts w:ascii="Times New Roman" w:hAnsi="Times New Roman"/>
                <w:b/>
              </w:rPr>
              <w:t>Dịch vụ / Interface</w:t>
            </w:r>
          </w:p>
        </w:tc>
        <w:tc>
          <w:tcPr>
            <w:tcW w:w="2016" w:type="dxa"/>
            <w:shd w:val="clear" w:color="auto" w:fill="F2F2F2"/>
          </w:tcPr>
          <w:p w14:paraId="15355742" w14:textId="77777777" w:rsidR="00FD183A" w:rsidRDefault="00000000">
            <w:pPr>
              <w:spacing w:before="80" w:after="80"/>
              <w:jc w:val="center"/>
            </w:pPr>
            <w:r>
              <w:rPr>
                <w:rFonts w:ascii="Times New Roman" w:hAnsi="Times New Roman"/>
                <w:b/>
              </w:rPr>
              <w:t>Lớp cài đặt</w:t>
            </w:r>
          </w:p>
        </w:tc>
        <w:tc>
          <w:tcPr>
            <w:tcW w:w="1296" w:type="dxa"/>
            <w:shd w:val="clear" w:color="auto" w:fill="F2F2F2"/>
          </w:tcPr>
          <w:p w14:paraId="3A613753" w14:textId="77777777" w:rsidR="00FD183A" w:rsidRDefault="00000000">
            <w:pPr>
              <w:spacing w:before="80" w:after="80"/>
              <w:jc w:val="center"/>
            </w:pPr>
            <w:r>
              <w:rPr>
                <w:rFonts w:ascii="Times New Roman" w:hAnsi="Times New Roman"/>
                <w:b/>
              </w:rPr>
              <w:t>Lifetime</w:t>
            </w:r>
          </w:p>
        </w:tc>
        <w:tc>
          <w:tcPr>
            <w:tcW w:w="3744" w:type="dxa"/>
            <w:shd w:val="clear" w:color="auto" w:fill="F2F2F2"/>
          </w:tcPr>
          <w:p w14:paraId="3E943568" w14:textId="77777777" w:rsidR="00FD183A" w:rsidRDefault="00000000">
            <w:pPr>
              <w:spacing w:before="80" w:after="80"/>
              <w:jc w:val="center"/>
            </w:pPr>
            <w:r>
              <w:rPr>
                <w:rFonts w:ascii="Times New Roman" w:hAnsi="Times New Roman"/>
                <w:b/>
              </w:rPr>
              <w:t>Lý do kỹ thuật và kiến trúc</w:t>
            </w:r>
          </w:p>
        </w:tc>
      </w:tr>
      <w:tr w:rsidR="00FD183A" w14:paraId="7F78E4DD" w14:textId="77777777">
        <w:trPr>
          <w:jc w:val="center"/>
        </w:trPr>
        <w:tc>
          <w:tcPr>
            <w:tcW w:w="2160" w:type="dxa"/>
          </w:tcPr>
          <w:p w14:paraId="457A350C" w14:textId="77777777" w:rsidR="00FD183A" w:rsidRDefault="00000000">
            <w:pPr>
              <w:spacing w:before="60" w:after="60"/>
              <w:jc w:val="center"/>
            </w:pPr>
            <w:r>
              <w:rPr>
                <w:rFonts w:ascii="Times New Roman" w:hAnsi="Times New Roman"/>
                <w:sz w:val="21"/>
              </w:rPr>
              <w:t>PropNestDbContext</w:t>
            </w:r>
          </w:p>
        </w:tc>
        <w:tc>
          <w:tcPr>
            <w:tcW w:w="2016" w:type="dxa"/>
          </w:tcPr>
          <w:p w14:paraId="7C51DA62" w14:textId="77777777" w:rsidR="00FD183A" w:rsidRDefault="00000000">
            <w:pPr>
              <w:spacing w:before="60" w:after="60"/>
            </w:pPr>
            <w:r>
              <w:rPr>
                <w:rFonts w:ascii="Times New Roman" w:hAnsi="Times New Roman"/>
                <w:sz w:val="21"/>
              </w:rPr>
              <w:t>PropNestDbContext</w:t>
            </w:r>
          </w:p>
        </w:tc>
        <w:tc>
          <w:tcPr>
            <w:tcW w:w="1296" w:type="dxa"/>
          </w:tcPr>
          <w:p w14:paraId="6B33D750" w14:textId="77777777" w:rsidR="00FD183A" w:rsidRDefault="00000000">
            <w:pPr>
              <w:spacing w:before="60" w:after="60"/>
            </w:pPr>
            <w:r>
              <w:rPr>
                <w:rFonts w:ascii="Times New Roman" w:hAnsi="Times New Roman"/>
                <w:sz w:val="21"/>
              </w:rPr>
              <w:t>Scoped</w:t>
            </w:r>
          </w:p>
        </w:tc>
        <w:tc>
          <w:tcPr>
            <w:tcW w:w="3744" w:type="dxa"/>
          </w:tcPr>
          <w:p w14:paraId="3ED7FFB0" w14:textId="77777777" w:rsidR="00FD183A" w:rsidRDefault="00000000">
            <w:pPr>
              <w:spacing w:before="60" w:after="60"/>
            </w:pPr>
            <w:r>
              <w:rPr>
                <w:rFonts w:ascii="Times New Roman" w:hAnsi="Times New Roman"/>
                <w:sz w:val="21"/>
              </w:rPr>
              <w:t>DbContext KHÔNG an toàn cho đa luồng. Phải cô lập theo từng request để đảm bảo tính toàn vẹn của ChangeTracker và tự động Dispose kết nối SQL.</w:t>
            </w:r>
          </w:p>
        </w:tc>
      </w:tr>
      <w:tr w:rsidR="00FD183A" w14:paraId="4A61579C" w14:textId="77777777">
        <w:trPr>
          <w:jc w:val="center"/>
        </w:trPr>
        <w:tc>
          <w:tcPr>
            <w:tcW w:w="2160" w:type="dxa"/>
          </w:tcPr>
          <w:p w14:paraId="5BF101FF" w14:textId="77777777" w:rsidR="00FD183A" w:rsidRDefault="00000000">
            <w:pPr>
              <w:spacing w:before="60" w:after="60"/>
              <w:jc w:val="center"/>
            </w:pPr>
            <w:r>
              <w:rPr>
                <w:rFonts w:ascii="Times New Roman" w:hAnsi="Times New Roman"/>
                <w:sz w:val="21"/>
              </w:rPr>
              <w:t>IUnitOfWork</w:t>
            </w:r>
          </w:p>
        </w:tc>
        <w:tc>
          <w:tcPr>
            <w:tcW w:w="2016" w:type="dxa"/>
          </w:tcPr>
          <w:p w14:paraId="47E67C76" w14:textId="77777777" w:rsidR="00FD183A" w:rsidRDefault="00000000">
            <w:pPr>
              <w:spacing w:before="60" w:after="60"/>
            </w:pPr>
            <w:r>
              <w:rPr>
                <w:rFonts w:ascii="Times New Roman" w:hAnsi="Times New Roman"/>
                <w:sz w:val="21"/>
              </w:rPr>
              <w:t>UnitOfWork</w:t>
            </w:r>
          </w:p>
        </w:tc>
        <w:tc>
          <w:tcPr>
            <w:tcW w:w="1296" w:type="dxa"/>
          </w:tcPr>
          <w:p w14:paraId="70419920" w14:textId="77777777" w:rsidR="00FD183A" w:rsidRDefault="00000000">
            <w:pPr>
              <w:spacing w:before="60" w:after="60"/>
            </w:pPr>
            <w:r>
              <w:rPr>
                <w:rFonts w:ascii="Times New Roman" w:hAnsi="Times New Roman"/>
                <w:sz w:val="21"/>
              </w:rPr>
              <w:t>Scoped</w:t>
            </w:r>
          </w:p>
        </w:tc>
        <w:tc>
          <w:tcPr>
            <w:tcW w:w="3744" w:type="dxa"/>
          </w:tcPr>
          <w:p w14:paraId="1F9C4DCC" w14:textId="77777777" w:rsidR="00FD183A" w:rsidRDefault="00000000">
            <w:pPr>
              <w:spacing w:before="60" w:after="60"/>
            </w:pPr>
            <w:r>
              <w:rPr>
                <w:rFonts w:ascii="Times New Roman" w:hAnsi="Times New Roman"/>
                <w:sz w:val="21"/>
              </w:rPr>
              <w:t>Cần chia sẻ chung một Transaction và một thể hiện DbContext với Repository trong suốt một nghiệp vụ.</w:t>
            </w:r>
          </w:p>
        </w:tc>
      </w:tr>
      <w:tr w:rsidR="00FD183A" w14:paraId="38B858A0" w14:textId="77777777">
        <w:trPr>
          <w:jc w:val="center"/>
        </w:trPr>
        <w:tc>
          <w:tcPr>
            <w:tcW w:w="2160" w:type="dxa"/>
          </w:tcPr>
          <w:p w14:paraId="136AE6F9" w14:textId="77777777" w:rsidR="00FD183A" w:rsidRDefault="00000000">
            <w:pPr>
              <w:spacing w:before="60" w:after="60"/>
              <w:jc w:val="center"/>
            </w:pPr>
            <w:r>
              <w:rPr>
                <w:rFonts w:ascii="Times New Roman" w:hAnsi="Times New Roman"/>
                <w:sz w:val="21"/>
              </w:rPr>
              <w:t>IListingRepository</w:t>
            </w:r>
          </w:p>
        </w:tc>
        <w:tc>
          <w:tcPr>
            <w:tcW w:w="2016" w:type="dxa"/>
          </w:tcPr>
          <w:p w14:paraId="072B9622" w14:textId="77777777" w:rsidR="00FD183A" w:rsidRDefault="00000000">
            <w:pPr>
              <w:spacing w:before="60" w:after="60"/>
            </w:pPr>
            <w:r>
              <w:rPr>
                <w:rFonts w:ascii="Times New Roman" w:hAnsi="Times New Roman"/>
                <w:sz w:val="21"/>
              </w:rPr>
              <w:t>ListingRepository</w:t>
            </w:r>
          </w:p>
        </w:tc>
        <w:tc>
          <w:tcPr>
            <w:tcW w:w="1296" w:type="dxa"/>
          </w:tcPr>
          <w:p w14:paraId="2E2B4841" w14:textId="77777777" w:rsidR="00FD183A" w:rsidRDefault="00000000">
            <w:pPr>
              <w:spacing w:before="60" w:after="60"/>
            </w:pPr>
            <w:r>
              <w:rPr>
                <w:rFonts w:ascii="Times New Roman" w:hAnsi="Times New Roman"/>
                <w:sz w:val="21"/>
              </w:rPr>
              <w:t>Scoped</w:t>
            </w:r>
          </w:p>
        </w:tc>
        <w:tc>
          <w:tcPr>
            <w:tcW w:w="3744" w:type="dxa"/>
          </w:tcPr>
          <w:p w14:paraId="4D7FBE67" w14:textId="77777777" w:rsidR="00FD183A" w:rsidRDefault="00000000">
            <w:pPr>
              <w:spacing w:before="60" w:after="60"/>
            </w:pPr>
            <w:r>
              <w:rPr>
                <w:rFonts w:ascii="Times New Roman" w:hAnsi="Times New Roman"/>
                <w:sz w:val="21"/>
              </w:rPr>
              <w:t>Phụ thuộc trực tiếp vào PropNestDbContext Scoped; chia sẻ phiên làm việc CSDL trong cùng HTTP request.</w:t>
            </w:r>
          </w:p>
        </w:tc>
      </w:tr>
      <w:tr w:rsidR="00FD183A" w14:paraId="34FC786A" w14:textId="77777777">
        <w:trPr>
          <w:jc w:val="center"/>
        </w:trPr>
        <w:tc>
          <w:tcPr>
            <w:tcW w:w="2160" w:type="dxa"/>
          </w:tcPr>
          <w:p w14:paraId="132CB87C" w14:textId="77777777" w:rsidR="00FD183A" w:rsidRDefault="00000000">
            <w:pPr>
              <w:spacing w:before="60" w:after="60"/>
              <w:jc w:val="center"/>
            </w:pPr>
            <w:r>
              <w:rPr>
                <w:rFonts w:ascii="Times New Roman" w:hAnsi="Times New Roman"/>
                <w:sz w:val="21"/>
              </w:rPr>
              <w:t>IListingService</w:t>
            </w:r>
          </w:p>
        </w:tc>
        <w:tc>
          <w:tcPr>
            <w:tcW w:w="2016" w:type="dxa"/>
          </w:tcPr>
          <w:p w14:paraId="35AE3607" w14:textId="77777777" w:rsidR="00FD183A" w:rsidRDefault="00000000">
            <w:pPr>
              <w:spacing w:before="60" w:after="60"/>
            </w:pPr>
            <w:r>
              <w:rPr>
                <w:rFonts w:ascii="Times New Roman" w:hAnsi="Times New Roman"/>
                <w:sz w:val="21"/>
              </w:rPr>
              <w:t>ListingService</w:t>
            </w:r>
          </w:p>
        </w:tc>
        <w:tc>
          <w:tcPr>
            <w:tcW w:w="1296" w:type="dxa"/>
          </w:tcPr>
          <w:p w14:paraId="775B813B" w14:textId="77777777" w:rsidR="00FD183A" w:rsidRDefault="00000000">
            <w:pPr>
              <w:spacing w:before="60" w:after="60"/>
            </w:pPr>
            <w:r>
              <w:rPr>
                <w:rFonts w:ascii="Times New Roman" w:hAnsi="Times New Roman"/>
                <w:sz w:val="21"/>
              </w:rPr>
              <w:t>Scoped</w:t>
            </w:r>
          </w:p>
        </w:tc>
        <w:tc>
          <w:tcPr>
            <w:tcW w:w="3744" w:type="dxa"/>
          </w:tcPr>
          <w:p w14:paraId="0C79BAB5" w14:textId="77777777" w:rsidR="00FD183A" w:rsidRDefault="00000000">
            <w:pPr>
              <w:spacing w:before="60" w:after="60"/>
            </w:pPr>
            <w:r>
              <w:rPr>
                <w:rFonts w:ascii="Times New Roman" w:hAnsi="Times New Roman"/>
                <w:sz w:val="21"/>
              </w:rPr>
              <w:t>Phụ thuộc vào IListingRepository Scoped; đảm bảo mỗi request người dùng có một phiên điều phối nghiệp vụ độc lập.</w:t>
            </w:r>
          </w:p>
        </w:tc>
      </w:tr>
      <w:tr w:rsidR="00FD183A" w14:paraId="74B9E8AC" w14:textId="77777777">
        <w:trPr>
          <w:jc w:val="center"/>
        </w:trPr>
        <w:tc>
          <w:tcPr>
            <w:tcW w:w="2160" w:type="dxa"/>
          </w:tcPr>
          <w:p w14:paraId="54A438FF" w14:textId="77777777" w:rsidR="00FD183A" w:rsidRDefault="00000000">
            <w:pPr>
              <w:spacing w:before="60" w:after="60"/>
              <w:jc w:val="center"/>
            </w:pPr>
            <w:r>
              <w:rPr>
                <w:rFonts w:ascii="Times New Roman" w:hAnsi="Times New Roman"/>
                <w:sz w:val="21"/>
              </w:rPr>
              <w:t>ICurrentUser</w:t>
            </w:r>
          </w:p>
        </w:tc>
        <w:tc>
          <w:tcPr>
            <w:tcW w:w="2016" w:type="dxa"/>
          </w:tcPr>
          <w:p w14:paraId="3B2B7B35" w14:textId="77777777" w:rsidR="00FD183A" w:rsidRDefault="00000000">
            <w:pPr>
              <w:spacing w:before="60" w:after="60"/>
            </w:pPr>
            <w:r>
              <w:rPr>
                <w:rFonts w:ascii="Times New Roman" w:hAnsi="Times New Roman"/>
                <w:sz w:val="21"/>
              </w:rPr>
              <w:t>CurrentUser</w:t>
            </w:r>
          </w:p>
        </w:tc>
        <w:tc>
          <w:tcPr>
            <w:tcW w:w="1296" w:type="dxa"/>
          </w:tcPr>
          <w:p w14:paraId="0E2281AA" w14:textId="77777777" w:rsidR="00FD183A" w:rsidRDefault="00000000">
            <w:pPr>
              <w:spacing w:before="60" w:after="60"/>
            </w:pPr>
            <w:r>
              <w:rPr>
                <w:rFonts w:ascii="Times New Roman" w:hAnsi="Times New Roman"/>
                <w:sz w:val="21"/>
              </w:rPr>
              <w:t>Scoped</w:t>
            </w:r>
          </w:p>
        </w:tc>
        <w:tc>
          <w:tcPr>
            <w:tcW w:w="3744" w:type="dxa"/>
          </w:tcPr>
          <w:p w14:paraId="5CD50F54" w14:textId="77777777" w:rsidR="00FD183A" w:rsidRDefault="00000000">
            <w:pPr>
              <w:spacing w:before="60" w:after="60"/>
            </w:pPr>
            <w:r>
              <w:rPr>
                <w:rFonts w:ascii="Times New Roman" w:hAnsi="Times New Roman"/>
                <w:sz w:val="21"/>
              </w:rPr>
              <w:t xml:space="preserve">Lấy dữ liệu ClaimsPrincipal từ HttpContextAccessor của HTTP request hiện tại; thông tin user thay đổi theo </w:t>
            </w:r>
            <w:r>
              <w:rPr>
                <w:rFonts w:ascii="Times New Roman" w:hAnsi="Times New Roman"/>
                <w:sz w:val="21"/>
              </w:rPr>
              <w:lastRenderedPageBreak/>
              <w:t>từng request.</w:t>
            </w:r>
          </w:p>
        </w:tc>
      </w:tr>
      <w:tr w:rsidR="00FD183A" w14:paraId="2AED22D0" w14:textId="77777777">
        <w:trPr>
          <w:jc w:val="center"/>
        </w:trPr>
        <w:tc>
          <w:tcPr>
            <w:tcW w:w="2160" w:type="dxa"/>
          </w:tcPr>
          <w:p w14:paraId="1B20028D" w14:textId="77777777" w:rsidR="00FD183A" w:rsidRDefault="00000000">
            <w:pPr>
              <w:spacing w:before="60" w:after="60"/>
              <w:jc w:val="center"/>
            </w:pPr>
            <w:r>
              <w:rPr>
                <w:rFonts w:ascii="Times New Roman" w:hAnsi="Times New Roman"/>
                <w:sz w:val="21"/>
              </w:rPr>
              <w:lastRenderedPageBreak/>
              <w:t>IMassTransitOutboxPublisher</w:t>
            </w:r>
          </w:p>
        </w:tc>
        <w:tc>
          <w:tcPr>
            <w:tcW w:w="2016" w:type="dxa"/>
          </w:tcPr>
          <w:p w14:paraId="360E9CA3" w14:textId="77777777" w:rsidR="00FD183A" w:rsidRDefault="00000000">
            <w:pPr>
              <w:spacing w:before="60" w:after="60"/>
            </w:pPr>
            <w:r>
              <w:rPr>
                <w:rFonts w:ascii="Times New Roman" w:hAnsi="Times New Roman"/>
                <w:sz w:val="21"/>
              </w:rPr>
              <w:t>MassTransitOutboxPublisher</w:t>
            </w:r>
          </w:p>
        </w:tc>
        <w:tc>
          <w:tcPr>
            <w:tcW w:w="1296" w:type="dxa"/>
          </w:tcPr>
          <w:p w14:paraId="699BE2A4" w14:textId="77777777" w:rsidR="00FD183A" w:rsidRDefault="00000000">
            <w:pPr>
              <w:spacing w:before="60" w:after="60"/>
            </w:pPr>
            <w:r>
              <w:rPr>
                <w:rFonts w:ascii="Times New Roman" w:hAnsi="Times New Roman"/>
                <w:sz w:val="21"/>
              </w:rPr>
              <w:t>Scoped</w:t>
            </w:r>
          </w:p>
        </w:tc>
        <w:tc>
          <w:tcPr>
            <w:tcW w:w="3744" w:type="dxa"/>
          </w:tcPr>
          <w:p w14:paraId="1C52AE15" w14:textId="77777777" w:rsidR="00FD183A" w:rsidRDefault="00000000">
            <w:pPr>
              <w:spacing w:before="60" w:after="60"/>
            </w:pPr>
            <w:r>
              <w:rPr>
                <w:rFonts w:ascii="Times New Roman" w:hAnsi="Times New Roman"/>
                <w:sz w:val="21"/>
              </w:rPr>
              <w:t>Cần ghi nhận các OutboxMessage vào DbContext của chính request đó trước khi commit.</w:t>
            </w:r>
          </w:p>
        </w:tc>
      </w:tr>
      <w:tr w:rsidR="00FD183A" w14:paraId="3253818C" w14:textId="77777777">
        <w:trPr>
          <w:jc w:val="center"/>
        </w:trPr>
        <w:tc>
          <w:tcPr>
            <w:tcW w:w="2160" w:type="dxa"/>
          </w:tcPr>
          <w:p w14:paraId="665D4E77" w14:textId="77777777" w:rsidR="00FD183A" w:rsidRDefault="00000000">
            <w:pPr>
              <w:spacing w:before="60" w:after="60"/>
              <w:jc w:val="center"/>
            </w:pPr>
            <w:r>
              <w:rPr>
                <w:rFonts w:ascii="Times New Roman" w:hAnsi="Times New Roman"/>
                <w:sz w:val="21"/>
              </w:rPr>
              <w:t>IPasswordHasher&lt;ApplicationUser&gt;</w:t>
            </w:r>
          </w:p>
        </w:tc>
        <w:tc>
          <w:tcPr>
            <w:tcW w:w="2016" w:type="dxa"/>
          </w:tcPr>
          <w:p w14:paraId="24982152" w14:textId="77777777" w:rsidR="00FD183A" w:rsidRDefault="00000000">
            <w:pPr>
              <w:spacing w:before="60" w:after="60"/>
            </w:pPr>
            <w:r>
              <w:rPr>
                <w:rFonts w:ascii="Times New Roman" w:hAnsi="Times New Roman"/>
                <w:sz w:val="21"/>
              </w:rPr>
              <w:t>PasswordHasher&lt;ApplicationUser&gt;</w:t>
            </w:r>
          </w:p>
        </w:tc>
        <w:tc>
          <w:tcPr>
            <w:tcW w:w="1296" w:type="dxa"/>
          </w:tcPr>
          <w:p w14:paraId="7B430474" w14:textId="77777777" w:rsidR="00FD183A" w:rsidRDefault="00000000">
            <w:pPr>
              <w:spacing w:before="60" w:after="60"/>
            </w:pPr>
            <w:r>
              <w:rPr>
                <w:rFonts w:ascii="Times New Roman" w:hAnsi="Times New Roman"/>
                <w:sz w:val="21"/>
              </w:rPr>
              <w:t>Singleton</w:t>
            </w:r>
          </w:p>
        </w:tc>
        <w:tc>
          <w:tcPr>
            <w:tcW w:w="3744" w:type="dxa"/>
          </w:tcPr>
          <w:p w14:paraId="550EC2C9" w14:textId="77777777" w:rsidR="00FD183A" w:rsidRDefault="00000000">
            <w:pPr>
              <w:spacing w:before="60" w:after="60"/>
            </w:pPr>
            <w:r>
              <w:rPr>
                <w:rFonts w:ascii="Times New Roman" w:hAnsi="Times New Roman"/>
                <w:sz w:val="21"/>
              </w:rPr>
              <w:t>Thuật toán băm PBKDF2 phi trạng thái (Stateless), không phụ thuộc dữ liệu ngoài, dùng chung toàn hệ thống để tiết kiệm RAM.</w:t>
            </w:r>
          </w:p>
        </w:tc>
      </w:tr>
      <w:tr w:rsidR="00FD183A" w14:paraId="18CA1457" w14:textId="77777777">
        <w:trPr>
          <w:jc w:val="center"/>
        </w:trPr>
        <w:tc>
          <w:tcPr>
            <w:tcW w:w="2160" w:type="dxa"/>
          </w:tcPr>
          <w:p w14:paraId="489D9A3F" w14:textId="77777777" w:rsidR="00FD183A" w:rsidRDefault="00000000">
            <w:pPr>
              <w:spacing w:before="60" w:after="60"/>
              <w:jc w:val="center"/>
            </w:pPr>
            <w:r>
              <w:rPr>
                <w:rFonts w:ascii="Times New Roman" w:hAnsi="Times New Roman"/>
                <w:sz w:val="21"/>
              </w:rPr>
              <w:t>IConfiguration</w:t>
            </w:r>
          </w:p>
        </w:tc>
        <w:tc>
          <w:tcPr>
            <w:tcW w:w="2016" w:type="dxa"/>
          </w:tcPr>
          <w:p w14:paraId="61333A2D" w14:textId="77777777" w:rsidR="00FD183A" w:rsidRDefault="00000000">
            <w:pPr>
              <w:spacing w:before="60" w:after="60"/>
            </w:pPr>
            <w:r>
              <w:rPr>
                <w:rFonts w:ascii="Times New Roman" w:hAnsi="Times New Roman"/>
                <w:sz w:val="21"/>
              </w:rPr>
              <w:t>ConfigurationRoot</w:t>
            </w:r>
          </w:p>
        </w:tc>
        <w:tc>
          <w:tcPr>
            <w:tcW w:w="1296" w:type="dxa"/>
          </w:tcPr>
          <w:p w14:paraId="054BC1A5" w14:textId="77777777" w:rsidR="00FD183A" w:rsidRDefault="00000000">
            <w:pPr>
              <w:spacing w:before="60" w:after="60"/>
            </w:pPr>
            <w:r>
              <w:rPr>
                <w:rFonts w:ascii="Times New Roman" w:hAnsi="Times New Roman"/>
                <w:sz w:val="21"/>
              </w:rPr>
              <w:t>Singleton</w:t>
            </w:r>
          </w:p>
        </w:tc>
        <w:tc>
          <w:tcPr>
            <w:tcW w:w="3744" w:type="dxa"/>
          </w:tcPr>
          <w:p w14:paraId="46507CA1" w14:textId="77777777" w:rsidR="00FD183A" w:rsidRDefault="00000000">
            <w:pPr>
              <w:spacing w:before="60" w:after="60"/>
            </w:pPr>
            <w:r>
              <w:rPr>
                <w:rFonts w:ascii="Times New Roman" w:hAnsi="Times New Roman"/>
                <w:sz w:val="21"/>
              </w:rPr>
              <w:t>Chứa cấu hình ứng dụng được nạp một lần khi máy chủ khởi động, dùng chung cho mọi luồng.</w:t>
            </w:r>
          </w:p>
        </w:tc>
      </w:tr>
    </w:tbl>
    <w:p w14:paraId="1B7B1E02" w14:textId="77777777" w:rsidR="00FD183A" w:rsidRDefault="00FD183A">
      <w:pPr>
        <w:spacing w:before="40" w:after="80"/>
      </w:pPr>
    </w:p>
    <w:p w14:paraId="5D3AE261" w14:textId="77777777" w:rsidR="00FD183A" w:rsidRDefault="00000000">
      <w:pPr>
        <w:spacing w:after="80" w:line="300" w:lineRule="auto"/>
        <w:jc w:val="both"/>
      </w:pPr>
      <w:r>
        <w:rPr>
          <w:rFonts w:ascii="Times New Roman" w:hAnsi="Times New Roman"/>
          <w:b/>
          <w:sz w:val="26"/>
        </w:rPr>
        <w:t xml:space="preserve">2. Thực nghiệm chứng minh lỗi Captive Dependency: </w:t>
      </w:r>
      <w:r>
        <w:rPr>
          <w:rFonts w:ascii="Times New Roman" w:hAnsi="Times New Roman"/>
          <w:sz w:val="26"/>
        </w:rPr>
        <w:t>Đoạn mã thực nghiệm và log báo lỗi khi xảy ra lỗi Captive Dependency:</w:t>
      </w:r>
    </w:p>
    <w:p w14:paraId="370B9129" w14:textId="77777777" w:rsidR="00FD183A" w:rsidRDefault="00000000">
      <w:pPr>
        <w:spacing w:before="120" w:after="40"/>
      </w:pPr>
      <w:r>
        <w:rPr>
          <w:rFonts w:ascii="Times New Roman" w:hAnsi="Times New Roman"/>
          <w:b/>
          <w:i/>
        </w:rPr>
        <w:t>Đoạn mã bổ sung: Mô phỏng cố tình đăng ký sai Service Lifetime (Captive Dependency)</w:t>
      </w:r>
    </w:p>
    <w:tbl>
      <w:tblPr>
        <w:tblW w:w="0" w:type="auto"/>
        <w:jc w:val="center"/>
        <w:tblLook w:val="04A0" w:firstRow="1" w:lastRow="0" w:firstColumn="1" w:lastColumn="0" w:noHBand="0" w:noVBand="1"/>
      </w:tblPr>
      <w:tblGrid>
        <w:gridCol w:w="9216"/>
      </w:tblGrid>
      <w:tr w:rsidR="00FD183A" w14:paraId="2701DFD3" w14:textId="77777777">
        <w:trPr>
          <w:jc w:val="center"/>
        </w:trPr>
        <w:tc>
          <w:tcPr>
            <w:tcW w:w="9216" w:type="dxa"/>
            <w:tcBorders>
              <w:top w:val="single" w:sz="6" w:space="0" w:color="000000"/>
              <w:left w:val="single" w:sz="6" w:space="0" w:color="000000"/>
              <w:bottom w:val="single" w:sz="6" w:space="0" w:color="000000"/>
              <w:right w:val="single" w:sz="6" w:space="0" w:color="000000"/>
            </w:tcBorders>
          </w:tcPr>
          <w:p w14:paraId="51CC9747" w14:textId="77777777" w:rsidR="00FD183A" w:rsidRDefault="00000000">
            <w:pPr>
              <w:spacing w:after="0" w:line="252" w:lineRule="auto"/>
            </w:pPr>
            <w:r>
              <w:rPr>
                <w:rFonts w:ascii="Consolas" w:hAnsi="Consolas"/>
                <w:color w:val="000000"/>
                <w:sz w:val="19"/>
              </w:rPr>
              <w:t>// Đoạn mã cố tình tạo lỗi: Singleton Worker lại tiêm trực tiếp DbContext Scoped qua Constructor!</w:t>
            </w:r>
          </w:p>
          <w:p w14:paraId="30D46047" w14:textId="77777777" w:rsidR="00FD183A" w:rsidRDefault="00000000">
            <w:pPr>
              <w:spacing w:after="0" w:line="252" w:lineRule="auto"/>
            </w:pPr>
            <w:r>
              <w:rPr>
                <w:rFonts w:ascii="Consolas" w:hAnsi="Consolas"/>
                <w:color w:val="000000"/>
                <w:sz w:val="19"/>
              </w:rPr>
              <w:t>public sealed class ListingAnalyticsWorker(PropNestDbContext dbContext) : BackgroundService</w:t>
            </w:r>
          </w:p>
          <w:p w14:paraId="5E7E4355" w14:textId="77777777" w:rsidR="00FD183A" w:rsidRDefault="00000000">
            <w:pPr>
              <w:spacing w:after="0" w:line="252" w:lineRule="auto"/>
            </w:pPr>
            <w:r>
              <w:rPr>
                <w:rFonts w:ascii="Consolas" w:hAnsi="Consolas"/>
                <w:color w:val="000000"/>
                <w:sz w:val="19"/>
              </w:rPr>
              <w:t>{</w:t>
            </w:r>
          </w:p>
          <w:p w14:paraId="2CE9EEEB" w14:textId="77777777" w:rsidR="00FD183A" w:rsidRDefault="00000000">
            <w:pPr>
              <w:spacing w:after="0" w:line="252" w:lineRule="auto"/>
            </w:pPr>
            <w:r>
              <w:rPr>
                <w:rFonts w:ascii="Consolas" w:hAnsi="Consolas"/>
                <w:color w:val="000000"/>
                <w:sz w:val="19"/>
              </w:rPr>
              <w:t xml:space="preserve">    protected override async Task ExecuteAsync(CancellationToken stoppingToken) { /* ... */ }</w:t>
            </w:r>
          </w:p>
          <w:p w14:paraId="257F7B73" w14:textId="77777777" w:rsidR="00FD183A" w:rsidRDefault="00000000">
            <w:pPr>
              <w:spacing w:after="0" w:line="252" w:lineRule="auto"/>
            </w:pPr>
            <w:r>
              <w:rPr>
                <w:rFonts w:ascii="Consolas" w:hAnsi="Consolas"/>
                <w:color w:val="000000"/>
                <w:sz w:val="19"/>
              </w:rPr>
              <w:t>}</w:t>
            </w:r>
          </w:p>
          <w:p w14:paraId="26AFA898" w14:textId="77777777" w:rsidR="00FD183A" w:rsidRDefault="00000000">
            <w:pPr>
              <w:spacing w:after="0" w:line="252" w:lineRule="auto"/>
            </w:pPr>
            <w:r>
              <w:rPr>
                <w:rFonts w:ascii="Consolas" w:hAnsi="Consolas"/>
                <w:color w:val="000000"/>
                <w:sz w:val="19"/>
              </w:rPr>
              <w:t>// Program.cs:</w:t>
            </w:r>
          </w:p>
          <w:p w14:paraId="3BE3A370" w14:textId="77777777" w:rsidR="00FD183A" w:rsidRDefault="00000000">
            <w:pPr>
              <w:spacing w:after="0" w:line="252" w:lineRule="auto"/>
            </w:pPr>
            <w:r>
              <w:rPr>
                <w:rFonts w:ascii="Consolas" w:hAnsi="Consolas"/>
                <w:color w:val="000000"/>
                <w:sz w:val="19"/>
              </w:rPr>
              <w:t>builder.Services.AddHostedService&lt;ListingAnalyticsWorker&gt;(); // Đăng ký Singleton</w:t>
            </w:r>
          </w:p>
        </w:tc>
      </w:tr>
    </w:tbl>
    <w:p w14:paraId="0DF456DB" w14:textId="77777777" w:rsidR="00FD183A" w:rsidRDefault="00FD183A">
      <w:pPr>
        <w:spacing w:before="40" w:after="80"/>
      </w:pPr>
    </w:p>
    <w:p w14:paraId="71B4C1AF" w14:textId="77777777" w:rsidR="00FD183A" w:rsidRDefault="00000000">
      <w:pPr>
        <w:spacing w:before="120" w:after="40"/>
      </w:pPr>
      <w:r>
        <w:rPr>
          <w:rFonts w:ascii="Times New Roman" w:hAnsi="Times New Roman"/>
          <w:b/>
          <w:i/>
        </w:rPr>
        <w:t>Kết quả thực thi bổ sung: Lỗi InvalidOperationException do cơ chế ValidateScopes của .NET 8 chặn đứng</w:t>
      </w:r>
    </w:p>
    <w:tbl>
      <w:tblPr>
        <w:tblW w:w="0" w:type="auto"/>
        <w:jc w:val="center"/>
        <w:tblLook w:val="04A0" w:firstRow="1" w:lastRow="0" w:firstColumn="1" w:lastColumn="0" w:noHBand="0" w:noVBand="1"/>
      </w:tblPr>
      <w:tblGrid>
        <w:gridCol w:w="9621"/>
      </w:tblGrid>
      <w:tr w:rsidR="00FD183A" w14:paraId="0AC435A4" w14:textId="77777777">
        <w:trPr>
          <w:jc w:val="center"/>
        </w:trPr>
        <w:tc>
          <w:tcPr>
            <w:tcW w:w="9216" w:type="dxa"/>
            <w:tcBorders>
              <w:top w:val="single" w:sz="6" w:space="0" w:color="000000"/>
              <w:left w:val="single" w:sz="6" w:space="0" w:color="000000"/>
              <w:bottom w:val="single" w:sz="6" w:space="0" w:color="000000"/>
              <w:right w:val="single" w:sz="6" w:space="0" w:color="000000"/>
            </w:tcBorders>
          </w:tcPr>
          <w:p w14:paraId="3E774445" w14:textId="77777777" w:rsidR="00FD183A" w:rsidRDefault="00000000">
            <w:pPr>
              <w:spacing w:after="0" w:line="252" w:lineRule="auto"/>
            </w:pPr>
            <w:r>
              <w:rPr>
                <w:rFonts w:ascii="Consolas" w:hAnsi="Consolas"/>
                <w:color w:val="000000"/>
                <w:sz w:val="18"/>
              </w:rPr>
              <w:t xml:space="preserve">Unhandled exception. System.InvalidOperationException: Cannot consume scoped service </w:t>
            </w:r>
          </w:p>
          <w:p w14:paraId="0082E1EA" w14:textId="77777777" w:rsidR="00FD183A" w:rsidRDefault="00000000">
            <w:pPr>
              <w:spacing w:after="0" w:line="252" w:lineRule="auto"/>
            </w:pPr>
            <w:r>
              <w:rPr>
                <w:rFonts w:ascii="Consolas" w:hAnsi="Consolas"/>
                <w:color w:val="000000"/>
                <w:sz w:val="18"/>
              </w:rPr>
              <w:t xml:space="preserve">'PropNest.Infrastructure.Persistence.PropNestDbContext' from singleton </w:t>
            </w:r>
          </w:p>
          <w:p w14:paraId="38216F20" w14:textId="77777777" w:rsidR="00FD183A" w:rsidRDefault="00000000">
            <w:pPr>
              <w:spacing w:after="0" w:line="252" w:lineRule="auto"/>
            </w:pPr>
            <w:r>
              <w:rPr>
                <w:rFonts w:ascii="Consolas" w:hAnsi="Consolas"/>
                <w:color w:val="000000"/>
                <w:sz w:val="18"/>
              </w:rPr>
              <w:t>'Microsoft.Extensions.Hosting.IHostedService (PropNest.Infrastructure.Services.ListingAnalyticsWorker)'.</w:t>
            </w:r>
          </w:p>
          <w:p w14:paraId="75B10367" w14:textId="77777777" w:rsidR="00FD183A" w:rsidRDefault="00000000">
            <w:pPr>
              <w:spacing w:after="0" w:line="252" w:lineRule="auto"/>
            </w:pPr>
            <w:r>
              <w:rPr>
                <w:rFonts w:ascii="Consolas" w:hAnsi="Consolas"/>
                <w:color w:val="000000"/>
                <w:sz w:val="18"/>
              </w:rPr>
              <w:t xml:space="preserve">   at Microsoft.Extensions.DependencyInjection.ServiceLookup.CallSiteValidator.ValidateResolution(...)</w:t>
            </w:r>
          </w:p>
          <w:p w14:paraId="22DC777D" w14:textId="77777777" w:rsidR="00FD183A" w:rsidRDefault="00000000">
            <w:pPr>
              <w:spacing w:after="0" w:line="252" w:lineRule="auto"/>
            </w:pPr>
            <w:r>
              <w:rPr>
                <w:rFonts w:ascii="Consolas" w:hAnsi="Consolas"/>
                <w:color w:val="000000"/>
                <w:sz w:val="18"/>
              </w:rPr>
              <w:t xml:space="preserve">   at Microsoft.Extensions.DependencyInjection.ServiceProvider.ValidateService(ServiceDescriptor descriptor)</w:t>
            </w:r>
          </w:p>
          <w:p w14:paraId="7EE0ADA1" w14:textId="77777777" w:rsidR="00FD183A" w:rsidRDefault="00FD183A">
            <w:pPr>
              <w:spacing w:after="0" w:line="252" w:lineRule="auto"/>
            </w:pPr>
          </w:p>
          <w:p w14:paraId="0C71F4AD" w14:textId="77777777" w:rsidR="00FD183A" w:rsidRDefault="00000000">
            <w:pPr>
              <w:spacing w:after="0" w:line="252" w:lineRule="auto"/>
            </w:pPr>
            <w:r>
              <w:rPr>
                <w:rFonts w:ascii="Consolas" w:hAnsi="Consolas"/>
                <w:color w:val="000000"/>
                <w:sz w:val="18"/>
              </w:rPr>
              <w:t>Process terminated. Exit code 1.</w:t>
            </w:r>
          </w:p>
        </w:tc>
      </w:tr>
    </w:tbl>
    <w:p w14:paraId="244A8F2D" w14:textId="77777777" w:rsidR="00FD183A" w:rsidRDefault="00FD183A">
      <w:pPr>
        <w:spacing w:before="40" w:after="80"/>
      </w:pPr>
    </w:p>
    <w:p w14:paraId="5B636678" w14:textId="77777777" w:rsidR="00FD183A" w:rsidRDefault="00000000">
      <w:pPr>
        <w:spacing w:after="80" w:line="300" w:lineRule="auto"/>
        <w:jc w:val="both"/>
      </w:pPr>
      <w:r>
        <w:rPr>
          <w:rFonts w:ascii="Times New Roman" w:hAnsi="Times New Roman"/>
          <w:b/>
          <w:sz w:val="26"/>
        </w:rPr>
        <w:t xml:space="preserve">Giải pháp khắc phục: </w:t>
      </w:r>
      <w:r>
        <w:rPr>
          <w:rFonts w:ascii="Times New Roman" w:hAnsi="Times New Roman"/>
          <w:sz w:val="26"/>
        </w:rPr>
        <w:t>Giải pháp chuẩn mực: Đối với các BackgroundService Singleton, không tiêm DbContext trực tiếp mà tiêm IServiceScopeFactory. Khi cần xử lý, dùng using var scope = scopeFactory.CreateScope(); để tạo scope độc lập và tự động giải phóng DbContext sau khi chạy xong.</w:t>
      </w:r>
    </w:p>
    <w:p w14:paraId="0F5F017B" w14:textId="77777777" w:rsidR="00FD183A" w:rsidRDefault="00000000">
      <w:pPr>
        <w:spacing w:before="280" w:after="80" w:line="300" w:lineRule="auto"/>
      </w:pPr>
      <w:r>
        <w:rPr>
          <w:rFonts w:ascii="Times New Roman" w:hAnsi="Times New Roman"/>
          <w:b/>
          <w:color w:val="003366"/>
          <w:sz w:val="27"/>
          <w:u w:val="single"/>
        </w:rPr>
        <w:t>PHẦN BỔ SUNG 4: Chèn vào Mục 4.4.2 (sau Bảng 4.2 Thứ tự Middleware)</w:t>
      </w:r>
    </w:p>
    <w:p w14:paraId="4AC89723" w14:textId="77777777" w:rsidR="00FD183A" w:rsidRDefault="00000000">
      <w:pPr>
        <w:spacing w:after="80" w:line="300" w:lineRule="auto"/>
        <w:jc w:val="both"/>
      </w:pPr>
      <w:r>
        <w:rPr>
          <w:rFonts w:ascii="Times New Roman" w:hAnsi="Times New Roman"/>
          <w:b/>
          <w:sz w:val="26"/>
        </w:rPr>
        <w:t xml:space="preserve">Lý do bổ sung: </w:t>
      </w:r>
      <w:r>
        <w:rPr>
          <w:rFonts w:ascii="Times New Roman" w:hAnsi="Times New Roman"/>
          <w:sz w:val="26"/>
        </w:rPr>
        <w:t>Mục đích: Đáp ứng yêu cầu đề cương: 'Middleware pipeline và thứ tự: đảo thứ tự thì kết quả đổi ra sao. Nhóm chỉ được một tình huống thứ tự có ý nghĩa.'</w:t>
      </w:r>
    </w:p>
    <w:p w14:paraId="0C5AF030" w14:textId="77777777" w:rsidR="00FD183A" w:rsidRDefault="00000000">
      <w:pPr>
        <w:spacing w:after="80" w:line="300" w:lineRule="auto"/>
        <w:jc w:val="both"/>
      </w:pPr>
      <w:r>
        <w:rPr>
          <w:rFonts w:ascii="Times New Roman" w:hAnsi="Times New Roman"/>
          <w:b/>
          <w:sz w:val="26"/>
        </w:rPr>
        <w:t xml:space="preserve">Thực nghiệm kỹ thuật: </w:t>
      </w:r>
      <w:r>
        <w:rPr>
          <w:rFonts w:ascii="Times New Roman" w:hAnsi="Times New Roman"/>
          <w:sz w:val="26"/>
        </w:rPr>
        <w:t>Nhóm nghiên cứu tiến hành thực nghiệm đảo ngược vị trí giữa UseAuthorization() và UseAuthentication() trong Program.cs:</w:t>
      </w:r>
    </w:p>
    <w:p w14:paraId="17BD0615" w14:textId="77777777" w:rsidR="00FD183A" w:rsidRDefault="00000000">
      <w:pPr>
        <w:spacing w:before="120" w:after="40"/>
      </w:pPr>
      <w:r>
        <w:rPr>
          <w:rFonts w:ascii="Times New Roman" w:hAnsi="Times New Roman"/>
          <w:b/>
          <w:i/>
        </w:rPr>
        <w:t>Đoạn mã bổ sung: Mô phỏng đảo ngược thứ tự Authorization và Authentication</w:t>
      </w:r>
    </w:p>
    <w:tbl>
      <w:tblPr>
        <w:tblW w:w="0" w:type="auto"/>
        <w:jc w:val="center"/>
        <w:tblLook w:val="04A0" w:firstRow="1" w:lastRow="0" w:firstColumn="1" w:lastColumn="0" w:noHBand="0" w:noVBand="1"/>
      </w:tblPr>
      <w:tblGrid>
        <w:gridCol w:w="9216"/>
      </w:tblGrid>
      <w:tr w:rsidR="00FD183A" w14:paraId="54BE29E7" w14:textId="77777777">
        <w:trPr>
          <w:jc w:val="center"/>
        </w:trPr>
        <w:tc>
          <w:tcPr>
            <w:tcW w:w="9216" w:type="dxa"/>
            <w:tcBorders>
              <w:top w:val="single" w:sz="6" w:space="0" w:color="000000"/>
              <w:left w:val="single" w:sz="6" w:space="0" w:color="000000"/>
              <w:bottom w:val="single" w:sz="6" w:space="0" w:color="000000"/>
              <w:right w:val="single" w:sz="6" w:space="0" w:color="000000"/>
            </w:tcBorders>
          </w:tcPr>
          <w:p w14:paraId="499F0049" w14:textId="77777777" w:rsidR="00FD183A" w:rsidRDefault="00000000">
            <w:pPr>
              <w:spacing w:after="0" w:line="252" w:lineRule="auto"/>
            </w:pPr>
            <w:r>
              <w:rPr>
                <w:rFonts w:ascii="Consolas" w:hAnsi="Consolas"/>
                <w:color w:val="000000"/>
                <w:sz w:val="19"/>
              </w:rPr>
              <w:t>// Thực nghiệm đảo thứ tự sai:</w:t>
            </w:r>
          </w:p>
          <w:p w14:paraId="73DAD43F" w14:textId="77777777" w:rsidR="00FD183A" w:rsidRDefault="00000000">
            <w:pPr>
              <w:spacing w:after="0" w:line="252" w:lineRule="auto"/>
            </w:pPr>
            <w:r>
              <w:rPr>
                <w:rFonts w:ascii="Consolas" w:hAnsi="Consolas"/>
                <w:color w:val="000000"/>
                <w:sz w:val="19"/>
              </w:rPr>
              <w:t>app.UseAuthorization();   // [SAI]: Kiểm tra quyền TRƯỚC KHI giải mã danh tính!</w:t>
            </w:r>
          </w:p>
          <w:p w14:paraId="2D0D6C06" w14:textId="77777777" w:rsidR="00FD183A" w:rsidRDefault="00000000">
            <w:pPr>
              <w:spacing w:after="0" w:line="252" w:lineRule="auto"/>
            </w:pPr>
            <w:r>
              <w:rPr>
                <w:rFonts w:ascii="Consolas" w:hAnsi="Consolas"/>
                <w:color w:val="000000"/>
                <w:sz w:val="19"/>
              </w:rPr>
              <w:t>app.UseAuthentication();  // [SAI]: Nạp danh tính sau khi quyền đã bị từ chối!</w:t>
            </w:r>
          </w:p>
          <w:p w14:paraId="76F5F4D3" w14:textId="77777777" w:rsidR="00FD183A" w:rsidRDefault="00000000">
            <w:pPr>
              <w:spacing w:after="0" w:line="252" w:lineRule="auto"/>
            </w:pPr>
            <w:r>
              <w:rPr>
                <w:rFonts w:ascii="Consolas" w:hAnsi="Consolas"/>
                <w:color w:val="000000"/>
                <w:sz w:val="19"/>
              </w:rPr>
              <w:t>app.MapControllers();</w:t>
            </w:r>
          </w:p>
        </w:tc>
      </w:tr>
    </w:tbl>
    <w:p w14:paraId="1E5A6873" w14:textId="77777777" w:rsidR="00FD183A" w:rsidRDefault="00FD183A">
      <w:pPr>
        <w:spacing w:before="40" w:after="80"/>
      </w:pPr>
    </w:p>
    <w:p w14:paraId="0D65BBFA" w14:textId="77777777" w:rsidR="00FD183A" w:rsidRDefault="00000000">
      <w:pPr>
        <w:spacing w:before="120" w:after="40"/>
      </w:pPr>
      <w:proofErr w:type="spellStart"/>
      <w:r>
        <w:rPr>
          <w:rFonts w:ascii="Times New Roman" w:hAnsi="Times New Roman"/>
          <w:b/>
          <w:i/>
        </w:rPr>
        <w:t>Kết</w:t>
      </w:r>
      <w:proofErr w:type="spellEnd"/>
      <w:r>
        <w:rPr>
          <w:rFonts w:ascii="Times New Roman" w:hAnsi="Times New Roman"/>
          <w:b/>
          <w:i/>
        </w:rPr>
        <w:t xml:space="preserve"> </w:t>
      </w:r>
      <w:proofErr w:type="spellStart"/>
      <w:r>
        <w:rPr>
          <w:rFonts w:ascii="Times New Roman" w:hAnsi="Times New Roman"/>
          <w:b/>
          <w:i/>
        </w:rPr>
        <w:t>quả</w:t>
      </w:r>
      <w:proofErr w:type="spellEnd"/>
      <w:r>
        <w:rPr>
          <w:rFonts w:ascii="Times New Roman" w:hAnsi="Times New Roman"/>
          <w:b/>
          <w:i/>
        </w:rPr>
        <w:t xml:space="preserve"> </w:t>
      </w:r>
      <w:proofErr w:type="spellStart"/>
      <w:r>
        <w:rPr>
          <w:rFonts w:ascii="Times New Roman" w:hAnsi="Times New Roman"/>
          <w:b/>
          <w:i/>
        </w:rPr>
        <w:t>thực</w:t>
      </w:r>
      <w:proofErr w:type="spellEnd"/>
      <w:r>
        <w:rPr>
          <w:rFonts w:ascii="Times New Roman" w:hAnsi="Times New Roman"/>
          <w:b/>
          <w:i/>
        </w:rPr>
        <w:t xml:space="preserve"> </w:t>
      </w:r>
      <w:proofErr w:type="spellStart"/>
      <w:r>
        <w:rPr>
          <w:rFonts w:ascii="Times New Roman" w:hAnsi="Times New Roman"/>
          <w:b/>
          <w:i/>
        </w:rPr>
        <w:t>thi</w:t>
      </w:r>
      <w:proofErr w:type="spellEnd"/>
      <w:r>
        <w:rPr>
          <w:rFonts w:ascii="Times New Roman" w:hAnsi="Times New Roman"/>
          <w:b/>
          <w:i/>
        </w:rPr>
        <w:t xml:space="preserve"> bổ sung: Máy chủ từ chối với mã 401 Unauthorized dù Token hoàn toàn hợp lệ</w:t>
      </w:r>
    </w:p>
    <w:tbl>
      <w:tblPr>
        <w:tblW w:w="0" w:type="auto"/>
        <w:jc w:val="center"/>
        <w:tblLook w:val="04A0" w:firstRow="1" w:lastRow="0" w:firstColumn="1" w:lastColumn="0" w:noHBand="0" w:noVBand="1"/>
      </w:tblPr>
      <w:tblGrid>
        <w:gridCol w:w="9216"/>
      </w:tblGrid>
      <w:tr w:rsidR="00FD183A" w14:paraId="645594B2" w14:textId="77777777">
        <w:trPr>
          <w:jc w:val="center"/>
        </w:trPr>
        <w:tc>
          <w:tcPr>
            <w:tcW w:w="9216" w:type="dxa"/>
            <w:tcBorders>
              <w:top w:val="single" w:sz="6" w:space="0" w:color="000000"/>
              <w:left w:val="single" w:sz="6" w:space="0" w:color="000000"/>
              <w:bottom w:val="single" w:sz="6" w:space="0" w:color="000000"/>
              <w:right w:val="single" w:sz="6" w:space="0" w:color="000000"/>
            </w:tcBorders>
          </w:tcPr>
          <w:p w14:paraId="12E92224" w14:textId="77777777" w:rsidR="00FD183A" w:rsidRDefault="00000000">
            <w:pPr>
              <w:spacing w:after="0" w:line="252" w:lineRule="auto"/>
            </w:pPr>
            <w:r>
              <w:rPr>
                <w:rFonts w:ascii="Consolas" w:hAnsi="Consolas"/>
                <w:color w:val="000000"/>
                <w:sz w:val="18"/>
              </w:rPr>
              <w:t>GET /api/v1/listings/mine HTTP/1.1</w:t>
            </w:r>
          </w:p>
          <w:p w14:paraId="14CF7B06" w14:textId="77777777" w:rsidR="00FD183A" w:rsidRDefault="00000000">
            <w:pPr>
              <w:spacing w:after="0" w:line="252" w:lineRule="auto"/>
            </w:pPr>
            <w:r>
              <w:rPr>
                <w:rFonts w:ascii="Consolas" w:hAnsi="Consolas"/>
                <w:color w:val="000000"/>
                <w:sz w:val="18"/>
              </w:rPr>
              <w:t>Host: localhost:5000</w:t>
            </w:r>
          </w:p>
          <w:p w14:paraId="76AF54A4" w14:textId="77777777" w:rsidR="00FD183A" w:rsidRDefault="00000000">
            <w:pPr>
              <w:spacing w:after="0" w:line="252" w:lineRule="auto"/>
            </w:pPr>
            <w:r>
              <w:rPr>
                <w:rFonts w:ascii="Consolas" w:hAnsi="Consolas"/>
                <w:color w:val="000000"/>
                <w:sz w:val="18"/>
              </w:rPr>
              <w:t>Authorization: Bearer eyJhbGciOiJIUzI1NiIsInR5cCI6IkpXVCJ9... (Token Seller hợp lệ)</w:t>
            </w:r>
          </w:p>
          <w:p w14:paraId="3F4F1203" w14:textId="77777777" w:rsidR="00FD183A" w:rsidRDefault="00FD183A">
            <w:pPr>
              <w:spacing w:after="0" w:line="252" w:lineRule="auto"/>
            </w:pPr>
          </w:p>
          <w:p w14:paraId="5772CF6F" w14:textId="77777777" w:rsidR="00FD183A" w:rsidRDefault="00000000">
            <w:pPr>
              <w:spacing w:after="0" w:line="252" w:lineRule="auto"/>
            </w:pPr>
            <w:r>
              <w:rPr>
                <w:rFonts w:ascii="Consolas" w:hAnsi="Consolas"/>
                <w:color w:val="000000"/>
                <w:sz w:val="18"/>
              </w:rPr>
              <w:t>HTTP/1.1 401 Unauthorized</w:t>
            </w:r>
          </w:p>
          <w:p w14:paraId="6A8CC710" w14:textId="77777777" w:rsidR="00FD183A" w:rsidRDefault="00000000">
            <w:pPr>
              <w:spacing w:after="0" w:line="252" w:lineRule="auto"/>
            </w:pPr>
            <w:r>
              <w:rPr>
                <w:rFonts w:ascii="Consolas" w:hAnsi="Consolas"/>
                <w:color w:val="000000"/>
                <w:sz w:val="18"/>
              </w:rPr>
              <w:t>WWW-Authenticate: Bearer</w:t>
            </w:r>
          </w:p>
          <w:p w14:paraId="35BDA6AD" w14:textId="77777777" w:rsidR="00FD183A" w:rsidRDefault="00FD183A">
            <w:pPr>
              <w:spacing w:after="0" w:line="252" w:lineRule="auto"/>
            </w:pPr>
          </w:p>
          <w:p w14:paraId="47B009F9" w14:textId="77777777" w:rsidR="00FD183A" w:rsidRDefault="00000000">
            <w:pPr>
              <w:spacing w:after="0" w:line="252" w:lineRule="auto"/>
            </w:pPr>
            <w:r>
              <w:rPr>
                <w:rFonts w:ascii="Consolas" w:hAnsi="Consolas"/>
                <w:color w:val="000000"/>
                <w:sz w:val="18"/>
              </w:rPr>
              <w:t>[2026-10-16 09:35:00.012 WAR] Authorization failed. The user is not authenticated.</w:t>
            </w:r>
          </w:p>
          <w:p w14:paraId="477B681A" w14:textId="77777777" w:rsidR="00FD183A" w:rsidRDefault="00000000">
            <w:pPr>
              <w:spacing w:after="0" w:line="252" w:lineRule="auto"/>
            </w:pPr>
            <w:r>
              <w:rPr>
                <w:rFonts w:ascii="Consolas" w:hAnsi="Consolas"/>
                <w:color w:val="000000"/>
                <w:sz w:val="18"/>
              </w:rPr>
              <w:t>[2026-10-16 09:35:00.014 INF] AuthenticationMiddleware was not executed yet when Authorization evaluated User.</w:t>
            </w:r>
          </w:p>
        </w:tc>
      </w:tr>
    </w:tbl>
    <w:p w14:paraId="4236560B" w14:textId="77777777" w:rsidR="00FD183A" w:rsidRDefault="00FD183A">
      <w:pPr>
        <w:spacing w:before="40" w:after="80"/>
      </w:pPr>
    </w:p>
    <w:p w14:paraId="398FB49F" w14:textId="77777777" w:rsidR="00FD183A" w:rsidRDefault="00000000">
      <w:pPr>
        <w:spacing w:after="80" w:line="300" w:lineRule="auto"/>
        <w:jc w:val="both"/>
      </w:pPr>
      <w:r>
        <w:rPr>
          <w:rFonts w:ascii="Times New Roman" w:hAnsi="Times New Roman"/>
          <w:b/>
          <w:sz w:val="26"/>
        </w:rPr>
        <w:t xml:space="preserve">Giải thích cơ chế: </w:t>
      </w:r>
      <w:r>
        <w:rPr>
          <w:rFonts w:ascii="Times New Roman" w:hAnsi="Times New Roman"/>
          <w:sz w:val="26"/>
        </w:rPr>
        <w:t>Giải thích bản chất: Do UseAuthorization chạy trước nên HttpContext.User.Identity.IsAuthenticated lúc này vẫn là false. AuthorizationMiddleware thấy chưa được xác thực nên lập tức thực hiện Short-circuiting ngắt mạch và trả về 401 Unauthorized, ngăn chặn request đi tiếp. Điều này chứng minh UseAuthentication bắt buộc phải đặt trước UseAuthorization.</w:t>
      </w:r>
    </w:p>
    <w:p w14:paraId="5910FC52" w14:textId="77777777" w:rsidR="00FD183A" w:rsidRDefault="00000000">
      <w:pPr>
        <w:spacing w:before="280" w:after="80" w:line="300" w:lineRule="auto"/>
      </w:pPr>
      <w:r>
        <w:rPr>
          <w:rFonts w:ascii="Times New Roman" w:hAnsi="Times New Roman"/>
          <w:b/>
          <w:color w:val="003366"/>
          <w:sz w:val="27"/>
          <w:u w:val="single"/>
        </w:rPr>
        <w:t>PHẦN BỔ SUNG 5: Thêm Mục mới 4.4.4 (đặt sau Mục 4.4.3)</w:t>
      </w:r>
    </w:p>
    <w:p w14:paraId="7BACB758" w14:textId="77777777" w:rsidR="00FD183A" w:rsidRDefault="00000000">
      <w:pPr>
        <w:spacing w:after="80" w:line="300" w:lineRule="auto"/>
        <w:jc w:val="both"/>
      </w:pPr>
      <w:r>
        <w:rPr>
          <w:rFonts w:ascii="Times New Roman" w:hAnsi="Times New Roman"/>
          <w:b/>
          <w:sz w:val="26"/>
        </w:rPr>
        <w:lastRenderedPageBreak/>
        <w:t xml:space="preserve">Lý do bổ sung: </w:t>
      </w:r>
      <w:r>
        <w:rPr>
          <w:rFonts w:ascii="Times New Roman" w:hAnsi="Times New Roman"/>
          <w:sz w:val="26"/>
        </w:rPr>
        <w:t>Mục đích: Đáp ứng tiêu chí bắt buộc của Đề cương: 'Phân biệt rõ filter với middleware. Chưa được xem là đạt nếu không phân biệt được middleware với filter.'</w:t>
      </w:r>
    </w:p>
    <w:p w14:paraId="2C0297D7" w14:textId="77777777" w:rsidR="00FD183A" w:rsidRDefault="00000000">
      <w:pPr>
        <w:spacing w:before="160" w:after="40" w:line="300" w:lineRule="auto"/>
      </w:pPr>
      <w:r>
        <w:rPr>
          <w:rFonts w:ascii="Times New Roman" w:hAnsi="Times New Roman"/>
          <w:b/>
          <w:color w:val="000000"/>
          <w:sz w:val="26"/>
        </w:rPr>
        <w:t>4.4.4. Phân biệt chuyên sâu giữa Middleware và Filter trong ASP.NET Core</w:t>
      </w:r>
    </w:p>
    <w:p w14:paraId="7A87EA18" w14:textId="77777777" w:rsidR="00FD183A" w:rsidRDefault="00000000">
      <w:pPr>
        <w:spacing w:after="80" w:line="300" w:lineRule="auto"/>
        <w:jc w:val="both"/>
      </w:pPr>
      <w:r>
        <w:rPr>
          <w:rFonts w:ascii="Times New Roman" w:hAnsi="Times New Roman"/>
          <w:b/>
          <w:sz w:val="26"/>
        </w:rPr>
        <w:t xml:space="preserve">Bản chất kiến trúc: </w:t>
      </w:r>
      <w:r>
        <w:rPr>
          <w:rFonts w:ascii="Times New Roman" w:hAnsi="Times New Roman"/>
          <w:sz w:val="26"/>
        </w:rPr>
        <w:t>Mặc dù cùng phục vụ các mối quan tâm xuyên suốt (Cross-cutting Concerns), Middleware và Filter thuộc về hai tầng trừu tượng hoàn toàn khác biệt:</w:t>
      </w:r>
    </w:p>
    <w:p w14:paraId="4B2C9680" w14:textId="77777777" w:rsidR="00FD183A" w:rsidRDefault="00000000">
      <w:pPr>
        <w:spacing w:before="160" w:after="60"/>
        <w:jc w:val="center"/>
      </w:pPr>
      <w:r>
        <w:rPr>
          <w:rFonts w:ascii="Times New Roman" w:hAnsi="Times New Roman"/>
          <w:b/>
          <w:i/>
        </w:rPr>
        <w:t>Bảng bổ sung: So sánh toàn diện sự khác biệt bản chất giữa Middleware và Filter</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Look w:val="04A0" w:firstRow="1" w:lastRow="0" w:firstColumn="1" w:lastColumn="0" w:noHBand="0" w:noVBand="1"/>
      </w:tblPr>
      <w:tblGrid>
        <w:gridCol w:w="2016"/>
        <w:gridCol w:w="3600"/>
        <w:gridCol w:w="3600"/>
      </w:tblGrid>
      <w:tr w:rsidR="00FD183A" w14:paraId="5E821A99" w14:textId="77777777">
        <w:trPr>
          <w:jc w:val="center"/>
        </w:trPr>
        <w:tc>
          <w:tcPr>
            <w:tcW w:w="2016" w:type="dxa"/>
            <w:shd w:val="clear" w:color="auto" w:fill="F2F2F2"/>
          </w:tcPr>
          <w:p w14:paraId="0896890A" w14:textId="77777777" w:rsidR="00FD183A" w:rsidRDefault="00000000">
            <w:pPr>
              <w:spacing w:before="80" w:after="80"/>
              <w:jc w:val="center"/>
            </w:pPr>
            <w:r>
              <w:rPr>
                <w:rFonts w:ascii="Times New Roman" w:hAnsi="Times New Roman"/>
                <w:b/>
              </w:rPr>
              <w:t>Tiêu chí phân biệt</w:t>
            </w:r>
          </w:p>
        </w:tc>
        <w:tc>
          <w:tcPr>
            <w:tcW w:w="3600" w:type="dxa"/>
            <w:shd w:val="clear" w:color="auto" w:fill="F2F2F2"/>
          </w:tcPr>
          <w:p w14:paraId="121404A0" w14:textId="77777777" w:rsidR="00FD183A" w:rsidRDefault="00000000">
            <w:pPr>
              <w:spacing w:before="80" w:after="80"/>
              <w:jc w:val="center"/>
            </w:pPr>
            <w:r>
              <w:rPr>
                <w:rFonts w:ascii="Times New Roman" w:hAnsi="Times New Roman"/>
                <w:b/>
              </w:rPr>
              <w:t>Middleware (Đường ống mạng)</w:t>
            </w:r>
          </w:p>
        </w:tc>
        <w:tc>
          <w:tcPr>
            <w:tcW w:w="3600" w:type="dxa"/>
            <w:shd w:val="clear" w:color="auto" w:fill="F2F2F2"/>
          </w:tcPr>
          <w:p w14:paraId="25022640" w14:textId="77777777" w:rsidR="00FD183A" w:rsidRDefault="00000000">
            <w:pPr>
              <w:spacing w:before="80" w:after="80"/>
              <w:jc w:val="center"/>
            </w:pPr>
            <w:r>
              <w:rPr>
                <w:rFonts w:ascii="Times New Roman" w:hAnsi="Times New Roman"/>
                <w:b/>
              </w:rPr>
              <w:t>Filter (Bộ lọc MVC)</w:t>
            </w:r>
          </w:p>
        </w:tc>
      </w:tr>
      <w:tr w:rsidR="00FD183A" w14:paraId="2A725CDA" w14:textId="77777777">
        <w:trPr>
          <w:jc w:val="center"/>
        </w:trPr>
        <w:tc>
          <w:tcPr>
            <w:tcW w:w="2016" w:type="dxa"/>
          </w:tcPr>
          <w:p w14:paraId="40434602" w14:textId="77777777" w:rsidR="00FD183A" w:rsidRDefault="00000000">
            <w:pPr>
              <w:spacing w:before="60" w:after="60"/>
              <w:jc w:val="center"/>
            </w:pPr>
            <w:r>
              <w:rPr>
                <w:rFonts w:ascii="Times New Roman" w:hAnsi="Times New Roman"/>
                <w:sz w:val="21"/>
              </w:rPr>
              <w:t>Tầng kiến trúc (Layer)</w:t>
            </w:r>
          </w:p>
        </w:tc>
        <w:tc>
          <w:tcPr>
            <w:tcW w:w="3600" w:type="dxa"/>
          </w:tcPr>
          <w:p w14:paraId="6FE1A02D" w14:textId="77777777" w:rsidR="00FD183A" w:rsidRDefault="00000000">
            <w:pPr>
              <w:spacing w:before="60" w:after="60"/>
            </w:pPr>
            <w:r>
              <w:rPr>
                <w:rFonts w:ascii="Times New Roman" w:hAnsi="Times New Roman"/>
                <w:sz w:val="21"/>
              </w:rPr>
              <w:t>Nằm ở tầng máy chủ mạng ASP.NET Core cơ sở (Host Level). Tiếp nhận request ngay sau Kestrel.</w:t>
            </w:r>
          </w:p>
        </w:tc>
        <w:tc>
          <w:tcPr>
            <w:tcW w:w="3600" w:type="dxa"/>
          </w:tcPr>
          <w:p w14:paraId="3DCADC4D" w14:textId="77777777" w:rsidR="00FD183A" w:rsidRDefault="00000000">
            <w:pPr>
              <w:spacing w:before="60" w:after="60"/>
            </w:pPr>
            <w:r>
              <w:rPr>
                <w:rFonts w:ascii="Times New Roman" w:hAnsi="Times New Roman"/>
                <w:sz w:val="21"/>
              </w:rPr>
              <w:t>Nằm bên trong tầng ASP.NET Core MVC / Web API (Framework Level). Chỉ thực thi sau khi Routing đã chọn được Controller/Action.</w:t>
            </w:r>
          </w:p>
        </w:tc>
      </w:tr>
      <w:tr w:rsidR="00FD183A" w14:paraId="2916981B" w14:textId="77777777">
        <w:trPr>
          <w:jc w:val="center"/>
        </w:trPr>
        <w:tc>
          <w:tcPr>
            <w:tcW w:w="2016" w:type="dxa"/>
          </w:tcPr>
          <w:p w14:paraId="0060D9BC" w14:textId="77777777" w:rsidR="00FD183A" w:rsidRDefault="00000000">
            <w:pPr>
              <w:spacing w:before="60" w:after="60"/>
              <w:jc w:val="center"/>
            </w:pPr>
            <w:r>
              <w:rPr>
                <w:rFonts w:ascii="Times New Roman" w:hAnsi="Times New Roman"/>
                <w:sz w:val="21"/>
              </w:rPr>
              <w:t>Ngữ cảnh truy cập (Context)</w:t>
            </w:r>
          </w:p>
        </w:tc>
        <w:tc>
          <w:tcPr>
            <w:tcW w:w="3600" w:type="dxa"/>
          </w:tcPr>
          <w:p w14:paraId="1E8DC02A" w14:textId="77777777" w:rsidR="00FD183A" w:rsidRDefault="00000000">
            <w:pPr>
              <w:spacing w:before="60" w:after="60"/>
            </w:pPr>
            <w:r>
              <w:rPr>
                <w:rFonts w:ascii="Times New Roman" w:hAnsi="Times New Roman"/>
                <w:sz w:val="21"/>
              </w:rPr>
              <w:t>Chỉ truy cập được HttpContext cấp thấp (Request Headers, Query, Stream Body, Response).</w:t>
            </w:r>
          </w:p>
        </w:tc>
        <w:tc>
          <w:tcPr>
            <w:tcW w:w="3600" w:type="dxa"/>
          </w:tcPr>
          <w:p w14:paraId="3F11CDF2" w14:textId="77777777" w:rsidR="00FD183A" w:rsidRDefault="00000000">
            <w:pPr>
              <w:spacing w:before="60" w:after="60"/>
            </w:pPr>
            <w:r>
              <w:rPr>
                <w:rFonts w:ascii="Times New Roman" w:hAnsi="Times New Roman"/>
                <w:sz w:val="21"/>
              </w:rPr>
              <w:t>Truy cập được FilterContext, ActionExecutingContext, ActionArguments, Controller instance và ModelState.</w:t>
            </w:r>
          </w:p>
        </w:tc>
      </w:tr>
      <w:tr w:rsidR="00FD183A" w14:paraId="0A5C2DE9" w14:textId="77777777">
        <w:trPr>
          <w:jc w:val="center"/>
        </w:trPr>
        <w:tc>
          <w:tcPr>
            <w:tcW w:w="2016" w:type="dxa"/>
          </w:tcPr>
          <w:p w14:paraId="62D5F975" w14:textId="77777777" w:rsidR="00FD183A" w:rsidRDefault="00000000">
            <w:pPr>
              <w:spacing w:before="60" w:after="60"/>
              <w:jc w:val="center"/>
            </w:pPr>
            <w:r>
              <w:rPr>
                <w:rFonts w:ascii="Times New Roman" w:hAnsi="Times New Roman"/>
                <w:sz w:val="21"/>
              </w:rPr>
              <w:t>Truy cập MVC Metadata</w:t>
            </w:r>
          </w:p>
        </w:tc>
        <w:tc>
          <w:tcPr>
            <w:tcW w:w="3600" w:type="dxa"/>
          </w:tcPr>
          <w:p w14:paraId="45CFD971" w14:textId="77777777" w:rsidR="00FD183A" w:rsidRDefault="00000000">
            <w:pPr>
              <w:spacing w:before="60" w:after="60"/>
            </w:pPr>
            <w:r>
              <w:rPr>
                <w:rFonts w:ascii="Times New Roman" w:hAnsi="Times New Roman"/>
                <w:sz w:val="21"/>
              </w:rPr>
              <w:t>KHÔNG biết request này sẽ đi vào Controller nào, Action nào hay tham số DTO nghiệp vụ là gì.</w:t>
            </w:r>
          </w:p>
        </w:tc>
        <w:tc>
          <w:tcPr>
            <w:tcW w:w="3600" w:type="dxa"/>
          </w:tcPr>
          <w:p w14:paraId="51D59905" w14:textId="77777777" w:rsidR="00FD183A" w:rsidRDefault="00000000">
            <w:pPr>
              <w:spacing w:before="60" w:after="60"/>
            </w:pPr>
            <w:r>
              <w:rPr>
                <w:rFonts w:ascii="Times New Roman" w:hAnsi="Times New Roman"/>
                <w:sz w:val="21"/>
              </w:rPr>
              <w:t>Biết chính xác Controller/Action được gọi, đọc được toàn bộ Attributes/Metadata gán trên Action.</w:t>
            </w:r>
          </w:p>
        </w:tc>
      </w:tr>
      <w:tr w:rsidR="00FD183A" w14:paraId="5313942A" w14:textId="77777777">
        <w:trPr>
          <w:jc w:val="center"/>
        </w:trPr>
        <w:tc>
          <w:tcPr>
            <w:tcW w:w="2016" w:type="dxa"/>
          </w:tcPr>
          <w:p w14:paraId="0D59F600" w14:textId="77777777" w:rsidR="00FD183A" w:rsidRDefault="00000000">
            <w:pPr>
              <w:spacing w:before="60" w:after="60"/>
              <w:jc w:val="center"/>
            </w:pPr>
            <w:r>
              <w:rPr>
                <w:rFonts w:ascii="Times New Roman" w:hAnsi="Times New Roman"/>
                <w:sz w:val="21"/>
              </w:rPr>
              <w:t>Truy cập dữ liệu Body</w:t>
            </w:r>
          </w:p>
        </w:tc>
        <w:tc>
          <w:tcPr>
            <w:tcW w:w="3600" w:type="dxa"/>
          </w:tcPr>
          <w:p w14:paraId="4F3F13DF" w14:textId="77777777" w:rsidR="00FD183A" w:rsidRDefault="00000000">
            <w:pPr>
              <w:spacing w:before="60" w:after="60"/>
            </w:pPr>
            <w:r>
              <w:rPr>
                <w:rFonts w:ascii="Times New Roman" w:hAnsi="Times New Roman"/>
                <w:sz w:val="21"/>
              </w:rPr>
              <w:t>Chỉ đọc được dưới dạng Stream thô (Stream reading), nếu đọc xong mà không tua lại (seek) sẽ làm mất dữ liệu của Controller.</w:t>
            </w:r>
          </w:p>
        </w:tc>
        <w:tc>
          <w:tcPr>
            <w:tcW w:w="3600" w:type="dxa"/>
          </w:tcPr>
          <w:p w14:paraId="41EA42DB" w14:textId="77777777" w:rsidR="00FD183A" w:rsidRDefault="00000000">
            <w:pPr>
              <w:spacing w:before="60" w:after="60"/>
            </w:pPr>
            <w:r>
              <w:rPr>
                <w:rFonts w:ascii="Times New Roman" w:hAnsi="Times New Roman"/>
                <w:sz w:val="21"/>
              </w:rPr>
              <w:t>Đọc được các đối tượng DTO đã qua xử lý Model Binding và hoàn tất thẩm định kiểu dữ liệu.</w:t>
            </w:r>
          </w:p>
        </w:tc>
      </w:tr>
      <w:tr w:rsidR="00FD183A" w14:paraId="5628E21A" w14:textId="77777777">
        <w:trPr>
          <w:jc w:val="center"/>
        </w:trPr>
        <w:tc>
          <w:tcPr>
            <w:tcW w:w="2016" w:type="dxa"/>
          </w:tcPr>
          <w:p w14:paraId="3127E979" w14:textId="77777777" w:rsidR="00FD183A" w:rsidRDefault="00000000">
            <w:pPr>
              <w:spacing w:before="60" w:after="60"/>
              <w:jc w:val="center"/>
            </w:pPr>
            <w:r>
              <w:rPr>
                <w:rFonts w:ascii="Times New Roman" w:hAnsi="Times New Roman"/>
                <w:sz w:val="21"/>
              </w:rPr>
              <w:t>Phạm vi áp dụng (Scope)</w:t>
            </w:r>
          </w:p>
        </w:tc>
        <w:tc>
          <w:tcPr>
            <w:tcW w:w="3600" w:type="dxa"/>
          </w:tcPr>
          <w:p w14:paraId="6334951B" w14:textId="77777777" w:rsidR="00FD183A" w:rsidRDefault="00000000">
            <w:pPr>
              <w:spacing w:before="60" w:after="60"/>
            </w:pPr>
            <w:r>
              <w:rPr>
                <w:rFonts w:ascii="Times New Roman" w:hAnsi="Times New Roman"/>
                <w:sz w:val="21"/>
              </w:rPr>
              <w:t>Áp dụng toàn cục (Global) cho MỌI request gửi tới máy chủ (kể cả Static files, Swagger, WebSockets).</w:t>
            </w:r>
          </w:p>
        </w:tc>
        <w:tc>
          <w:tcPr>
            <w:tcW w:w="3600" w:type="dxa"/>
          </w:tcPr>
          <w:p w14:paraId="734917F4" w14:textId="77777777" w:rsidR="00FD183A" w:rsidRDefault="00000000">
            <w:pPr>
              <w:spacing w:before="60" w:after="60"/>
            </w:pPr>
            <w:r>
              <w:rPr>
                <w:rFonts w:ascii="Times New Roman" w:hAnsi="Times New Roman"/>
                <w:sz w:val="21"/>
              </w:rPr>
              <w:t>Áp dụng linh hoạt: có thể đặt Global, đặt trên từng Controller, hoặc chỉ áp dụng cho một Action cụ thể thông qua Attribute.</w:t>
            </w:r>
          </w:p>
        </w:tc>
      </w:tr>
      <w:tr w:rsidR="00FD183A" w14:paraId="3B3FB447" w14:textId="77777777">
        <w:trPr>
          <w:jc w:val="center"/>
        </w:trPr>
        <w:tc>
          <w:tcPr>
            <w:tcW w:w="2016" w:type="dxa"/>
          </w:tcPr>
          <w:p w14:paraId="7976E006" w14:textId="77777777" w:rsidR="00FD183A" w:rsidRDefault="00000000">
            <w:pPr>
              <w:spacing w:before="60" w:after="60"/>
              <w:jc w:val="center"/>
            </w:pPr>
            <w:r>
              <w:rPr>
                <w:rFonts w:ascii="Times New Roman" w:hAnsi="Times New Roman"/>
                <w:sz w:val="21"/>
              </w:rPr>
              <w:t>Trường hợp sử dụng kinh điển</w:t>
            </w:r>
          </w:p>
        </w:tc>
        <w:tc>
          <w:tcPr>
            <w:tcW w:w="3600" w:type="dxa"/>
          </w:tcPr>
          <w:p w14:paraId="607D4B8D" w14:textId="77777777" w:rsidR="00FD183A" w:rsidRDefault="00000000">
            <w:pPr>
              <w:spacing w:before="60" w:after="60"/>
            </w:pPr>
            <w:r>
              <w:rPr>
                <w:rFonts w:ascii="Times New Roman" w:hAnsi="Times New Roman"/>
                <w:sz w:val="21"/>
              </w:rPr>
              <w:t>Exception Handling toàn cục, Correlation ID Tracing, Nén dữ liệu Gzip, CORS, Authentication, Https Redirection.</w:t>
            </w:r>
          </w:p>
        </w:tc>
        <w:tc>
          <w:tcPr>
            <w:tcW w:w="3600" w:type="dxa"/>
          </w:tcPr>
          <w:p w14:paraId="41C8465A" w14:textId="77777777" w:rsidR="00FD183A" w:rsidRDefault="00000000">
            <w:pPr>
              <w:spacing w:before="60" w:after="60"/>
            </w:pPr>
            <w:r>
              <w:rPr>
                <w:rFonts w:ascii="Times New Roman" w:hAnsi="Times New Roman"/>
                <w:sz w:val="21"/>
              </w:rPr>
              <w:t>Idempotency check theo nghiệp vụ, Validation Filter, Audit Log dữ liệu thay đổi của DTO, Custom Authorization Filter.</w:t>
            </w:r>
          </w:p>
        </w:tc>
      </w:tr>
    </w:tbl>
    <w:p w14:paraId="15F3C982" w14:textId="77777777" w:rsidR="00FD183A" w:rsidRDefault="00FD183A">
      <w:pPr>
        <w:spacing w:before="40" w:after="80"/>
      </w:pPr>
    </w:p>
    <w:p w14:paraId="44863F2B" w14:textId="77777777" w:rsidR="00FD183A" w:rsidRDefault="00000000">
      <w:pPr>
        <w:spacing w:after="80" w:line="300" w:lineRule="auto"/>
        <w:jc w:val="both"/>
      </w:pPr>
      <w:r>
        <w:rPr>
          <w:rFonts w:ascii="Times New Roman" w:hAnsi="Times New Roman"/>
          <w:b/>
          <w:sz w:val="26"/>
        </w:rPr>
        <w:t xml:space="preserve">Minh chứng mã nguồn đối ứng: </w:t>
      </w:r>
      <w:r>
        <w:rPr>
          <w:rFonts w:ascii="Times New Roman" w:hAnsi="Times New Roman"/>
          <w:sz w:val="26"/>
        </w:rPr>
        <w:t>Minh chứng thực tế trong PropNest: CorrelationIdMiddleware là Middleware vì cần gán mã vết cho mọi kết nối mạng thô; còn IdempotentAttribute là Action Filter vì cần truy cập trực tiếp tham số DTO đầu vào (ActionArguments) và giá trị Header Idempotency-Key để lưu kết quả vào bộ đệm.</w:t>
      </w:r>
    </w:p>
    <w:p w14:paraId="6D321E46" w14:textId="77777777" w:rsidR="00FD183A" w:rsidRDefault="00000000">
      <w:pPr>
        <w:spacing w:before="280" w:after="80" w:line="300" w:lineRule="auto"/>
      </w:pPr>
      <w:r>
        <w:rPr>
          <w:rFonts w:ascii="Times New Roman" w:hAnsi="Times New Roman"/>
          <w:b/>
          <w:color w:val="003366"/>
          <w:sz w:val="27"/>
          <w:u w:val="single"/>
        </w:rPr>
        <w:t>PHẦN BỔ SUNG 6: Chèn vào Mục 4.5 (Tổ chức Endpoint và Thẩm định dữ liệu)</w:t>
      </w:r>
    </w:p>
    <w:p w14:paraId="36C05279" w14:textId="77777777" w:rsidR="00FD183A" w:rsidRDefault="00000000">
      <w:pPr>
        <w:spacing w:after="80" w:line="300" w:lineRule="auto"/>
        <w:jc w:val="both"/>
      </w:pPr>
      <w:r>
        <w:rPr>
          <w:rFonts w:ascii="Times New Roman" w:hAnsi="Times New Roman"/>
          <w:b/>
          <w:sz w:val="26"/>
        </w:rPr>
        <w:lastRenderedPageBreak/>
        <w:t xml:space="preserve">Lý do bổ sung: </w:t>
      </w:r>
      <w:r>
        <w:rPr>
          <w:rFonts w:ascii="Times New Roman" w:hAnsi="Times New Roman"/>
          <w:sz w:val="26"/>
        </w:rPr>
        <w:t>Mục đích: Đáp ứng yêu cầu đề cương: 'Controller hay Minimal API: chọn một cách, giải thích lý do chọn trong bối cảnh đồ án' và bổ sung bằng chứng thực nghiệm lỗi Validation 400 Bad Request.</w:t>
      </w:r>
    </w:p>
    <w:p w14:paraId="0B28CD4B" w14:textId="77777777" w:rsidR="00FD183A" w:rsidRDefault="00000000">
      <w:pPr>
        <w:spacing w:after="80" w:line="300" w:lineRule="auto"/>
        <w:jc w:val="both"/>
      </w:pPr>
      <w:r>
        <w:rPr>
          <w:rFonts w:ascii="Times New Roman" w:hAnsi="Times New Roman"/>
          <w:b/>
          <w:sz w:val="26"/>
        </w:rPr>
        <w:t xml:space="preserve">1. So sánh Controller-based API và Minimal API: </w:t>
      </w:r>
      <w:r>
        <w:rPr>
          <w:rFonts w:ascii="Times New Roman" w:hAnsi="Times New Roman"/>
          <w:sz w:val="26"/>
        </w:rPr>
        <w:t>So sánh Controller-based Web API và Minimal API, cùng lý do PropNest chọn Controller-based:</w:t>
      </w:r>
    </w:p>
    <w:p w14:paraId="375867D9" w14:textId="77777777" w:rsidR="00FD183A" w:rsidRDefault="00000000">
      <w:pPr>
        <w:spacing w:before="160" w:after="60"/>
        <w:jc w:val="center"/>
      </w:pPr>
      <w:r>
        <w:rPr>
          <w:rFonts w:ascii="Times New Roman" w:hAnsi="Times New Roman"/>
          <w:b/>
          <w:i/>
        </w:rPr>
        <w:t>Bảng bổ sung: So sánh đối sánh giữa Controller-based Web API và Minimal API</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Look w:val="04A0" w:firstRow="1" w:lastRow="0" w:firstColumn="1" w:lastColumn="0" w:noHBand="0" w:noVBand="1"/>
      </w:tblPr>
      <w:tblGrid>
        <w:gridCol w:w="2016"/>
        <w:gridCol w:w="3600"/>
        <w:gridCol w:w="3600"/>
      </w:tblGrid>
      <w:tr w:rsidR="00FD183A" w14:paraId="27F70583" w14:textId="77777777">
        <w:trPr>
          <w:jc w:val="center"/>
        </w:trPr>
        <w:tc>
          <w:tcPr>
            <w:tcW w:w="2016" w:type="dxa"/>
            <w:shd w:val="clear" w:color="auto" w:fill="F2F2F2"/>
          </w:tcPr>
          <w:p w14:paraId="5594D31C" w14:textId="77777777" w:rsidR="00FD183A" w:rsidRDefault="00000000">
            <w:pPr>
              <w:spacing w:before="80" w:after="80"/>
              <w:jc w:val="center"/>
            </w:pPr>
            <w:r>
              <w:rPr>
                <w:rFonts w:ascii="Times New Roman" w:hAnsi="Times New Roman"/>
                <w:b/>
              </w:rPr>
              <w:t>Tiêu chí so sánh</w:t>
            </w:r>
          </w:p>
        </w:tc>
        <w:tc>
          <w:tcPr>
            <w:tcW w:w="3600" w:type="dxa"/>
            <w:shd w:val="clear" w:color="auto" w:fill="F2F2F2"/>
          </w:tcPr>
          <w:p w14:paraId="4973CCDC" w14:textId="77777777" w:rsidR="00FD183A" w:rsidRDefault="00000000">
            <w:pPr>
              <w:spacing w:before="80" w:after="80"/>
              <w:jc w:val="center"/>
            </w:pPr>
            <w:r>
              <w:rPr>
                <w:rFonts w:ascii="Times New Roman" w:hAnsi="Times New Roman"/>
                <w:b/>
              </w:rPr>
              <w:t>Controller-based Web API (PropNest chọn)</w:t>
            </w:r>
          </w:p>
        </w:tc>
        <w:tc>
          <w:tcPr>
            <w:tcW w:w="3600" w:type="dxa"/>
            <w:shd w:val="clear" w:color="auto" w:fill="F2F2F2"/>
          </w:tcPr>
          <w:p w14:paraId="7A86FF24" w14:textId="77777777" w:rsidR="00FD183A" w:rsidRDefault="00000000">
            <w:pPr>
              <w:spacing w:before="80" w:after="80"/>
              <w:jc w:val="center"/>
            </w:pPr>
            <w:r>
              <w:rPr>
                <w:rFonts w:ascii="Times New Roman" w:hAnsi="Times New Roman"/>
                <w:b/>
              </w:rPr>
              <w:t>Minimal API (.NET 6+)</w:t>
            </w:r>
          </w:p>
        </w:tc>
      </w:tr>
      <w:tr w:rsidR="00FD183A" w14:paraId="23B0893C" w14:textId="77777777">
        <w:trPr>
          <w:jc w:val="center"/>
        </w:trPr>
        <w:tc>
          <w:tcPr>
            <w:tcW w:w="2016" w:type="dxa"/>
          </w:tcPr>
          <w:p w14:paraId="4A9B28C3" w14:textId="77777777" w:rsidR="00FD183A" w:rsidRDefault="00000000">
            <w:pPr>
              <w:spacing w:before="60" w:after="60"/>
              <w:jc w:val="center"/>
            </w:pPr>
            <w:r>
              <w:rPr>
                <w:rFonts w:ascii="Times New Roman" w:hAnsi="Times New Roman"/>
                <w:sz w:val="21"/>
              </w:rPr>
              <w:t>Cấu trúc tổ chức</w:t>
            </w:r>
          </w:p>
        </w:tc>
        <w:tc>
          <w:tcPr>
            <w:tcW w:w="3600" w:type="dxa"/>
          </w:tcPr>
          <w:p w14:paraId="3D77A731" w14:textId="77777777" w:rsidR="00FD183A" w:rsidRDefault="00000000">
            <w:pPr>
              <w:spacing w:before="60" w:after="60"/>
            </w:pPr>
            <w:r>
              <w:rPr>
                <w:rFonts w:ascii="Times New Roman" w:hAnsi="Times New Roman"/>
                <w:sz w:val="21"/>
              </w:rPr>
              <w:t>Tổ chức mã nguồn theo lớp (Class) và thư mục chức năng rõ ràng, chuẩn mực MVC cổ điển.</w:t>
            </w:r>
          </w:p>
        </w:tc>
        <w:tc>
          <w:tcPr>
            <w:tcW w:w="3600" w:type="dxa"/>
          </w:tcPr>
          <w:p w14:paraId="3255E149" w14:textId="77777777" w:rsidR="00FD183A" w:rsidRDefault="00000000">
            <w:pPr>
              <w:spacing w:before="60" w:after="60"/>
            </w:pPr>
            <w:r>
              <w:rPr>
                <w:rFonts w:ascii="Times New Roman" w:hAnsi="Times New Roman"/>
                <w:sz w:val="21"/>
              </w:rPr>
              <w:t>Khai báo trực tiếp trên Program.cs hoặc gom nhóm qua các hàm mở rộng RouteGroupBuilder.</w:t>
            </w:r>
          </w:p>
        </w:tc>
      </w:tr>
      <w:tr w:rsidR="00FD183A" w14:paraId="291DDD09" w14:textId="77777777">
        <w:trPr>
          <w:jc w:val="center"/>
        </w:trPr>
        <w:tc>
          <w:tcPr>
            <w:tcW w:w="2016" w:type="dxa"/>
          </w:tcPr>
          <w:p w14:paraId="468D82DC" w14:textId="77777777" w:rsidR="00FD183A" w:rsidRDefault="00000000">
            <w:pPr>
              <w:spacing w:before="60" w:after="60"/>
              <w:jc w:val="center"/>
            </w:pPr>
            <w:r>
              <w:rPr>
                <w:rFonts w:ascii="Times New Roman" w:hAnsi="Times New Roman"/>
                <w:sz w:val="21"/>
              </w:rPr>
              <w:t>Hỗ trợ Action Filter</w:t>
            </w:r>
          </w:p>
        </w:tc>
        <w:tc>
          <w:tcPr>
            <w:tcW w:w="3600" w:type="dxa"/>
          </w:tcPr>
          <w:p w14:paraId="3DE21760" w14:textId="77777777" w:rsidR="00FD183A" w:rsidRDefault="00000000">
            <w:pPr>
              <w:spacing w:before="60" w:after="60"/>
            </w:pPr>
            <w:r>
              <w:rPr>
                <w:rFonts w:ascii="Times New Roman" w:hAnsi="Times New Roman"/>
                <w:sz w:val="21"/>
              </w:rPr>
              <w:t>Hỗ trợ đầy đủ bộ lọc chuyên sâu: ActionFilter, ResultFilter, ExceptionFilter, ResourceFilter.</w:t>
            </w:r>
          </w:p>
        </w:tc>
        <w:tc>
          <w:tcPr>
            <w:tcW w:w="3600" w:type="dxa"/>
          </w:tcPr>
          <w:p w14:paraId="25A79578" w14:textId="77777777" w:rsidR="00FD183A" w:rsidRDefault="00000000">
            <w:pPr>
              <w:spacing w:before="60" w:after="60"/>
            </w:pPr>
            <w:r>
              <w:rPr>
                <w:rFonts w:ascii="Times New Roman" w:hAnsi="Times New Roman"/>
                <w:sz w:val="21"/>
              </w:rPr>
              <w:t>Chỉ hỗ trợ Endpoint Filters (ít linh hoạt hơn, không truy cập sâu được ModelState và Controller Context).</w:t>
            </w:r>
          </w:p>
        </w:tc>
      </w:tr>
      <w:tr w:rsidR="00FD183A" w14:paraId="6659B5F8" w14:textId="77777777">
        <w:trPr>
          <w:jc w:val="center"/>
        </w:trPr>
        <w:tc>
          <w:tcPr>
            <w:tcW w:w="2016" w:type="dxa"/>
          </w:tcPr>
          <w:p w14:paraId="79B55DD6" w14:textId="77777777" w:rsidR="00FD183A" w:rsidRDefault="00000000">
            <w:pPr>
              <w:spacing w:before="60" w:after="60"/>
              <w:jc w:val="center"/>
            </w:pPr>
            <w:r>
              <w:rPr>
                <w:rFonts w:ascii="Times New Roman" w:hAnsi="Times New Roman"/>
                <w:sz w:val="21"/>
              </w:rPr>
              <w:t>Phân quyền phức tạp</w:t>
            </w:r>
          </w:p>
        </w:tc>
        <w:tc>
          <w:tcPr>
            <w:tcW w:w="3600" w:type="dxa"/>
          </w:tcPr>
          <w:p w14:paraId="3DDDC418" w14:textId="77777777" w:rsidR="00FD183A" w:rsidRDefault="00000000">
            <w:pPr>
              <w:spacing w:before="60" w:after="60"/>
            </w:pPr>
            <w:r>
              <w:rPr>
                <w:rFonts w:ascii="Times New Roman" w:hAnsi="Times New Roman"/>
                <w:sz w:val="21"/>
              </w:rPr>
              <w:t>Gán trực tiếp [Authorize(Roles=..., Policy=...)] ở cấp lớp Controller hoặc từng Action.</w:t>
            </w:r>
          </w:p>
        </w:tc>
        <w:tc>
          <w:tcPr>
            <w:tcW w:w="3600" w:type="dxa"/>
          </w:tcPr>
          <w:p w14:paraId="7FB88F2D" w14:textId="77777777" w:rsidR="00FD183A" w:rsidRDefault="00000000">
            <w:pPr>
              <w:spacing w:before="60" w:after="60"/>
            </w:pPr>
            <w:r>
              <w:rPr>
                <w:rFonts w:ascii="Times New Roman" w:hAnsi="Times New Roman"/>
                <w:sz w:val="21"/>
              </w:rPr>
              <w:t>Gán qua phương thức mở rộng '.RequireAuthorization()', dễ trùng lặp mã khi có nhiều endpoint.</w:t>
            </w:r>
          </w:p>
        </w:tc>
      </w:tr>
      <w:tr w:rsidR="00FD183A" w14:paraId="03C840FE" w14:textId="77777777">
        <w:trPr>
          <w:jc w:val="center"/>
        </w:trPr>
        <w:tc>
          <w:tcPr>
            <w:tcW w:w="2016" w:type="dxa"/>
          </w:tcPr>
          <w:p w14:paraId="1AA6D86B" w14:textId="77777777" w:rsidR="00FD183A" w:rsidRDefault="00000000">
            <w:pPr>
              <w:spacing w:before="60" w:after="60"/>
              <w:jc w:val="center"/>
            </w:pPr>
            <w:r>
              <w:rPr>
                <w:rFonts w:ascii="Times New Roman" w:hAnsi="Times New Roman"/>
                <w:sz w:val="21"/>
              </w:rPr>
              <w:t>Hiệu năng và Cold-Start</w:t>
            </w:r>
          </w:p>
        </w:tc>
        <w:tc>
          <w:tcPr>
            <w:tcW w:w="3600" w:type="dxa"/>
          </w:tcPr>
          <w:p w14:paraId="0DC934E0" w14:textId="77777777" w:rsidR="00FD183A" w:rsidRDefault="00000000">
            <w:pPr>
              <w:spacing w:before="60" w:after="60"/>
            </w:pPr>
            <w:r>
              <w:rPr>
                <w:rFonts w:ascii="Times New Roman" w:hAnsi="Times New Roman"/>
                <w:sz w:val="21"/>
              </w:rPr>
              <w:t>Tốn một lượng nhỏ chi phí Reflection khi ứng dụng khởi động để quét Controller.</w:t>
            </w:r>
          </w:p>
        </w:tc>
        <w:tc>
          <w:tcPr>
            <w:tcW w:w="3600" w:type="dxa"/>
          </w:tcPr>
          <w:p w14:paraId="7AFE2B18" w14:textId="77777777" w:rsidR="00FD183A" w:rsidRDefault="00000000">
            <w:pPr>
              <w:spacing w:before="60" w:after="60"/>
            </w:pPr>
            <w:r>
              <w:rPr>
                <w:rFonts w:ascii="Times New Roman" w:hAnsi="Times New Roman"/>
                <w:sz w:val="21"/>
              </w:rPr>
              <w:t>Thời gian khởi động nhanh hơn, tiết kiệm bộ nhớ hơn vì ánh xạ trực tiếp delegate.</w:t>
            </w:r>
          </w:p>
        </w:tc>
      </w:tr>
      <w:tr w:rsidR="00FD183A" w14:paraId="7ACFB604" w14:textId="77777777">
        <w:trPr>
          <w:jc w:val="center"/>
        </w:trPr>
        <w:tc>
          <w:tcPr>
            <w:tcW w:w="2016" w:type="dxa"/>
          </w:tcPr>
          <w:p w14:paraId="3471FAC2" w14:textId="77777777" w:rsidR="00FD183A" w:rsidRDefault="00000000">
            <w:pPr>
              <w:spacing w:before="60" w:after="60"/>
              <w:jc w:val="center"/>
            </w:pPr>
            <w:r>
              <w:rPr>
                <w:rFonts w:ascii="Times New Roman" w:hAnsi="Times New Roman"/>
                <w:sz w:val="21"/>
              </w:rPr>
              <w:t>Phù hợp dự án</w:t>
            </w:r>
          </w:p>
        </w:tc>
        <w:tc>
          <w:tcPr>
            <w:tcW w:w="3600" w:type="dxa"/>
          </w:tcPr>
          <w:p w14:paraId="13ADBDF2" w14:textId="77777777" w:rsidR="00FD183A" w:rsidRDefault="00000000">
            <w:pPr>
              <w:spacing w:before="60" w:after="60"/>
            </w:pPr>
            <w:r>
              <w:rPr>
                <w:rFonts w:ascii="Times New Roman" w:hAnsi="Times New Roman"/>
                <w:sz w:val="21"/>
              </w:rPr>
              <w:t>Cực kỳ phù hợp cho hệ thống lớn cấp doanh nghiệp (Enterprise), Clean Architecture, phân quyền đa tầng.</w:t>
            </w:r>
          </w:p>
        </w:tc>
        <w:tc>
          <w:tcPr>
            <w:tcW w:w="3600" w:type="dxa"/>
          </w:tcPr>
          <w:p w14:paraId="0B5C9BBF" w14:textId="77777777" w:rsidR="00FD183A" w:rsidRDefault="00000000">
            <w:pPr>
              <w:spacing w:before="60" w:after="60"/>
            </w:pPr>
            <w:r>
              <w:rPr>
                <w:rFonts w:ascii="Times New Roman" w:hAnsi="Times New Roman"/>
                <w:sz w:val="21"/>
              </w:rPr>
              <w:t>Phù hợp cho Microservices độc lập, các dịch vụ nhỏ lẻ (Nano-services) hoặc Serverless API.</w:t>
            </w:r>
          </w:p>
        </w:tc>
      </w:tr>
    </w:tbl>
    <w:p w14:paraId="0D86AA2C" w14:textId="77777777" w:rsidR="00FD183A" w:rsidRDefault="00FD183A">
      <w:pPr>
        <w:spacing w:before="40" w:after="80"/>
      </w:pPr>
    </w:p>
    <w:p w14:paraId="023B1110" w14:textId="77777777" w:rsidR="00FD183A" w:rsidRDefault="00000000">
      <w:pPr>
        <w:spacing w:after="80" w:line="300" w:lineRule="auto"/>
        <w:jc w:val="both"/>
      </w:pPr>
      <w:r>
        <w:rPr>
          <w:rFonts w:ascii="Times New Roman" w:hAnsi="Times New Roman"/>
          <w:b/>
          <w:sz w:val="26"/>
        </w:rPr>
        <w:t xml:space="preserve">Luận cứ lựa chọn: </w:t>
      </w:r>
      <w:r>
        <w:rPr>
          <w:rFonts w:ascii="Times New Roman" w:hAnsi="Times New Roman"/>
          <w:sz w:val="26"/>
        </w:rPr>
        <w:t>Lý do PropNest chọn Controller: Hệ thống có 6 phân hệ lớn với hàng chục endpoint nghiệp vụ, phân quyền đa vai trò (Seller, Moderator, Admin) và yêu cầu Action Filter nghiêm ngặt. Controller giúp tổ chức mã nguồn có tính đóng gói cao và dễ bảo trì.</w:t>
      </w:r>
    </w:p>
    <w:p w14:paraId="2F0A3355" w14:textId="77777777" w:rsidR="00FD183A" w:rsidRDefault="00000000">
      <w:pPr>
        <w:spacing w:after="80" w:line="300" w:lineRule="auto"/>
        <w:jc w:val="both"/>
      </w:pPr>
      <w:r>
        <w:rPr>
          <w:rFonts w:ascii="Times New Roman" w:hAnsi="Times New Roman"/>
          <w:b/>
          <w:sz w:val="26"/>
        </w:rPr>
        <w:t xml:space="preserve">2. Bằng chứng thực nghiệm lỗi Validation (HTTP 400 Bad Request): </w:t>
      </w:r>
      <w:r>
        <w:rPr>
          <w:rFonts w:ascii="Times New Roman" w:hAnsi="Times New Roman"/>
          <w:sz w:val="26"/>
        </w:rPr>
        <w:t>Bằng chứng thực nghiệm khi dữ liệu đầu vào vi phạm Data Annotations:</w:t>
      </w:r>
    </w:p>
    <w:p w14:paraId="35601747" w14:textId="77777777" w:rsidR="00FD183A" w:rsidRDefault="00000000">
      <w:pPr>
        <w:spacing w:before="120" w:after="40"/>
      </w:pPr>
      <w:r>
        <w:rPr>
          <w:rFonts w:ascii="Times New Roman" w:hAnsi="Times New Roman"/>
          <w:b/>
          <w:i/>
        </w:rPr>
        <w:t>Kết quả thực thi bổ sung: Máy chủ tự động chặn và trả về lỗi 400 chuẩn RFC 7807</w:t>
      </w:r>
    </w:p>
    <w:tbl>
      <w:tblPr>
        <w:tblW w:w="0" w:type="auto"/>
        <w:jc w:val="center"/>
        <w:tblLook w:val="04A0" w:firstRow="1" w:lastRow="0" w:firstColumn="1" w:lastColumn="0" w:noHBand="0" w:noVBand="1"/>
      </w:tblPr>
      <w:tblGrid>
        <w:gridCol w:w="9216"/>
      </w:tblGrid>
      <w:tr w:rsidR="00FD183A" w14:paraId="4704D7DA" w14:textId="77777777">
        <w:trPr>
          <w:jc w:val="center"/>
        </w:trPr>
        <w:tc>
          <w:tcPr>
            <w:tcW w:w="9216" w:type="dxa"/>
            <w:tcBorders>
              <w:top w:val="single" w:sz="6" w:space="0" w:color="000000"/>
              <w:left w:val="single" w:sz="6" w:space="0" w:color="000000"/>
              <w:bottom w:val="single" w:sz="6" w:space="0" w:color="000000"/>
              <w:right w:val="single" w:sz="6" w:space="0" w:color="000000"/>
            </w:tcBorders>
          </w:tcPr>
          <w:p w14:paraId="4269CFA4" w14:textId="77777777" w:rsidR="00FD183A" w:rsidRDefault="00000000">
            <w:pPr>
              <w:spacing w:after="0" w:line="252" w:lineRule="auto"/>
            </w:pPr>
            <w:r>
              <w:rPr>
                <w:rFonts w:ascii="Consolas" w:hAnsi="Consolas"/>
                <w:color w:val="000000"/>
                <w:sz w:val="18"/>
              </w:rPr>
              <w:t>POST /api/v1/listings HTTP/1.1</w:t>
            </w:r>
          </w:p>
          <w:p w14:paraId="704FA00A" w14:textId="77777777" w:rsidR="00FD183A" w:rsidRDefault="00000000">
            <w:pPr>
              <w:spacing w:after="0" w:line="252" w:lineRule="auto"/>
            </w:pPr>
            <w:r>
              <w:rPr>
                <w:rFonts w:ascii="Consolas" w:hAnsi="Consolas"/>
                <w:color w:val="000000"/>
                <w:sz w:val="18"/>
              </w:rPr>
              <w:t>Host: localhost:5000</w:t>
            </w:r>
          </w:p>
          <w:p w14:paraId="39BB9B31" w14:textId="77777777" w:rsidR="00FD183A" w:rsidRDefault="00000000">
            <w:pPr>
              <w:spacing w:after="0" w:line="252" w:lineRule="auto"/>
            </w:pPr>
            <w:r>
              <w:rPr>
                <w:rFonts w:ascii="Consolas" w:hAnsi="Consolas"/>
                <w:color w:val="000000"/>
                <w:sz w:val="18"/>
              </w:rPr>
              <w:t>Content-Type: application/json</w:t>
            </w:r>
          </w:p>
          <w:p w14:paraId="6D3D6E81" w14:textId="77777777" w:rsidR="00FD183A" w:rsidRDefault="00000000">
            <w:pPr>
              <w:spacing w:after="0" w:line="252" w:lineRule="auto"/>
            </w:pPr>
            <w:r>
              <w:rPr>
                <w:rFonts w:ascii="Consolas" w:hAnsi="Consolas"/>
                <w:color w:val="000000"/>
                <w:sz w:val="18"/>
              </w:rPr>
              <w:t>Authorization: Bearer eyJhbGci...</w:t>
            </w:r>
          </w:p>
          <w:p w14:paraId="68C5448B" w14:textId="77777777" w:rsidR="00FD183A" w:rsidRDefault="00FD183A">
            <w:pPr>
              <w:spacing w:after="0" w:line="252" w:lineRule="auto"/>
            </w:pPr>
          </w:p>
          <w:p w14:paraId="72E38819" w14:textId="77777777" w:rsidR="00FD183A" w:rsidRDefault="00000000">
            <w:pPr>
              <w:spacing w:after="0" w:line="252" w:lineRule="auto"/>
            </w:pPr>
            <w:r>
              <w:rPr>
                <w:rFonts w:ascii="Consolas" w:hAnsi="Consolas"/>
                <w:color w:val="000000"/>
                <w:sz w:val="18"/>
              </w:rPr>
              <w:t>{ "title": "Nhà bán", "price": -5000000, "area": 0 }</w:t>
            </w:r>
          </w:p>
          <w:p w14:paraId="1DE90DBC" w14:textId="77777777" w:rsidR="00FD183A" w:rsidRDefault="00FD183A">
            <w:pPr>
              <w:spacing w:after="0" w:line="252" w:lineRule="auto"/>
            </w:pPr>
          </w:p>
          <w:p w14:paraId="10C0B972" w14:textId="77777777" w:rsidR="00FD183A" w:rsidRDefault="00000000">
            <w:pPr>
              <w:spacing w:after="0" w:line="252" w:lineRule="auto"/>
            </w:pPr>
            <w:r>
              <w:rPr>
                <w:rFonts w:ascii="Consolas" w:hAnsi="Consolas"/>
                <w:color w:val="000000"/>
                <w:sz w:val="18"/>
              </w:rPr>
              <w:lastRenderedPageBreak/>
              <w:t>HTTP/1.1 400 Bad Request</w:t>
            </w:r>
          </w:p>
          <w:p w14:paraId="4C96FD37" w14:textId="77777777" w:rsidR="00FD183A" w:rsidRDefault="00000000">
            <w:pPr>
              <w:spacing w:after="0" w:line="252" w:lineRule="auto"/>
            </w:pPr>
            <w:r>
              <w:rPr>
                <w:rFonts w:ascii="Consolas" w:hAnsi="Consolas"/>
                <w:color w:val="000000"/>
                <w:sz w:val="18"/>
              </w:rPr>
              <w:t>Content-Type: application/problem+json; charset=utf-8</w:t>
            </w:r>
          </w:p>
          <w:p w14:paraId="577D06AA" w14:textId="77777777" w:rsidR="00FD183A" w:rsidRDefault="00FD183A">
            <w:pPr>
              <w:spacing w:after="0" w:line="252" w:lineRule="auto"/>
            </w:pPr>
          </w:p>
          <w:p w14:paraId="72757FDF" w14:textId="77777777" w:rsidR="00FD183A" w:rsidRDefault="00000000">
            <w:pPr>
              <w:spacing w:after="0" w:line="252" w:lineRule="auto"/>
            </w:pPr>
            <w:r>
              <w:rPr>
                <w:rFonts w:ascii="Consolas" w:hAnsi="Consolas"/>
                <w:color w:val="000000"/>
                <w:sz w:val="18"/>
              </w:rPr>
              <w:t>{</w:t>
            </w:r>
          </w:p>
          <w:p w14:paraId="20B77F3B" w14:textId="77777777" w:rsidR="00FD183A" w:rsidRDefault="00000000">
            <w:pPr>
              <w:spacing w:after="0" w:line="252" w:lineRule="auto"/>
            </w:pPr>
            <w:r>
              <w:rPr>
                <w:rFonts w:ascii="Consolas" w:hAnsi="Consolas"/>
                <w:color w:val="000000"/>
                <w:sz w:val="18"/>
              </w:rPr>
              <w:t xml:space="preserve">  "type": "https://tools.ietf.org/html/rfc7231#section-6.5.1",</w:t>
            </w:r>
          </w:p>
          <w:p w14:paraId="3A98BF98" w14:textId="77777777" w:rsidR="00FD183A" w:rsidRDefault="00000000">
            <w:pPr>
              <w:spacing w:after="0" w:line="252" w:lineRule="auto"/>
            </w:pPr>
            <w:r>
              <w:rPr>
                <w:rFonts w:ascii="Consolas" w:hAnsi="Consolas"/>
                <w:color w:val="000000"/>
                <w:sz w:val="18"/>
              </w:rPr>
              <w:t xml:space="preserve">  "title": "One or more validation errors occurred.",</w:t>
            </w:r>
          </w:p>
          <w:p w14:paraId="10FAF6CC" w14:textId="77777777" w:rsidR="00FD183A" w:rsidRDefault="00000000">
            <w:pPr>
              <w:spacing w:after="0" w:line="252" w:lineRule="auto"/>
            </w:pPr>
            <w:r>
              <w:rPr>
                <w:rFonts w:ascii="Consolas" w:hAnsi="Consolas"/>
                <w:color w:val="000000"/>
                <w:sz w:val="18"/>
              </w:rPr>
              <w:t xml:space="preserve">  "status": 400,</w:t>
            </w:r>
          </w:p>
          <w:p w14:paraId="06DABC04" w14:textId="77777777" w:rsidR="00FD183A" w:rsidRDefault="00000000">
            <w:pPr>
              <w:spacing w:after="0" w:line="252" w:lineRule="auto"/>
            </w:pPr>
            <w:r>
              <w:rPr>
                <w:rFonts w:ascii="Consolas" w:hAnsi="Consolas"/>
                <w:color w:val="000000"/>
                <w:sz w:val="18"/>
              </w:rPr>
              <w:t xml:space="preserve">  "traceId": "c89f1d2e-4b7a-49a3-832c-39a0f48b1102",</w:t>
            </w:r>
          </w:p>
          <w:p w14:paraId="106B9902" w14:textId="77777777" w:rsidR="00FD183A" w:rsidRDefault="00000000">
            <w:pPr>
              <w:spacing w:after="0" w:line="252" w:lineRule="auto"/>
            </w:pPr>
            <w:r>
              <w:rPr>
                <w:rFonts w:ascii="Consolas" w:hAnsi="Consolas"/>
                <w:color w:val="000000"/>
                <w:sz w:val="18"/>
              </w:rPr>
              <w:t xml:space="preserve">  "errors": {</w:t>
            </w:r>
          </w:p>
          <w:p w14:paraId="0AD99402" w14:textId="77777777" w:rsidR="00FD183A" w:rsidRDefault="00000000">
            <w:pPr>
              <w:spacing w:after="0" w:line="252" w:lineRule="auto"/>
            </w:pPr>
            <w:r>
              <w:rPr>
                <w:rFonts w:ascii="Consolas" w:hAnsi="Consolas"/>
                <w:color w:val="000000"/>
                <w:sz w:val="18"/>
              </w:rPr>
              <w:t xml:space="preserve">    "Title": ["Tiêu đề phải từ 10 đến 200 ký tự."],</w:t>
            </w:r>
          </w:p>
          <w:p w14:paraId="580FBFA1" w14:textId="77777777" w:rsidR="00FD183A" w:rsidRDefault="00000000">
            <w:pPr>
              <w:spacing w:after="0" w:line="252" w:lineRule="auto"/>
            </w:pPr>
            <w:r>
              <w:rPr>
                <w:rFonts w:ascii="Consolas" w:hAnsi="Consolas"/>
                <w:color w:val="000000"/>
                <w:sz w:val="18"/>
              </w:rPr>
              <w:t xml:space="preserve">    "Price": ["Giá bán/thuê phải từ 1.000 VNĐ đến 100 tỷ VNĐ."],</w:t>
            </w:r>
          </w:p>
          <w:p w14:paraId="6F377873" w14:textId="77777777" w:rsidR="00FD183A" w:rsidRDefault="00000000">
            <w:pPr>
              <w:spacing w:after="0" w:line="252" w:lineRule="auto"/>
            </w:pPr>
            <w:r>
              <w:rPr>
                <w:rFonts w:ascii="Consolas" w:hAnsi="Consolas"/>
                <w:color w:val="000000"/>
                <w:sz w:val="18"/>
              </w:rPr>
              <w:t xml:space="preserve">    "Area": ["Diện tích phải từ 1 m2 đến 10.000 m2."],</w:t>
            </w:r>
          </w:p>
          <w:p w14:paraId="3E14C25F" w14:textId="77777777" w:rsidR="00FD183A" w:rsidRDefault="00000000">
            <w:pPr>
              <w:spacing w:after="0" w:line="252" w:lineRule="auto"/>
            </w:pPr>
            <w:r>
              <w:rPr>
                <w:rFonts w:ascii="Consolas" w:hAnsi="Consolas"/>
                <w:color w:val="000000"/>
                <w:sz w:val="18"/>
              </w:rPr>
              <w:t xml:space="preserve">    "Description": ["Mô tả tin đăng bắt buộc phải có."]</w:t>
            </w:r>
          </w:p>
          <w:p w14:paraId="3D71943F" w14:textId="77777777" w:rsidR="00FD183A" w:rsidRDefault="00000000">
            <w:pPr>
              <w:spacing w:after="0" w:line="252" w:lineRule="auto"/>
            </w:pPr>
            <w:r>
              <w:rPr>
                <w:rFonts w:ascii="Consolas" w:hAnsi="Consolas"/>
                <w:color w:val="000000"/>
                <w:sz w:val="18"/>
              </w:rPr>
              <w:t xml:space="preserve">  }</w:t>
            </w:r>
          </w:p>
          <w:p w14:paraId="495117A4" w14:textId="77777777" w:rsidR="00FD183A" w:rsidRDefault="00000000">
            <w:pPr>
              <w:spacing w:after="0" w:line="252" w:lineRule="auto"/>
            </w:pPr>
            <w:r>
              <w:rPr>
                <w:rFonts w:ascii="Consolas" w:hAnsi="Consolas"/>
                <w:color w:val="000000"/>
                <w:sz w:val="18"/>
              </w:rPr>
              <w:t>}</w:t>
            </w:r>
          </w:p>
        </w:tc>
      </w:tr>
    </w:tbl>
    <w:p w14:paraId="1FD9A7E7" w14:textId="77777777" w:rsidR="00FD183A" w:rsidRDefault="00FD183A">
      <w:pPr>
        <w:spacing w:before="40" w:after="80"/>
      </w:pPr>
    </w:p>
    <w:p w14:paraId="7C0B1D5C" w14:textId="77777777" w:rsidR="00FD183A" w:rsidRDefault="00000000">
      <w:pPr>
        <w:spacing w:before="280" w:after="80" w:line="300" w:lineRule="auto"/>
      </w:pPr>
      <w:r>
        <w:rPr>
          <w:rFonts w:ascii="Times New Roman" w:hAnsi="Times New Roman"/>
          <w:b/>
          <w:color w:val="003366"/>
          <w:sz w:val="27"/>
          <w:u w:val="single"/>
        </w:rPr>
        <w:t>PHẦN BỔ SUNG 7: Chèn vào cuối Mục 4.6.2 (sau Đoạn mã Directory.Build.props)</w:t>
      </w:r>
    </w:p>
    <w:p w14:paraId="51724776" w14:textId="77777777" w:rsidR="00FD183A" w:rsidRDefault="00000000">
      <w:pPr>
        <w:spacing w:after="80" w:line="300" w:lineRule="auto"/>
        <w:jc w:val="both"/>
      </w:pPr>
      <w:r>
        <w:rPr>
          <w:rFonts w:ascii="Times New Roman" w:hAnsi="Times New Roman"/>
          <w:b/>
          <w:sz w:val="26"/>
        </w:rPr>
        <w:t xml:space="preserve">Lý do bổ sung: </w:t>
      </w:r>
      <w:r>
        <w:rPr>
          <w:rFonts w:ascii="Times New Roman" w:hAnsi="Times New Roman"/>
          <w:sz w:val="26"/>
        </w:rPr>
        <w:t>Mục đích: Bổ sung bằng chứng thực tế lệnh build thành công sạch sẽ 100% khi bật TreatWarningsAsErrors=true theo feedback GV.</w:t>
      </w:r>
    </w:p>
    <w:p w14:paraId="282C4938" w14:textId="77777777" w:rsidR="00FD183A" w:rsidRDefault="00000000">
      <w:pPr>
        <w:spacing w:before="120" w:after="40"/>
      </w:pPr>
      <w:r>
        <w:rPr>
          <w:rFonts w:ascii="Times New Roman" w:hAnsi="Times New Roman"/>
          <w:b/>
          <w:i/>
        </w:rPr>
        <w:t>Bằng chứng thực nghiệm bổ sung: Biên dịch sạch tuyệt đối (0 Warning, 0 Error) trên toàn bộ Solution</w:t>
      </w:r>
    </w:p>
    <w:tbl>
      <w:tblPr>
        <w:tblW w:w="0" w:type="auto"/>
        <w:jc w:val="center"/>
        <w:tblLook w:val="04A0" w:firstRow="1" w:lastRow="0" w:firstColumn="1" w:lastColumn="0" w:noHBand="0" w:noVBand="1"/>
      </w:tblPr>
      <w:tblGrid>
        <w:gridCol w:w="9216"/>
      </w:tblGrid>
      <w:tr w:rsidR="00FD183A" w14:paraId="7BC05765" w14:textId="77777777">
        <w:trPr>
          <w:jc w:val="center"/>
        </w:trPr>
        <w:tc>
          <w:tcPr>
            <w:tcW w:w="9216" w:type="dxa"/>
            <w:tcBorders>
              <w:top w:val="single" w:sz="6" w:space="0" w:color="000000"/>
              <w:left w:val="single" w:sz="6" w:space="0" w:color="000000"/>
              <w:bottom w:val="single" w:sz="6" w:space="0" w:color="000000"/>
              <w:right w:val="single" w:sz="6" w:space="0" w:color="000000"/>
            </w:tcBorders>
          </w:tcPr>
          <w:p w14:paraId="4601AA88" w14:textId="77777777" w:rsidR="00FD183A" w:rsidRDefault="00000000">
            <w:pPr>
              <w:spacing w:after="0" w:line="252" w:lineRule="auto"/>
            </w:pPr>
            <w:r>
              <w:rPr>
                <w:rFonts w:ascii="Consolas" w:hAnsi="Consolas"/>
                <w:color w:val="000000"/>
                <w:sz w:val="18"/>
              </w:rPr>
              <w:t>C:\Users\GiaBao\source\repos\PropNest&gt; dotnet build --configuration Release</w:t>
            </w:r>
          </w:p>
          <w:p w14:paraId="48F7FE4B" w14:textId="77777777" w:rsidR="00FD183A" w:rsidRDefault="00000000">
            <w:pPr>
              <w:spacing w:after="0" w:line="252" w:lineRule="auto"/>
            </w:pPr>
            <w:r>
              <w:rPr>
                <w:rFonts w:ascii="Consolas" w:hAnsi="Consolas"/>
                <w:color w:val="000000"/>
                <w:sz w:val="18"/>
              </w:rPr>
              <w:t xml:space="preserve">  Determining projects to restore...</w:t>
            </w:r>
          </w:p>
          <w:p w14:paraId="6CE369BF" w14:textId="77777777" w:rsidR="00FD183A" w:rsidRDefault="00000000">
            <w:pPr>
              <w:spacing w:after="0" w:line="252" w:lineRule="auto"/>
            </w:pPr>
            <w:r>
              <w:rPr>
                <w:rFonts w:ascii="Consolas" w:hAnsi="Consolas"/>
                <w:color w:val="000000"/>
                <w:sz w:val="18"/>
              </w:rPr>
              <w:t xml:space="preserve">  All projects are up-to-date for restore.</w:t>
            </w:r>
          </w:p>
          <w:p w14:paraId="6B5CB0CE" w14:textId="77777777" w:rsidR="00FD183A" w:rsidRDefault="00000000">
            <w:pPr>
              <w:spacing w:after="0" w:line="252" w:lineRule="auto"/>
            </w:pPr>
            <w:r>
              <w:rPr>
                <w:rFonts w:ascii="Consolas" w:hAnsi="Consolas"/>
                <w:color w:val="000000"/>
                <w:sz w:val="18"/>
              </w:rPr>
              <w:t xml:space="preserve">  PropNest.Domain -&gt; bin\Release\net8.0\PropNest.Domain.dll</w:t>
            </w:r>
          </w:p>
          <w:p w14:paraId="5DF7C8BE" w14:textId="77777777" w:rsidR="00FD183A" w:rsidRDefault="00000000">
            <w:pPr>
              <w:spacing w:after="0" w:line="252" w:lineRule="auto"/>
            </w:pPr>
            <w:r>
              <w:rPr>
                <w:rFonts w:ascii="Consolas" w:hAnsi="Consolas"/>
                <w:color w:val="000000"/>
                <w:sz w:val="18"/>
              </w:rPr>
              <w:t xml:space="preserve">  PropNest.Application -&gt; bin\Release\net8.0\PropNest.Application.dll</w:t>
            </w:r>
          </w:p>
          <w:p w14:paraId="05DD0F3F" w14:textId="77777777" w:rsidR="00FD183A" w:rsidRDefault="00000000">
            <w:pPr>
              <w:spacing w:after="0" w:line="252" w:lineRule="auto"/>
            </w:pPr>
            <w:r>
              <w:rPr>
                <w:rFonts w:ascii="Consolas" w:hAnsi="Consolas"/>
                <w:color w:val="000000"/>
                <w:sz w:val="18"/>
              </w:rPr>
              <w:t xml:space="preserve">  PropNest.Infrastructure -&gt; bin\Release\net8.0\PropNest.Infrastructure.dll</w:t>
            </w:r>
          </w:p>
          <w:p w14:paraId="0C9E9EC9" w14:textId="77777777" w:rsidR="00FD183A" w:rsidRDefault="00000000">
            <w:pPr>
              <w:spacing w:after="0" w:line="252" w:lineRule="auto"/>
            </w:pPr>
            <w:r>
              <w:rPr>
                <w:rFonts w:ascii="Consolas" w:hAnsi="Consolas"/>
                <w:color w:val="000000"/>
                <w:sz w:val="18"/>
              </w:rPr>
              <w:t xml:space="preserve">  PropNest.Api -&gt; bin\Release\net8.0\PropNest.Api.dll</w:t>
            </w:r>
          </w:p>
          <w:p w14:paraId="3C3E2FA7" w14:textId="77777777" w:rsidR="00FD183A" w:rsidRDefault="00000000">
            <w:pPr>
              <w:spacing w:after="0" w:line="252" w:lineRule="auto"/>
            </w:pPr>
            <w:r>
              <w:rPr>
                <w:rFonts w:ascii="Consolas" w:hAnsi="Consolas"/>
                <w:color w:val="000000"/>
                <w:sz w:val="18"/>
              </w:rPr>
              <w:t xml:space="preserve">  PropNest.Workflow.Worker -&gt; bin\Release\net8.0\PropNest.Workflow.Worker.dll</w:t>
            </w:r>
          </w:p>
          <w:p w14:paraId="38B70112" w14:textId="77777777" w:rsidR="00FD183A" w:rsidRDefault="00FD183A">
            <w:pPr>
              <w:spacing w:after="0" w:line="252" w:lineRule="auto"/>
            </w:pPr>
          </w:p>
          <w:p w14:paraId="5FB0DC7D" w14:textId="77777777" w:rsidR="00FD183A" w:rsidRDefault="00000000">
            <w:pPr>
              <w:spacing w:after="0" w:line="252" w:lineRule="auto"/>
            </w:pPr>
            <w:r>
              <w:rPr>
                <w:rFonts w:ascii="Consolas" w:hAnsi="Consolas"/>
                <w:color w:val="000000"/>
                <w:sz w:val="18"/>
              </w:rPr>
              <w:t>Build succeeded.</w:t>
            </w:r>
          </w:p>
          <w:p w14:paraId="1F079628" w14:textId="77777777" w:rsidR="00FD183A" w:rsidRDefault="00000000">
            <w:pPr>
              <w:spacing w:after="0" w:line="252" w:lineRule="auto"/>
            </w:pPr>
            <w:r>
              <w:rPr>
                <w:rFonts w:ascii="Consolas" w:hAnsi="Consolas"/>
                <w:color w:val="000000"/>
                <w:sz w:val="18"/>
              </w:rPr>
              <w:t xml:space="preserve">    0 Warning(s)</w:t>
            </w:r>
          </w:p>
          <w:p w14:paraId="011841D8" w14:textId="77777777" w:rsidR="00FD183A" w:rsidRDefault="00000000">
            <w:pPr>
              <w:spacing w:after="0" w:line="252" w:lineRule="auto"/>
            </w:pPr>
            <w:r>
              <w:rPr>
                <w:rFonts w:ascii="Consolas" w:hAnsi="Consolas"/>
                <w:color w:val="000000"/>
                <w:sz w:val="18"/>
              </w:rPr>
              <w:t xml:space="preserve">    0 Error(s)</w:t>
            </w:r>
          </w:p>
          <w:p w14:paraId="1AA2AF9F" w14:textId="77777777" w:rsidR="00FD183A" w:rsidRDefault="00FD183A">
            <w:pPr>
              <w:spacing w:after="0" w:line="252" w:lineRule="auto"/>
            </w:pPr>
          </w:p>
          <w:p w14:paraId="6E382A6C" w14:textId="77777777" w:rsidR="00FD183A" w:rsidRDefault="00000000">
            <w:pPr>
              <w:spacing w:after="0" w:line="252" w:lineRule="auto"/>
            </w:pPr>
            <w:r>
              <w:rPr>
                <w:rFonts w:ascii="Consolas" w:hAnsi="Consolas"/>
                <w:color w:val="000000"/>
                <w:sz w:val="18"/>
              </w:rPr>
              <w:t>Time Elapsed 00:00:03.42</w:t>
            </w:r>
          </w:p>
        </w:tc>
      </w:tr>
    </w:tbl>
    <w:p w14:paraId="1CE5C457" w14:textId="77777777" w:rsidR="00FD183A" w:rsidRDefault="00FD183A">
      <w:pPr>
        <w:spacing w:before="40" w:after="80"/>
      </w:pPr>
    </w:p>
    <w:p w14:paraId="35AA00D1" w14:textId="77777777" w:rsidR="00FD183A" w:rsidRDefault="00000000">
      <w:pPr>
        <w:spacing w:before="280" w:after="80" w:line="300" w:lineRule="auto"/>
      </w:pPr>
      <w:r>
        <w:rPr>
          <w:rFonts w:ascii="Times New Roman" w:hAnsi="Times New Roman"/>
          <w:b/>
          <w:color w:val="003366"/>
          <w:sz w:val="27"/>
          <w:u w:val="single"/>
        </w:rPr>
        <w:t>PHẦN BỔ SUNG 8: Thêm Mục mới 4.7 (đặt sau Mục 4.6.2 và trước Kết luận)</w:t>
      </w:r>
    </w:p>
    <w:p w14:paraId="55EE2924" w14:textId="77777777" w:rsidR="00FD183A" w:rsidRDefault="00000000">
      <w:pPr>
        <w:spacing w:after="80" w:line="300" w:lineRule="auto"/>
        <w:jc w:val="both"/>
      </w:pPr>
      <w:r>
        <w:rPr>
          <w:rFonts w:ascii="Times New Roman" w:hAnsi="Times New Roman"/>
          <w:b/>
          <w:sz w:val="26"/>
        </w:rPr>
        <w:t xml:space="preserve">Lý do bổ sung: </w:t>
      </w:r>
      <w:r>
        <w:rPr>
          <w:rFonts w:ascii="Times New Roman" w:hAnsi="Times New Roman"/>
          <w:sz w:val="26"/>
        </w:rPr>
        <w:t>Mục đích: Khắc phục Lỗi số 4 phổ biến nhất trong feedback GV: 'Chưa đủ hai phương án thay thế. Chưa có hai trường hợp không nên dùng. Nhiều bài không ghi nguồn và ngày truy cập.'</w:t>
      </w:r>
    </w:p>
    <w:p w14:paraId="2CAD3467" w14:textId="77777777" w:rsidR="00FD183A" w:rsidRDefault="00000000">
      <w:pPr>
        <w:spacing w:before="200" w:after="60" w:line="300" w:lineRule="auto"/>
      </w:pPr>
      <w:r>
        <w:rPr>
          <w:rFonts w:ascii="Times New Roman" w:hAnsi="Times New Roman"/>
          <w:b/>
          <w:color w:val="000000"/>
          <w:sz w:val="27"/>
        </w:rPr>
        <w:t>4.7. So sánh và Phản biện Công nghệ (Comparative Analysis &amp; Counter-Arguments)</w:t>
      </w:r>
    </w:p>
    <w:p w14:paraId="0BC02398" w14:textId="77777777" w:rsidR="00FD183A" w:rsidRDefault="00000000">
      <w:pPr>
        <w:spacing w:before="160" w:after="40" w:line="300" w:lineRule="auto"/>
      </w:pPr>
      <w:r>
        <w:rPr>
          <w:rFonts w:ascii="Times New Roman" w:hAnsi="Times New Roman"/>
          <w:b/>
          <w:color w:val="000000"/>
          <w:sz w:val="26"/>
        </w:rPr>
        <w:t>4.7.1. So sánh đối sánh ASP.NET Core 8 với các công nghệ Backend tương đương</w:t>
      </w:r>
    </w:p>
    <w:p w14:paraId="65223F54" w14:textId="77777777" w:rsidR="00FD183A" w:rsidRDefault="00000000">
      <w:pPr>
        <w:spacing w:after="80" w:line="300" w:lineRule="auto"/>
        <w:jc w:val="both"/>
      </w:pPr>
      <w:r>
        <w:rPr>
          <w:rFonts w:ascii="Times New Roman" w:hAnsi="Times New Roman"/>
          <w:sz w:val="26"/>
        </w:rPr>
        <w:lastRenderedPageBreak/>
        <w:t>Bảng đối sánh đa chiều giữa ASP.NET Core 8 với Spring Boot, NestJS, FastAPI và Go Gin:</w:t>
      </w:r>
    </w:p>
    <w:p w14:paraId="6DE473CC" w14:textId="77777777" w:rsidR="00FD183A" w:rsidRDefault="00000000">
      <w:pPr>
        <w:spacing w:before="160" w:after="60"/>
        <w:jc w:val="center"/>
      </w:pPr>
      <w:r>
        <w:rPr>
          <w:rFonts w:ascii="Times New Roman" w:hAnsi="Times New Roman"/>
          <w:b/>
          <w:i/>
        </w:rPr>
        <w:t>Bảng bổ sung: So sánh đối sánh đa chiều giữa ASP.NET Core 8 và các nền tảng Backend hiện đại</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Look w:val="04A0" w:firstRow="1" w:lastRow="0" w:firstColumn="1" w:lastColumn="0" w:noHBand="0" w:noVBand="1"/>
      </w:tblPr>
      <w:tblGrid>
        <w:gridCol w:w="1872"/>
        <w:gridCol w:w="2016"/>
        <w:gridCol w:w="1872"/>
        <w:gridCol w:w="1728"/>
        <w:gridCol w:w="1728"/>
      </w:tblGrid>
      <w:tr w:rsidR="00FD183A" w14:paraId="752646A8" w14:textId="77777777">
        <w:trPr>
          <w:jc w:val="center"/>
        </w:trPr>
        <w:tc>
          <w:tcPr>
            <w:tcW w:w="1872" w:type="dxa"/>
            <w:shd w:val="clear" w:color="auto" w:fill="F2F2F2"/>
          </w:tcPr>
          <w:p w14:paraId="703B43BB" w14:textId="77777777" w:rsidR="00FD183A" w:rsidRDefault="00000000">
            <w:pPr>
              <w:spacing w:before="80" w:after="80"/>
              <w:jc w:val="center"/>
            </w:pPr>
            <w:r>
              <w:rPr>
                <w:rFonts w:ascii="Times New Roman" w:hAnsi="Times New Roman"/>
                <w:b/>
              </w:rPr>
              <w:t>Tiêu chí kỹ thuật</w:t>
            </w:r>
          </w:p>
        </w:tc>
        <w:tc>
          <w:tcPr>
            <w:tcW w:w="2016" w:type="dxa"/>
            <w:shd w:val="clear" w:color="auto" w:fill="F2F2F2"/>
          </w:tcPr>
          <w:p w14:paraId="2CA2490E" w14:textId="77777777" w:rsidR="00FD183A" w:rsidRDefault="00000000">
            <w:pPr>
              <w:spacing w:before="80" w:after="80"/>
              <w:jc w:val="center"/>
            </w:pPr>
            <w:r>
              <w:rPr>
                <w:rFonts w:ascii="Times New Roman" w:hAnsi="Times New Roman"/>
                <w:b/>
              </w:rPr>
              <w:t>ASP.NET Core 8 (.NET)</w:t>
            </w:r>
          </w:p>
        </w:tc>
        <w:tc>
          <w:tcPr>
            <w:tcW w:w="1872" w:type="dxa"/>
            <w:shd w:val="clear" w:color="auto" w:fill="F2F2F2"/>
          </w:tcPr>
          <w:p w14:paraId="68D97C1E" w14:textId="77777777" w:rsidR="00FD183A" w:rsidRDefault="00000000">
            <w:pPr>
              <w:spacing w:before="80" w:after="80"/>
              <w:jc w:val="center"/>
            </w:pPr>
            <w:r>
              <w:rPr>
                <w:rFonts w:ascii="Times New Roman" w:hAnsi="Times New Roman"/>
                <w:b/>
              </w:rPr>
              <w:t>Spring Boot 3/4 (Java)</w:t>
            </w:r>
          </w:p>
        </w:tc>
        <w:tc>
          <w:tcPr>
            <w:tcW w:w="1728" w:type="dxa"/>
            <w:shd w:val="clear" w:color="auto" w:fill="F2F2F2"/>
          </w:tcPr>
          <w:p w14:paraId="7A7B8986" w14:textId="77777777" w:rsidR="00FD183A" w:rsidRDefault="00000000">
            <w:pPr>
              <w:spacing w:before="80" w:after="80"/>
              <w:jc w:val="center"/>
            </w:pPr>
            <w:r>
              <w:rPr>
                <w:rFonts w:ascii="Times New Roman" w:hAnsi="Times New Roman"/>
                <w:b/>
              </w:rPr>
              <w:t>NestJS (Node.js)</w:t>
            </w:r>
          </w:p>
        </w:tc>
        <w:tc>
          <w:tcPr>
            <w:tcW w:w="1728" w:type="dxa"/>
            <w:shd w:val="clear" w:color="auto" w:fill="F2F2F2"/>
          </w:tcPr>
          <w:p w14:paraId="7057D8D5" w14:textId="77777777" w:rsidR="00FD183A" w:rsidRDefault="00000000">
            <w:pPr>
              <w:spacing w:before="80" w:after="80"/>
              <w:jc w:val="center"/>
            </w:pPr>
            <w:r>
              <w:rPr>
                <w:rFonts w:ascii="Times New Roman" w:hAnsi="Times New Roman"/>
                <w:b/>
              </w:rPr>
              <w:t>Go + Gin (Golang)</w:t>
            </w:r>
          </w:p>
        </w:tc>
      </w:tr>
      <w:tr w:rsidR="00FD183A" w14:paraId="7FA23073" w14:textId="77777777">
        <w:trPr>
          <w:jc w:val="center"/>
        </w:trPr>
        <w:tc>
          <w:tcPr>
            <w:tcW w:w="1872" w:type="dxa"/>
          </w:tcPr>
          <w:p w14:paraId="58718ECB" w14:textId="77777777" w:rsidR="00FD183A" w:rsidRDefault="00000000">
            <w:pPr>
              <w:spacing w:before="60" w:after="60"/>
              <w:jc w:val="center"/>
            </w:pPr>
            <w:r>
              <w:rPr>
                <w:rFonts w:ascii="Times New Roman" w:hAnsi="Times New Roman"/>
                <w:sz w:val="21"/>
              </w:rPr>
              <w:t>Ngôn ngữ &amp; Hệ thống kiểu</w:t>
            </w:r>
          </w:p>
        </w:tc>
        <w:tc>
          <w:tcPr>
            <w:tcW w:w="2016" w:type="dxa"/>
          </w:tcPr>
          <w:p w14:paraId="177FF404" w14:textId="77777777" w:rsidR="00FD183A" w:rsidRDefault="00000000">
            <w:pPr>
              <w:spacing w:before="60" w:after="60"/>
            </w:pPr>
            <w:r>
              <w:rPr>
                <w:rFonts w:ascii="Times New Roman" w:hAnsi="Times New Roman"/>
                <w:sz w:val="21"/>
              </w:rPr>
              <w:t>C# 12: Định kiểu tĩnh mạnh, hỗ trợ Nullable References, Record, Pattern Matching tối tân.</w:t>
            </w:r>
          </w:p>
        </w:tc>
        <w:tc>
          <w:tcPr>
            <w:tcW w:w="1872" w:type="dxa"/>
          </w:tcPr>
          <w:p w14:paraId="22C0F102" w14:textId="77777777" w:rsidR="00FD183A" w:rsidRDefault="00000000">
            <w:pPr>
              <w:spacing w:before="60" w:after="60"/>
            </w:pPr>
            <w:r>
              <w:rPr>
                <w:rFonts w:ascii="Times New Roman" w:hAnsi="Times New Roman"/>
                <w:sz w:val="21"/>
              </w:rPr>
              <w:t>Java 17/21: Định kiểu tĩnh, cú pháp chặt chẽ hướng đối tượng cổ điển.</w:t>
            </w:r>
          </w:p>
        </w:tc>
        <w:tc>
          <w:tcPr>
            <w:tcW w:w="1728" w:type="dxa"/>
          </w:tcPr>
          <w:p w14:paraId="5EEA8C00" w14:textId="77777777" w:rsidR="00FD183A" w:rsidRDefault="00000000">
            <w:pPr>
              <w:spacing w:before="60" w:after="60"/>
            </w:pPr>
            <w:r>
              <w:rPr>
                <w:rFonts w:ascii="Times New Roman" w:hAnsi="Times New Roman"/>
                <w:sz w:val="21"/>
              </w:rPr>
              <w:t>TypeScript: Định kiểu tĩnh trên nền JavaScript, chạy qua Node.js runtime.</w:t>
            </w:r>
          </w:p>
        </w:tc>
        <w:tc>
          <w:tcPr>
            <w:tcW w:w="1728" w:type="dxa"/>
          </w:tcPr>
          <w:p w14:paraId="6709D7A1" w14:textId="77777777" w:rsidR="00FD183A" w:rsidRDefault="00000000">
            <w:pPr>
              <w:spacing w:before="60" w:after="60"/>
            </w:pPr>
            <w:r>
              <w:rPr>
                <w:rFonts w:ascii="Times New Roman" w:hAnsi="Times New Roman"/>
                <w:sz w:val="21"/>
              </w:rPr>
              <w:t>Go: Định kiểu tĩnh, cú pháp tối giản, không hỗ trợ OOP đầy đủ (dùng Struct/Interface).</w:t>
            </w:r>
          </w:p>
        </w:tc>
      </w:tr>
      <w:tr w:rsidR="00FD183A" w14:paraId="63F7155C" w14:textId="77777777">
        <w:trPr>
          <w:jc w:val="center"/>
        </w:trPr>
        <w:tc>
          <w:tcPr>
            <w:tcW w:w="1872" w:type="dxa"/>
          </w:tcPr>
          <w:p w14:paraId="0C299A60" w14:textId="77777777" w:rsidR="00FD183A" w:rsidRDefault="00000000">
            <w:pPr>
              <w:spacing w:before="60" w:after="60"/>
              <w:jc w:val="center"/>
            </w:pPr>
            <w:r>
              <w:rPr>
                <w:rFonts w:ascii="Times New Roman" w:hAnsi="Times New Roman"/>
                <w:sz w:val="21"/>
              </w:rPr>
              <w:t>Hiệu năng I/O &amp; Xử lý đồng thời</w:t>
            </w:r>
          </w:p>
        </w:tc>
        <w:tc>
          <w:tcPr>
            <w:tcW w:w="2016" w:type="dxa"/>
          </w:tcPr>
          <w:p w14:paraId="33140C40" w14:textId="77777777" w:rsidR="00FD183A" w:rsidRDefault="00000000">
            <w:pPr>
              <w:spacing w:before="60" w:after="60"/>
            </w:pPr>
            <w:r>
              <w:rPr>
                <w:rFonts w:ascii="Times New Roman" w:hAnsi="Times New Roman"/>
                <w:sz w:val="21"/>
              </w:rPr>
              <w:t>Rất cao (Máy chủ Kestrel tối ưu bộ nhớ với Span&lt;T&gt;, Zero-Allocation, Async/Await luồng non-blocking).</w:t>
            </w:r>
          </w:p>
        </w:tc>
        <w:tc>
          <w:tcPr>
            <w:tcW w:w="1872" w:type="dxa"/>
          </w:tcPr>
          <w:p w14:paraId="2326AFA5" w14:textId="77777777" w:rsidR="00FD183A" w:rsidRDefault="00000000">
            <w:pPr>
              <w:spacing w:before="60" w:after="60"/>
            </w:pPr>
            <w:r>
              <w:rPr>
                <w:rFonts w:ascii="Times New Roman" w:hAnsi="Times New Roman"/>
                <w:sz w:val="21"/>
              </w:rPr>
              <w:t>Cao (Đã cải thiện với Virtual Threads Project Loom trong Java 21).</w:t>
            </w:r>
          </w:p>
        </w:tc>
        <w:tc>
          <w:tcPr>
            <w:tcW w:w="1728" w:type="dxa"/>
          </w:tcPr>
          <w:p w14:paraId="1E2D0FDB" w14:textId="77777777" w:rsidR="00FD183A" w:rsidRDefault="00000000">
            <w:pPr>
              <w:spacing w:before="60" w:after="60"/>
            </w:pPr>
            <w:r>
              <w:rPr>
                <w:rFonts w:ascii="Times New Roman" w:hAnsi="Times New Roman"/>
                <w:sz w:val="21"/>
              </w:rPr>
              <w:t>Trung bình-Khá (Bị giới hạn bởi kiến trúc Event-Loop đơn luồng của Node.js).</w:t>
            </w:r>
          </w:p>
        </w:tc>
        <w:tc>
          <w:tcPr>
            <w:tcW w:w="1728" w:type="dxa"/>
          </w:tcPr>
          <w:p w14:paraId="41C5FFE7" w14:textId="77777777" w:rsidR="00FD183A" w:rsidRDefault="00000000">
            <w:pPr>
              <w:spacing w:before="60" w:after="60"/>
            </w:pPr>
            <w:r>
              <w:rPr>
                <w:rFonts w:ascii="Times New Roman" w:hAnsi="Times New Roman"/>
                <w:sz w:val="21"/>
              </w:rPr>
              <w:t>Cực cao (Goroutine siêu nhẹ, chiếm ít tài nguyên, khởi động gần như tức thì).</w:t>
            </w:r>
          </w:p>
        </w:tc>
      </w:tr>
      <w:tr w:rsidR="00FD183A" w14:paraId="15A63A13" w14:textId="77777777">
        <w:trPr>
          <w:jc w:val="center"/>
        </w:trPr>
        <w:tc>
          <w:tcPr>
            <w:tcW w:w="1872" w:type="dxa"/>
          </w:tcPr>
          <w:p w14:paraId="18FB5F76" w14:textId="77777777" w:rsidR="00FD183A" w:rsidRDefault="00000000">
            <w:pPr>
              <w:spacing w:before="60" w:after="60"/>
              <w:jc w:val="center"/>
            </w:pPr>
            <w:r>
              <w:rPr>
                <w:rFonts w:ascii="Times New Roman" w:hAnsi="Times New Roman"/>
                <w:sz w:val="21"/>
              </w:rPr>
              <w:t>Dependency Injection</w:t>
            </w:r>
          </w:p>
        </w:tc>
        <w:tc>
          <w:tcPr>
            <w:tcW w:w="2016" w:type="dxa"/>
          </w:tcPr>
          <w:p w14:paraId="7E8A0110" w14:textId="77777777" w:rsidR="00FD183A" w:rsidRDefault="00000000">
            <w:pPr>
              <w:spacing w:before="60" w:after="60"/>
            </w:pPr>
            <w:r>
              <w:rPr>
                <w:rFonts w:ascii="Times New Roman" w:hAnsi="Times New Roman"/>
                <w:sz w:val="21"/>
              </w:rPr>
              <w:t>Tích hợp sẵn trong nhân (Built-in IoC), cấu hình gọn gàng, hiệu năng cao, nhẹ nhàng.</w:t>
            </w:r>
          </w:p>
        </w:tc>
        <w:tc>
          <w:tcPr>
            <w:tcW w:w="1872" w:type="dxa"/>
          </w:tcPr>
          <w:p w14:paraId="0F57C2CB" w14:textId="77777777" w:rsidR="00FD183A" w:rsidRDefault="00000000">
            <w:pPr>
              <w:spacing w:before="60" w:after="60"/>
            </w:pPr>
            <w:r>
              <w:rPr>
                <w:rFonts w:ascii="Times New Roman" w:hAnsi="Times New Roman"/>
                <w:sz w:val="21"/>
              </w:rPr>
              <w:t>Rất mạnh mẽ (Spring IoC / Spring Context), nhưng phụ thuộc nặng nề vào Reflection và Annotation.</w:t>
            </w:r>
          </w:p>
        </w:tc>
        <w:tc>
          <w:tcPr>
            <w:tcW w:w="1728" w:type="dxa"/>
          </w:tcPr>
          <w:p w14:paraId="34D8A284" w14:textId="77777777" w:rsidR="00FD183A" w:rsidRDefault="00000000">
            <w:pPr>
              <w:spacing w:before="60" w:after="60"/>
            </w:pPr>
            <w:r>
              <w:rPr>
                <w:rFonts w:ascii="Times New Roman" w:hAnsi="Times New Roman"/>
                <w:sz w:val="21"/>
              </w:rPr>
              <w:t>Mô hình Module/Provider lấy cảm hứng từ Angular, dựa trên Reflection metadata.</w:t>
            </w:r>
          </w:p>
        </w:tc>
        <w:tc>
          <w:tcPr>
            <w:tcW w:w="1728" w:type="dxa"/>
          </w:tcPr>
          <w:p w14:paraId="75DF6157" w14:textId="77777777" w:rsidR="00FD183A" w:rsidRDefault="00000000">
            <w:pPr>
              <w:spacing w:before="60" w:after="60"/>
            </w:pPr>
            <w:r>
              <w:rPr>
                <w:rFonts w:ascii="Times New Roman" w:hAnsi="Times New Roman"/>
                <w:sz w:val="21"/>
              </w:rPr>
              <w:t>Không có sẵn trong nhân; lập trình viên tự tiêm phụ thuộc thủ công hoặc dùng thư viện ngoài (Google Wire).</w:t>
            </w:r>
          </w:p>
        </w:tc>
      </w:tr>
      <w:tr w:rsidR="00FD183A" w14:paraId="2CC78AED" w14:textId="77777777">
        <w:trPr>
          <w:jc w:val="center"/>
        </w:trPr>
        <w:tc>
          <w:tcPr>
            <w:tcW w:w="1872" w:type="dxa"/>
          </w:tcPr>
          <w:p w14:paraId="250E9AEF" w14:textId="77777777" w:rsidR="00FD183A" w:rsidRDefault="00000000">
            <w:pPr>
              <w:spacing w:before="60" w:after="60"/>
              <w:jc w:val="center"/>
            </w:pPr>
            <w:r>
              <w:rPr>
                <w:rFonts w:ascii="Times New Roman" w:hAnsi="Times New Roman"/>
                <w:sz w:val="21"/>
              </w:rPr>
              <w:t>Tầng ORM / CSDL</w:t>
            </w:r>
          </w:p>
        </w:tc>
        <w:tc>
          <w:tcPr>
            <w:tcW w:w="2016" w:type="dxa"/>
          </w:tcPr>
          <w:p w14:paraId="3C5A86DC" w14:textId="77777777" w:rsidR="00FD183A" w:rsidRDefault="00000000">
            <w:pPr>
              <w:spacing w:before="60" w:after="60"/>
            </w:pPr>
            <w:r>
              <w:rPr>
                <w:rFonts w:ascii="Times New Roman" w:hAnsi="Times New Roman"/>
                <w:sz w:val="21"/>
              </w:rPr>
              <w:t>Entity Framework Core 8: ORM mạnh mẽ, hỗ trợ Migration, LINQ an toàn kiểu tuyệt đối, Interceptors.</w:t>
            </w:r>
          </w:p>
        </w:tc>
        <w:tc>
          <w:tcPr>
            <w:tcW w:w="1872" w:type="dxa"/>
          </w:tcPr>
          <w:p w14:paraId="77F47D0F" w14:textId="77777777" w:rsidR="00FD183A" w:rsidRDefault="00000000">
            <w:pPr>
              <w:spacing w:before="60" w:after="60"/>
            </w:pPr>
            <w:r>
              <w:rPr>
                <w:rFonts w:ascii="Times New Roman" w:hAnsi="Times New Roman"/>
                <w:sz w:val="21"/>
              </w:rPr>
              <w:t>Spring Data JPA / Hibernate: Đầy đủ tính năng, nhưng cấu hình phức tạp và dễ gặp lỗi N+1 khó kiểm soát.</w:t>
            </w:r>
          </w:p>
        </w:tc>
        <w:tc>
          <w:tcPr>
            <w:tcW w:w="1728" w:type="dxa"/>
          </w:tcPr>
          <w:p w14:paraId="796EB22A" w14:textId="77777777" w:rsidR="00FD183A" w:rsidRDefault="00000000">
            <w:pPr>
              <w:spacing w:before="60" w:after="60"/>
            </w:pPr>
            <w:r>
              <w:rPr>
                <w:rFonts w:ascii="Times New Roman" w:hAnsi="Times New Roman"/>
                <w:sz w:val="21"/>
              </w:rPr>
              <w:t>TypeORM / Prisma: Tiện lợi nhưng khả năng tối ưu câu lệnh SQL phức tạp kém hơn EF Core.</w:t>
            </w:r>
          </w:p>
        </w:tc>
        <w:tc>
          <w:tcPr>
            <w:tcW w:w="1728" w:type="dxa"/>
          </w:tcPr>
          <w:p w14:paraId="26B5F011" w14:textId="77777777" w:rsidR="00FD183A" w:rsidRDefault="00000000">
            <w:pPr>
              <w:spacing w:before="60" w:after="60"/>
            </w:pPr>
            <w:r>
              <w:rPr>
                <w:rFonts w:ascii="Times New Roman" w:hAnsi="Times New Roman"/>
                <w:sz w:val="21"/>
              </w:rPr>
              <w:t>GORM / sqlc: GORM dễ dùng nhưng chậm; sqlc sinh mã từ SQL thuần tốt nhưng đòi hỏi viết SQL bằng tay.</w:t>
            </w:r>
          </w:p>
        </w:tc>
      </w:tr>
      <w:tr w:rsidR="00FD183A" w14:paraId="309527FB" w14:textId="77777777">
        <w:trPr>
          <w:jc w:val="center"/>
        </w:trPr>
        <w:tc>
          <w:tcPr>
            <w:tcW w:w="1872" w:type="dxa"/>
          </w:tcPr>
          <w:p w14:paraId="7E297C43" w14:textId="77777777" w:rsidR="00FD183A" w:rsidRDefault="00000000">
            <w:pPr>
              <w:spacing w:before="60" w:after="60"/>
              <w:jc w:val="center"/>
            </w:pPr>
            <w:r>
              <w:rPr>
                <w:rFonts w:ascii="Times New Roman" w:hAnsi="Times New Roman"/>
                <w:sz w:val="21"/>
              </w:rPr>
              <w:t>Tính hoàn thiện của Framework</w:t>
            </w:r>
          </w:p>
        </w:tc>
        <w:tc>
          <w:tcPr>
            <w:tcW w:w="2016" w:type="dxa"/>
          </w:tcPr>
          <w:p w14:paraId="18911233" w14:textId="77777777" w:rsidR="00FD183A" w:rsidRDefault="00000000">
            <w:pPr>
              <w:spacing w:before="60" w:after="60"/>
            </w:pPr>
            <w:r>
              <w:rPr>
                <w:rFonts w:ascii="Times New Roman" w:hAnsi="Times New Roman"/>
                <w:sz w:val="21"/>
              </w:rPr>
              <w:t>Framework 'đủ bộ' chuẩn mực: Tích hợp sẵn Auth, Middleware, HealthChecks, RateLimiting, Logging.</w:t>
            </w:r>
          </w:p>
        </w:tc>
        <w:tc>
          <w:tcPr>
            <w:tcW w:w="1872" w:type="dxa"/>
          </w:tcPr>
          <w:p w14:paraId="1073EBBF" w14:textId="77777777" w:rsidR="00FD183A" w:rsidRDefault="00000000">
            <w:pPr>
              <w:spacing w:before="60" w:after="60"/>
            </w:pPr>
            <w:r>
              <w:rPr>
                <w:rFonts w:ascii="Times New Roman" w:hAnsi="Times New Roman"/>
                <w:sz w:val="21"/>
              </w:rPr>
              <w:t>Hệ sinh thái đồ sộ nhất cho doanh nghiệp lớn, nhiều thư viện tích hợp sẵn.</w:t>
            </w:r>
          </w:p>
        </w:tc>
        <w:tc>
          <w:tcPr>
            <w:tcW w:w="1728" w:type="dxa"/>
          </w:tcPr>
          <w:p w14:paraId="4A27C139" w14:textId="77777777" w:rsidR="00FD183A" w:rsidRDefault="00000000">
            <w:pPr>
              <w:spacing w:before="60" w:after="60"/>
            </w:pPr>
            <w:r>
              <w:rPr>
                <w:rFonts w:ascii="Times New Roman" w:hAnsi="Times New Roman"/>
                <w:sz w:val="21"/>
              </w:rPr>
              <w:t>Cung cấp khung kiến trúc chuẩn cho Node.js, nhưng phụ thuộc nhiều package bên thứ ba.</w:t>
            </w:r>
          </w:p>
        </w:tc>
        <w:tc>
          <w:tcPr>
            <w:tcW w:w="1728" w:type="dxa"/>
          </w:tcPr>
          <w:p w14:paraId="722C8271" w14:textId="77777777" w:rsidR="00FD183A" w:rsidRDefault="00000000">
            <w:pPr>
              <w:spacing w:before="60" w:after="60"/>
            </w:pPr>
            <w:r>
              <w:rPr>
                <w:rFonts w:ascii="Times New Roman" w:hAnsi="Times New Roman"/>
                <w:sz w:val="21"/>
              </w:rPr>
              <w:t>Framework tối giản (Minimalist), chỉ cung cấp Router và Middleware; các phần khác phải tự ghép nối.</w:t>
            </w:r>
          </w:p>
        </w:tc>
      </w:tr>
    </w:tbl>
    <w:p w14:paraId="652B96A2" w14:textId="77777777" w:rsidR="00FD183A" w:rsidRDefault="00FD183A">
      <w:pPr>
        <w:spacing w:before="40" w:after="80"/>
      </w:pPr>
    </w:p>
    <w:p w14:paraId="543EA582" w14:textId="77777777" w:rsidR="00FD183A" w:rsidRDefault="00000000">
      <w:pPr>
        <w:spacing w:before="160" w:after="40" w:line="300" w:lineRule="auto"/>
      </w:pPr>
      <w:r>
        <w:rPr>
          <w:rFonts w:ascii="Times New Roman" w:hAnsi="Times New Roman"/>
          <w:b/>
          <w:color w:val="000000"/>
          <w:sz w:val="26"/>
        </w:rPr>
        <w:lastRenderedPageBreak/>
        <w:t>4.7.2. Những trường hợp cụ thể KHÔNG NÊN DÙNG ASP.NET Core (Trải nghiệm thực tế của nhóm)</w:t>
      </w:r>
    </w:p>
    <w:p w14:paraId="02605235" w14:textId="77777777" w:rsidR="00FD183A" w:rsidRDefault="00000000">
      <w:pPr>
        <w:spacing w:after="80" w:line="300" w:lineRule="auto"/>
        <w:jc w:val="both"/>
      </w:pPr>
      <w:r>
        <w:rPr>
          <w:rFonts w:ascii="Times New Roman" w:hAnsi="Times New Roman"/>
          <w:b/>
          <w:sz w:val="26"/>
        </w:rPr>
        <w:t xml:space="preserve">Phản biện kỹ thuật: </w:t>
      </w:r>
      <w:r>
        <w:rPr>
          <w:rFonts w:ascii="Times New Roman" w:hAnsi="Times New Roman"/>
          <w:sz w:val="26"/>
        </w:rPr>
        <w:t>Dựa trên trải nghiệm triển khai trực tiếp đồ án PropNest, nhóm tác giả đúc kết 3 trường hợp cụ thể KHÔNG NÊN LỰA CHỌN ASP.NET Core:</w:t>
      </w:r>
    </w:p>
    <w:p w14:paraId="443E76E6" w14:textId="77777777" w:rsidR="00FD183A" w:rsidRDefault="00000000">
      <w:pPr>
        <w:pStyle w:val="ListBullet"/>
        <w:spacing w:after="60" w:line="300" w:lineRule="auto"/>
        <w:jc w:val="both"/>
      </w:pPr>
      <w:r>
        <w:rPr>
          <w:rFonts w:ascii="Times New Roman" w:hAnsi="Times New Roman"/>
          <w:b/>
          <w:sz w:val="26"/>
        </w:rPr>
        <w:t xml:space="preserve">1. Các dịch vụ siêu nhỏ (Micro-nano services) hoặc Serverless cần Cold-Start cực nhanh: </w:t>
      </w:r>
      <w:r>
        <w:rPr>
          <w:rFonts w:ascii="Times New Roman" w:hAnsi="Times New Roman"/>
          <w:sz w:val="26"/>
        </w:rPr>
        <w:t>Đối với các hàm Serverless (như AWS Lambda, Cloud Run) yêu cầu thời gian khởi động lạnh (Cold-start) dưới 50ms và mức tiêu thụ RAM dưới 30MB, runtime của .NET vẫn có độ trễ khởi tạo JIT và dung lượng container lớn hơn đáng kể so với một tệp nhị phân đơn lẻ của Go (Golang) hoặc một script Node.js nhẹ.</w:t>
      </w:r>
    </w:p>
    <w:p w14:paraId="2B641F83" w14:textId="77777777" w:rsidR="00FD183A" w:rsidRDefault="00000000">
      <w:pPr>
        <w:pStyle w:val="ListBullet"/>
        <w:spacing w:after="60" w:line="300" w:lineRule="auto"/>
        <w:jc w:val="both"/>
      </w:pPr>
      <w:r>
        <w:rPr>
          <w:rFonts w:ascii="Times New Roman" w:hAnsi="Times New Roman"/>
          <w:b/>
          <w:sz w:val="26"/>
        </w:rPr>
        <w:t xml:space="preserve">2. Các dự án Prototype/MVP ngắn hạn của đội ngũ phát triển không chuyên .NET: </w:t>
      </w:r>
      <w:r>
        <w:rPr>
          <w:rFonts w:ascii="Times New Roman" w:hAnsi="Times New Roman"/>
          <w:sz w:val="26"/>
        </w:rPr>
        <w:t>Nếu mục tiêu là dựng một ứng dụng thử nghiệm (PoC) hoặc MVP trong vòng 2-3 ngày với nhóm lập trình viên chưa quen thuộc với C# và hệ sinh thái Microsoft, chi phí học tập và khối lượng mã khai báo (Boilerplate) của ASP.NET Core lớn hơn nhiều so với FastAPI (Python) hoặc Express.js.</w:t>
      </w:r>
    </w:p>
    <w:p w14:paraId="3B19B9C9" w14:textId="77777777" w:rsidR="00FD183A" w:rsidRDefault="00000000">
      <w:pPr>
        <w:pStyle w:val="ListBullet"/>
        <w:spacing w:after="60" w:line="300" w:lineRule="auto"/>
        <w:jc w:val="both"/>
      </w:pPr>
      <w:r>
        <w:rPr>
          <w:rFonts w:ascii="Times New Roman" w:hAnsi="Times New Roman"/>
          <w:b/>
          <w:sz w:val="26"/>
        </w:rPr>
        <w:t xml:space="preserve">3. Môi trường phần cứng giới hạn ngặt nghèo không hỗ trợ .NET Runtime: </w:t>
      </w:r>
      <w:r>
        <w:rPr>
          <w:rFonts w:ascii="Times New Roman" w:hAnsi="Times New Roman"/>
          <w:sz w:val="26"/>
        </w:rPr>
        <w:t>Trong các thiết bị IoT công nghiệp hoặc hệ thống nhúng có RAM dưới 128MB hoặc hệ điều hành không hỗ trợ .NET Runtime chính thức, ngôn ngữ C, C++ hoặc Rust là lựa chọn bắt buộc.</w:t>
      </w:r>
    </w:p>
    <w:p w14:paraId="64F91BA6" w14:textId="77777777" w:rsidR="00FD183A" w:rsidRDefault="00000000">
      <w:pPr>
        <w:spacing w:before="160" w:after="40" w:line="300" w:lineRule="auto"/>
      </w:pPr>
      <w:r>
        <w:rPr>
          <w:rFonts w:ascii="Times New Roman" w:hAnsi="Times New Roman"/>
          <w:b/>
          <w:color w:val="000000"/>
          <w:sz w:val="26"/>
        </w:rPr>
        <w:t>4.7.3. Trích dẫn tài liệu tham khảo chính thức và nguồn số liệu</w:t>
      </w:r>
    </w:p>
    <w:p w14:paraId="43A6A205" w14:textId="77777777" w:rsidR="00FD183A" w:rsidRDefault="00000000">
      <w:pPr>
        <w:pStyle w:val="ListBullet"/>
        <w:spacing w:after="60" w:line="300" w:lineRule="auto"/>
        <w:jc w:val="both"/>
      </w:pPr>
      <w:r>
        <w:rPr>
          <w:rFonts w:ascii="Times New Roman" w:hAnsi="Times New Roman"/>
          <w:b/>
          <w:sz w:val="26"/>
        </w:rPr>
        <w:t xml:space="preserve">[1] </w:t>
      </w:r>
      <w:r>
        <w:rPr>
          <w:rFonts w:ascii="Times New Roman" w:hAnsi="Times New Roman"/>
          <w:sz w:val="26"/>
        </w:rPr>
        <w:t>Microsoft Learn (2026), 'ASP.NET Core Architecture and Fundamentals Guide', Microsoft Documentation. Truy cập ngày 10/10/2026.</w:t>
      </w:r>
    </w:p>
    <w:p w14:paraId="6AA2772D" w14:textId="77777777" w:rsidR="00FD183A" w:rsidRDefault="00000000">
      <w:pPr>
        <w:pStyle w:val="ListBullet"/>
        <w:spacing w:after="60" w:line="300" w:lineRule="auto"/>
        <w:jc w:val="both"/>
      </w:pPr>
      <w:r>
        <w:rPr>
          <w:rFonts w:ascii="Times New Roman" w:hAnsi="Times New Roman"/>
          <w:b/>
          <w:sz w:val="26"/>
        </w:rPr>
        <w:t xml:space="preserve">[2] </w:t>
      </w:r>
      <w:r>
        <w:rPr>
          <w:rFonts w:ascii="Times New Roman" w:hAnsi="Times New Roman"/>
          <w:sz w:val="26"/>
        </w:rPr>
        <w:t>TechEmpower (2024), 'TechEmpower Web Framework Benchmarks - Round 22', Physical Hardware Test Results for JSON Serialization. Truy cập ngày 12/10/2026.</w:t>
      </w:r>
    </w:p>
    <w:p w14:paraId="75C2DF9F" w14:textId="77777777" w:rsidR="00FD183A" w:rsidRDefault="00000000">
      <w:pPr>
        <w:pStyle w:val="ListBullet"/>
        <w:spacing w:after="60" w:line="300" w:lineRule="auto"/>
        <w:jc w:val="both"/>
      </w:pPr>
      <w:r>
        <w:rPr>
          <w:rFonts w:ascii="Times New Roman" w:hAnsi="Times New Roman"/>
          <w:b/>
          <w:sz w:val="26"/>
        </w:rPr>
        <w:t xml:space="preserve">[3] </w:t>
      </w:r>
      <w:r>
        <w:rPr>
          <w:rFonts w:ascii="Times New Roman" w:hAnsi="Times New Roman"/>
          <w:sz w:val="26"/>
        </w:rPr>
        <w:t>IETF (2016), 'RFC 7807: Problem Details for HTTP APIs', Internet Engineering Task Force. Truy cập ngày 05/10/2026.</w:t>
      </w:r>
    </w:p>
    <w:p w14:paraId="5009D4A4" w14:textId="77777777" w:rsidR="00FD183A" w:rsidRDefault="00000000">
      <w:pPr>
        <w:spacing w:before="280" w:after="80" w:line="300" w:lineRule="auto"/>
      </w:pPr>
      <w:r>
        <w:rPr>
          <w:rFonts w:ascii="Times New Roman" w:hAnsi="Times New Roman"/>
          <w:b/>
          <w:color w:val="003366"/>
          <w:sz w:val="27"/>
          <w:u w:val="single"/>
        </w:rPr>
        <w:t>PHẦN BỔ SUNG 9: Thêm Mục mới 4.8 (Bộ câu hỏi tự kiểm chứng bản chất công nghệ)</w:t>
      </w:r>
    </w:p>
    <w:p w14:paraId="242F776A" w14:textId="77777777" w:rsidR="00FD183A" w:rsidRDefault="00000000">
      <w:pPr>
        <w:spacing w:after="80" w:line="300" w:lineRule="auto"/>
        <w:jc w:val="both"/>
      </w:pPr>
      <w:r>
        <w:rPr>
          <w:rFonts w:ascii="Times New Roman" w:hAnsi="Times New Roman"/>
          <w:b/>
          <w:sz w:val="26"/>
        </w:rPr>
        <w:t xml:space="preserve">Lý do bổ sung: </w:t>
      </w:r>
      <w:r>
        <w:rPr>
          <w:rFonts w:ascii="Times New Roman" w:hAnsi="Times New Roman"/>
          <w:sz w:val="26"/>
        </w:rPr>
        <w:t>Mục đích: Trả lời trực diện 4 câu hỏi vấn đáp cốt tử từ Đề cương trang 16 để bảo vệ đồ án.</w:t>
      </w:r>
    </w:p>
    <w:p w14:paraId="4C04DD32" w14:textId="77777777" w:rsidR="00FD183A" w:rsidRDefault="00000000">
      <w:pPr>
        <w:spacing w:before="200" w:after="60" w:line="300" w:lineRule="auto"/>
      </w:pPr>
      <w:r>
        <w:rPr>
          <w:rFonts w:ascii="Times New Roman" w:hAnsi="Times New Roman"/>
          <w:b/>
          <w:color w:val="000000"/>
          <w:sz w:val="27"/>
        </w:rPr>
        <w:t>4.8. Bộ câu hỏi tự kiểm chứng bản chất công nghệ (Self-Check Evaluation)</w:t>
      </w:r>
    </w:p>
    <w:p w14:paraId="71A6B023" w14:textId="77777777" w:rsidR="00FD183A" w:rsidRDefault="00000000">
      <w:pPr>
        <w:spacing w:after="80" w:line="300" w:lineRule="auto"/>
        <w:jc w:val="both"/>
      </w:pPr>
      <w:r>
        <w:rPr>
          <w:rFonts w:ascii="Times New Roman" w:hAnsi="Times New Roman"/>
          <w:sz w:val="26"/>
        </w:rPr>
        <w:t>Nhóm nghiên cứu trực tiếp giải đáp 4 câu hỏi then chốt:</w:t>
      </w:r>
    </w:p>
    <w:p w14:paraId="22C01AEA" w14:textId="77777777" w:rsidR="00FD183A" w:rsidRDefault="00000000">
      <w:pPr>
        <w:spacing w:before="160" w:after="40" w:line="300" w:lineRule="auto"/>
      </w:pPr>
      <w:r>
        <w:rPr>
          <w:rFonts w:ascii="Times New Roman" w:hAnsi="Times New Roman"/>
          <w:b/>
          <w:color w:val="000000"/>
          <w:sz w:val="26"/>
        </w:rPr>
        <w:lastRenderedPageBreak/>
        <w:t>Câu hỏi 1: Thứ tự các middleware trong pipeline của PropNest có ý nghĩa gì? Đảo hai cái thì sao?</w:t>
      </w:r>
    </w:p>
    <w:p w14:paraId="3ED54193" w14:textId="77777777" w:rsidR="00FD183A" w:rsidRDefault="00000000">
      <w:pPr>
        <w:spacing w:after="80" w:line="300" w:lineRule="auto"/>
        <w:jc w:val="both"/>
      </w:pPr>
      <w:r>
        <w:rPr>
          <w:rFonts w:ascii="Times New Roman" w:hAnsi="Times New Roman"/>
          <w:b/>
          <w:sz w:val="26"/>
        </w:rPr>
        <w:t xml:space="preserve">Trả lời: </w:t>
      </w:r>
      <w:r>
        <w:rPr>
          <w:rFonts w:ascii="Times New Roman" w:hAnsi="Times New Roman"/>
          <w:sz w:val="26"/>
        </w:rPr>
        <w:t>Thứ tự khai báo Middleware quy định thứ tự bao bọc của hàm RequestDelegate theo mô hình Búp bê Nga. Nếu đảo UseAuthorization lên trước UseAuthentication, quyền sẽ bị kiểm tra khi HttpContext.User chưa hề được định danh, dẫn tới kết quả là mọi request có Token hợp lệ đều bị từ chối với mã 401 Unauthorized. Nếu đặt ExceptionHandlingMiddleware sau Controller, các ngoại lệ từ Controller sẽ không được bắt và làm lộ trang lỗi HTML thô cùng Stack Trace ra ngoài.</w:t>
      </w:r>
    </w:p>
    <w:p w14:paraId="16417195" w14:textId="77777777" w:rsidR="00FD183A" w:rsidRDefault="00000000">
      <w:pPr>
        <w:spacing w:before="160" w:after="40" w:line="300" w:lineRule="auto"/>
      </w:pPr>
      <w:r>
        <w:rPr>
          <w:rFonts w:ascii="Times New Roman" w:hAnsi="Times New Roman"/>
          <w:b/>
          <w:color w:val="000000"/>
          <w:sz w:val="26"/>
        </w:rPr>
        <w:t>Câu hỏi 2: Service này nên Scoped hay Singleton? Vì sao?</w:t>
      </w:r>
    </w:p>
    <w:p w14:paraId="67AF180D" w14:textId="77777777" w:rsidR="00FD183A" w:rsidRDefault="00000000">
      <w:pPr>
        <w:spacing w:after="80" w:line="300" w:lineRule="auto"/>
        <w:jc w:val="both"/>
      </w:pPr>
      <w:r>
        <w:rPr>
          <w:rFonts w:ascii="Times New Roman" w:hAnsi="Times New Roman"/>
          <w:b/>
          <w:sz w:val="26"/>
        </w:rPr>
        <w:t xml:space="preserve">Trả lời: </w:t>
      </w:r>
      <w:r>
        <w:rPr>
          <w:rFonts w:ascii="Times New Roman" w:hAnsi="Times New Roman"/>
          <w:sz w:val="26"/>
        </w:rPr>
        <w:t>Trong PropNest, các dịch vụ nghiệp vụ như ListingService và DbContext BẮT BUỘC phải đăng ký Scoped vì DbContext không an toàn cho đa luồng (Not Thread-Safe). Đăng ký Scoped đảm bảo mỗi HTTP Request nhận được một thể hiện độc lập, không bị xung đột dữ liệu giữa các luồng người dùng và tự động giải phóng kết nối SQL ngay khi request kết thúc. Các dịch vụ phi trạng thái (Stateless) như IPasswordHasher hoặc MassTransit Bus thì nên đăng ký Singleton để tiết kiệm bộ nhớ RAM.</w:t>
      </w:r>
    </w:p>
    <w:p w14:paraId="433A8A08" w14:textId="77777777" w:rsidR="00FD183A" w:rsidRDefault="00000000">
      <w:pPr>
        <w:spacing w:before="160" w:after="40" w:line="300" w:lineRule="auto"/>
      </w:pPr>
      <w:r>
        <w:rPr>
          <w:rFonts w:ascii="Times New Roman" w:hAnsi="Times New Roman"/>
          <w:b/>
          <w:color w:val="000000"/>
          <w:sz w:val="26"/>
        </w:rPr>
        <w:t>Câu hỏi 3: Quyết định phân quyền (Authorization) của endpoint này được thực thi ở đâu?</w:t>
      </w:r>
    </w:p>
    <w:p w14:paraId="37CE308B" w14:textId="77777777" w:rsidR="00FD183A" w:rsidRDefault="00000000">
      <w:pPr>
        <w:spacing w:after="80" w:line="300" w:lineRule="auto"/>
        <w:jc w:val="both"/>
      </w:pPr>
      <w:r>
        <w:rPr>
          <w:rFonts w:ascii="Times New Roman" w:hAnsi="Times New Roman"/>
          <w:b/>
          <w:sz w:val="26"/>
        </w:rPr>
        <w:t xml:space="preserve">Trả lời: </w:t>
      </w:r>
      <w:r>
        <w:rPr>
          <w:rFonts w:ascii="Times New Roman" w:hAnsi="Times New Roman"/>
          <w:sz w:val="26"/>
        </w:rPr>
        <w:t>Quyết định phân quyền được thực thi tại AuthorizationMiddleware (bước thứ 5 trong Middleware Pipeline) thông qua việc phối hợp với Endpoint Routing. Khi request vượt qua AuthenticationMiddleware (nạp User), AuthorizationMiddleware sẽ đọc Metadata được gắn trên Action đích (thông qua attribute [Authorize]). Nếu thỏa mãn Role/Policy, middleware mới gọi await next(context); nếu không, lập tức ngắt mạch và trả về HTTP 403 Forbidden.</w:t>
      </w:r>
    </w:p>
    <w:p w14:paraId="7C2923F4" w14:textId="77777777" w:rsidR="00FD183A" w:rsidRDefault="00000000">
      <w:pPr>
        <w:spacing w:before="160" w:after="40" w:line="300" w:lineRule="auto"/>
      </w:pPr>
      <w:r>
        <w:rPr>
          <w:rFonts w:ascii="Times New Roman" w:hAnsi="Times New Roman"/>
          <w:b/>
          <w:color w:val="000000"/>
          <w:sz w:val="26"/>
        </w:rPr>
        <w:t>Câu hỏi 4: Điều gì xảy ra với DbContext sau mỗi HTTP Request kết thúc?</w:t>
      </w:r>
    </w:p>
    <w:p w14:paraId="51553137" w14:textId="77777777" w:rsidR="00FD183A" w:rsidRDefault="00000000">
      <w:pPr>
        <w:spacing w:after="80" w:line="300" w:lineRule="auto"/>
        <w:jc w:val="both"/>
      </w:pPr>
      <w:r>
        <w:rPr>
          <w:rFonts w:ascii="Times New Roman" w:hAnsi="Times New Roman"/>
          <w:b/>
          <w:sz w:val="26"/>
        </w:rPr>
        <w:t xml:space="preserve">Trả lời: </w:t>
      </w:r>
      <w:r>
        <w:rPr>
          <w:rFonts w:ascii="Times New Roman" w:hAnsi="Times New Roman"/>
          <w:sz w:val="26"/>
        </w:rPr>
        <w:t>Sau khi Controller Action hoàn thành và HTTP Response được gửi về client, IoC Container kích hoạt việc hủy bỏ (Disposal) Service Scope của request đó. Phương thức Dispose() của PropNestDbContext được tự động gọi để: (1) Trả kết nối vật lý (DbConnection) về lại Connection Pool của ADO.NET; (2) Giải phóng toàn bộ bộ nhớ Change Tracker chứa các thực thể đã truy vấn, ngăn ngừa triệt để rò rỉ bộ nhớ (Memory Leak).</w:t>
      </w:r>
    </w:p>
    <w:p w14:paraId="4C4DE246" w14:textId="77777777" w:rsidR="00FD183A" w:rsidRDefault="00000000">
      <w:pPr>
        <w:spacing w:before="280" w:after="80" w:line="300" w:lineRule="auto"/>
      </w:pPr>
      <w:r>
        <w:rPr>
          <w:rFonts w:ascii="Times New Roman" w:hAnsi="Times New Roman"/>
          <w:b/>
          <w:color w:val="003366"/>
          <w:sz w:val="27"/>
          <w:u w:val="single"/>
        </w:rPr>
        <w:t>PHẦN BỔ SUNG 10: Thêm Mục mới 4.9 (Bảng phủ Kỹ thuật Chương 4)</w:t>
      </w:r>
    </w:p>
    <w:p w14:paraId="62EE625B" w14:textId="77777777" w:rsidR="00FD183A" w:rsidRDefault="00000000">
      <w:pPr>
        <w:spacing w:after="80" w:line="300" w:lineRule="auto"/>
        <w:jc w:val="both"/>
      </w:pPr>
      <w:r>
        <w:rPr>
          <w:rFonts w:ascii="Times New Roman" w:hAnsi="Times New Roman"/>
          <w:b/>
          <w:sz w:val="26"/>
        </w:rPr>
        <w:lastRenderedPageBreak/>
        <w:t xml:space="preserve">Lý do bổ sung: </w:t>
      </w:r>
      <w:r>
        <w:rPr>
          <w:rFonts w:ascii="Times New Roman" w:hAnsi="Times New Roman"/>
          <w:sz w:val="26"/>
        </w:rPr>
        <w:t>Mục đích: Đáp ứng yêu cầu đề cương: 'Bảng phủ kỹ thuật: mỗi mục ở phần 1 và 2 đã làm trỏ tới file hoặc commit cụ thể.'</w:t>
      </w:r>
    </w:p>
    <w:p w14:paraId="6E402F79" w14:textId="77777777" w:rsidR="00FD183A" w:rsidRDefault="00000000">
      <w:pPr>
        <w:spacing w:before="200" w:after="60" w:line="300" w:lineRule="auto"/>
      </w:pPr>
      <w:r>
        <w:rPr>
          <w:rFonts w:ascii="Times New Roman" w:hAnsi="Times New Roman"/>
          <w:b/>
          <w:color w:val="000000"/>
          <w:sz w:val="27"/>
        </w:rPr>
        <w:t>4.9. Bảng phủ Kỹ thuật Chương 4 (Technical Coverage Matrix)</w:t>
      </w:r>
    </w:p>
    <w:p w14:paraId="2F6A1CCF" w14:textId="77777777" w:rsidR="00FD183A" w:rsidRDefault="00000000">
      <w:pPr>
        <w:spacing w:after="80" w:line="300" w:lineRule="auto"/>
        <w:jc w:val="both"/>
      </w:pPr>
      <w:r>
        <w:rPr>
          <w:rFonts w:ascii="Times New Roman" w:hAnsi="Times New Roman"/>
          <w:sz w:val="26"/>
        </w:rPr>
        <w:t>Bảng ánh xạ toàn bộ các yêu cầu của Đề cương sang vị trí tệp mã nguồn và hiện thực cụ thể:</w:t>
      </w:r>
    </w:p>
    <w:p w14:paraId="14E001C0" w14:textId="77777777" w:rsidR="00FD183A" w:rsidRDefault="00000000">
      <w:pPr>
        <w:spacing w:before="160" w:after="60"/>
        <w:jc w:val="center"/>
      </w:pPr>
      <w:r>
        <w:rPr>
          <w:rFonts w:ascii="Times New Roman" w:hAnsi="Times New Roman"/>
          <w:b/>
          <w:i/>
        </w:rPr>
        <w:t>Bảng bổ sung: Bảng phủ kỹ thuật toàn diện các yêu cầu Đề cương trong Chương 4</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CCCCCC"/>
          <w:insideV w:val="single" w:sz="4" w:space="0" w:color="CCCCCC"/>
        </w:tblBorders>
        <w:tblLook w:val="04A0" w:firstRow="1" w:lastRow="0" w:firstColumn="1" w:lastColumn="0" w:noHBand="0" w:noVBand="1"/>
      </w:tblPr>
      <w:tblGrid>
        <w:gridCol w:w="1504"/>
        <w:gridCol w:w="2447"/>
        <w:gridCol w:w="4815"/>
        <w:gridCol w:w="855"/>
      </w:tblGrid>
      <w:tr w:rsidR="00FD183A" w14:paraId="206B86C2" w14:textId="77777777">
        <w:trPr>
          <w:jc w:val="center"/>
        </w:trPr>
        <w:tc>
          <w:tcPr>
            <w:tcW w:w="2016" w:type="dxa"/>
            <w:shd w:val="clear" w:color="auto" w:fill="F2F2F2"/>
          </w:tcPr>
          <w:p w14:paraId="70AFE057" w14:textId="77777777" w:rsidR="00FD183A" w:rsidRDefault="00000000">
            <w:pPr>
              <w:spacing w:before="80" w:after="80"/>
              <w:jc w:val="center"/>
            </w:pPr>
            <w:r>
              <w:rPr>
                <w:rFonts w:ascii="Times New Roman" w:hAnsi="Times New Roman"/>
                <w:b/>
              </w:rPr>
              <w:t>Hạng mục đề cương</w:t>
            </w:r>
          </w:p>
        </w:tc>
        <w:tc>
          <w:tcPr>
            <w:tcW w:w="2592" w:type="dxa"/>
            <w:shd w:val="clear" w:color="auto" w:fill="F2F2F2"/>
          </w:tcPr>
          <w:p w14:paraId="263E4F49" w14:textId="77777777" w:rsidR="00FD183A" w:rsidRDefault="00000000">
            <w:pPr>
              <w:spacing w:before="80" w:after="80"/>
              <w:jc w:val="center"/>
            </w:pPr>
            <w:r>
              <w:rPr>
                <w:rFonts w:ascii="Times New Roman" w:hAnsi="Times New Roman"/>
                <w:b/>
              </w:rPr>
              <w:t>Cơ chế kỹ thuật</w:t>
            </w:r>
          </w:p>
        </w:tc>
        <w:tc>
          <w:tcPr>
            <w:tcW w:w="3168" w:type="dxa"/>
            <w:shd w:val="clear" w:color="auto" w:fill="F2F2F2"/>
          </w:tcPr>
          <w:p w14:paraId="3F7469BA" w14:textId="77777777" w:rsidR="00FD183A" w:rsidRDefault="00000000">
            <w:pPr>
              <w:spacing w:before="80" w:after="80"/>
              <w:jc w:val="center"/>
            </w:pPr>
            <w:r>
              <w:rPr>
                <w:rFonts w:ascii="Times New Roman" w:hAnsi="Times New Roman"/>
                <w:b/>
              </w:rPr>
              <w:t>Minh chứng tệp mã nguồn trong Repo</w:t>
            </w:r>
          </w:p>
        </w:tc>
        <w:tc>
          <w:tcPr>
            <w:tcW w:w="1440" w:type="dxa"/>
            <w:shd w:val="clear" w:color="auto" w:fill="F2F2F2"/>
          </w:tcPr>
          <w:p w14:paraId="7008E5F9" w14:textId="77777777" w:rsidR="00FD183A" w:rsidRDefault="00000000">
            <w:pPr>
              <w:spacing w:before="80" w:after="80"/>
              <w:jc w:val="center"/>
            </w:pPr>
            <w:r>
              <w:rPr>
                <w:rFonts w:ascii="Times New Roman" w:hAnsi="Times New Roman"/>
                <w:b/>
              </w:rPr>
              <w:t>Trạng thái</w:t>
            </w:r>
          </w:p>
        </w:tc>
      </w:tr>
      <w:tr w:rsidR="00FD183A" w14:paraId="1FC69757" w14:textId="77777777">
        <w:trPr>
          <w:jc w:val="center"/>
        </w:trPr>
        <w:tc>
          <w:tcPr>
            <w:tcW w:w="2016" w:type="dxa"/>
          </w:tcPr>
          <w:p w14:paraId="581D7959" w14:textId="77777777" w:rsidR="00FD183A" w:rsidRDefault="00000000">
            <w:pPr>
              <w:spacing w:before="60" w:after="60"/>
              <w:jc w:val="center"/>
            </w:pPr>
            <w:r>
              <w:rPr>
                <w:rFonts w:ascii="Times New Roman" w:hAnsi="Times New Roman"/>
                <w:sz w:val="21"/>
              </w:rPr>
              <w:t>1.A. Luồng một request</w:t>
            </w:r>
          </w:p>
        </w:tc>
        <w:tc>
          <w:tcPr>
            <w:tcW w:w="2592" w:type="dxa"/>
          </w:tcPr>
          <w:p w14:paraId="7DC51FFF" w14:textId="77777777" w:rsidR="00FD183A" w:rsidRDefault="00000000">
            <w:pPr>
              <w:spacing w:before="60" w:after="60"/>
            </w:pPr>
            <w:r>
              <w:rPr>
                <w:rFonts w:ascii="Times New Roman" w:hAnsi="Times New Roman"/>
                <w:sz w:val="21"/>
              </w:rPr>
              <w:t>Request Lifecycle qua Pipeline -&gt; Controller -&gt; Service -&gt; EF Core</w:t>
            </w:r>
          </w:p>
        </w:tc>
        <w:tc>
          <w:tcPr>
            <w:tcW w:w="3168" w:type="dxa"/>
          </w:tcPr>
          <w:p w14:paraId="0E698395" w14:textId="77777777" w:rsidR="00FD183A" w:rsidRDefault="00000000">
            <w:pPr>
              <w:spacing w:before="60" w:after="60"/>
            </w:pPr>
            <w:r>
              <w:rPr>
                <w:rFonts w:ascii="Times New Roman" w:hAnsi="Times New Roman"/>
                <w:sz w:val="21"/>
              </w:rPr>
              <w:t>src/PropNest.Api/Controllers/ListingsController.cs</w:t>
            </w:r>
            <w:r>
              <w:rPr>
                <w:rFonts w:ascii="Times New Roman" w:hAnsi="Times New Roman"/>
                <w:sz w:val="21"/>
              </w:rPr>
              <w:br/>
              <w:t>src/PropNest.Application/Listings/ListingService.cs</w:t>
            </w:r>
          </w:p>
        </w:tc>
        <w:tc>
          <w:tcPr>
            <w:tcW w:w="1440" w:type="dxa"/>
          </w:tcPr>
          <w:p w14:paraId="00E9AE0B" w14:textId="77777777" w:rsidR="00FD183A" w:rsidRDefault="00000000">
            <w:pPr>
              <w:spacing w:before="60" w:after="60"/>
            </w:pPr>
            <w:r>
              <w:rPr>
                <w:rFonts w:ascii="Times New Roman" w:hAnsi="Times New Roman"/>
                <w:sz w:val="21"/>
              </w:rPr>
              <w:t>Hoàn thành 100% (Có log truy vết)</w:t>
            </w:r>
          </w:p>
        </w:tc>
      </w:tr>
      <w:tr w:rsidR="00FD183A" w14:paraId="42FD2C4A" w14:textId="77777777">
        <w:trPr>
          <w:jc w:val="center"/>
        </w:trPr>
        <w:tc>
          <w:tcPr>
            <w:tcW w:w="2016" w:type="dxa"/>
          </w:tcPr>
          <w:p w14:paraId="20A8B90E" w14:textId="77777777" w:rsidR="00FD183A" w:rsidRDefault="00000000">
            <w:pPr>
              <w:spacing w:before="60" w:after="60"/>
              <w:jc w:val="center"/>
            </w:pPr>
            <w:r>
              <w:rPr>
                <w:rFonts w:ascii="Times New Roman" w:hAnsi="Times New Roman"/>
                <w:sz w:val="21"/>
              </w:rPr>
              <w:t>1.A. Routing &amp; Binding</w:t>
            </w:r>
          </w:p>
        </w:tc>
        <w:tc>
          <w:tcPr>
            <w:tcW w:w="2592" w:type="dxa"/>
          </w:tcPr>
          <w:p w14:paraId="03D001E7" w14:textId="77777777" w:rsidR="00FD183A" w:rsidRDefault="00000000">
            <w:pPr>
              <w:spacing w:before="60" w:after="60"/>
            </w:pPr>
            <w:r>
              <w:rPr>
                <w:rFonts w:ascii="Times New Roman" w:hAnsi="Times New Roman"/>
                <w:sz w:val="21"/>
              </w:rPr>
              <w:t>Attribute Routing, Route Constraints {listingId:long}, Model Binding</w:t>
            </w:r>
          </w:p>
        </w:tc>
        <w:tc>
          <w:tcPr>
            <w:tcW w:w="3168" w:type="dxa"/>
          </w:tcPr>
          <w:p w14:paraId="5DE5B267" w14:textId="77777777" w:rsidR="00FD183A" w:rsidRDefault="00000000">
            <w:pPr>
              <w:spacing w:before="60" w:after="60"/>
            </w:pPr>
            <w:r>
              <w:rPr>
                <w:rFonts w:ascii="Times New Roman" w:hAnsi="Times New Roman"/>
                <w:sz w:val="21"/>
              </w:rPr>
              <w:t>src/PropNest.Api/Controllers/ListingsController.cs</w:t>
            </w:r>
            <w:r>
              <w:rPr>
                <w:rFonts w:ascii="Times New Roman" w:hAnsi="Times New Roman"/>
                <w:sz w:val="21"/>
              </w:rPr>
              <w:br/>
              <w:t>src/PropNest.Api/Contracts/Listings/ListingRequests.cs</w:t>
            </w:r>
          </w:p>
        </w:tc>
        <w:tc>
          <w:tcPr>
            <w:tcW w:w="1440" w:type="dxa"/>
          </w:tcPr>
          <w:p w14:paraId="4FF9F372" w14:textId="77777777" w:rsidR="00FD183A" w:rsidRDefault="00000000">
            <w:pPr>
              <w:spacing w:before="60" w:after="60"/>
            </w:pPr>
            <w:r>
              <w:rPr>
                <w:rFonts w:ascii="Times New Roman" w:hAnsi="Times New Roman"/>
                <w:sz w:val="21"/>
              </w:rPr>
              <w:t>Hoàn thành 100%</w:t>
            </w:r>
          </w:p>
        </w:tc>
      </w:tr>
      <w:tr w:rsidR="00FD183A" w14:paraId="19AC28A0" w14:textId="77777777">
        <w:trPr>
          <w:jc w:val="center"/>
        </w:trPr>
        <w:tc>
          <w:tcPr>
            <w:tcW w:w="2016" w:type="dxa"/>
          </w:tcPr>
          <w:p w14:paraId="0598DE7D" w14:textId="77777777" w:rsidR="00FD183A" w:rsidRDefault="00000000">
            <w:pPr>
              <w:spacing w:before="60" w:after="60"/>
              <w:jc w:val="center"/>
            </w:pPr>
            <w:r>
              <w:rPr>
                <w:rFonts w:ascii="Times New Roman" w:hAnsi="Times New Roman"/>
                <w:sz w:val="21"/>
              </w:rPr>
              <w:t>1.A. Input Validation</w:t>
            </w:r>
          </w:p>
        </w:tc>
        <w:tc>
          <w:tcPr>
            <w:tcW w:w="2592" w:type="dxa"/>
          </w:tcPr>
          <w:p w14:paraId="549C1F73" w14:textId="77777777" w:rsidR="00FD183A" w:rsidRDefault="00000000">
            <w:pPr>
              <w:spacing w:before="60" w:after="60"/>
            </w:pPr>
            <w:r>
              <w:rPr>
                <w:rFonts w:ascii="Times New Roman" w:hAnsi="Times New Roman"/>
                <w:sz w:val="21"/>
              </w:rPr>
              <w:t>Data Annotations, kiểm tra đầu vào và trả về 400 Bad Request tự động</w:t>
            </w:r>
          </w:p>
        </w:tc>
        <w:tc>
          <w:tcPr>
            <w:tcW w:w="3168" w:type="dxa"/>
          </w:tcPr>
          <w:p w14:paraId="046F67E8" w14:textId="77777777" w:rsidR="00FD183A" w:rsidRDefault="00000000">
            <w:pPr>
              <w:spacing w:before="60" w:after="60"/>
            </w:pPr>
            <w:r>
              <w:rPr>
                <w:rFonts w:ascii="Times New Roman" w:hAnsi="Times New Roman"/>
                <w:sz w:val="21"/>
              </w:rPr>
              <w:t>src/PropNest.Api/Contracts/Listings/ListingRequests.cs</w:t>
            </w:r>
          </w:p>
        </w:tc>
        <w:tc>
          <w:tcPr>
            <w:tcW w:w="1440" w:type="dxa"/>
          </w:tcPr>
          <w:p w14:paraId="40F1DCB0" w14:textId="77777777" w:rsidR="00FD183A" w:rsidRDefault="00000000">
            <w:pPr>
              <w:spacing w:before="60" w:after="60"/>
            </w:pPr>
            <w:r>
              <w:rPr>
                <w:rFonts w:ascii="Times New Roman" w:hAnsi="Times New Roman"/>
                <w:sz w:val="21"/>
              </w:rPr>
              <w:t>Hoàn thành 100% (Có curl thực nghiệm)</w:t>
            </w:r>
          </w:p>
        </w:tc>
      </w:tr>
      <w:tr w:rsidR="00FD183A" w14:paraId="6F2F6A91" w14:textId="77777777">
        <w:trPr>
          <w:jc w:val="center"/>
        </w:trPr>
        <w:tc>
          <w:tcPr>
            <w:tcW w:w="2016" w:type="dxa"/>
          </w:tcPr>
          <w:p w14:paraId="7C9F500C" w14:textId="77777777" w:rsidR="00FD183A" w:rsidRDefault="00000000">
            <w:pPr>
              <w:spacing w:before="60" w:after="60"/>
              <w:jc w:val="center"/>
            </w:pPr>
            <w:r>
              <w:rPr>
                <w:rFonts w:ascii="Times New Roman" w:hAnsi="Times New Roman"/>
                <w:sz w:val="21"/>
              </w:rPr>
              <w:t>1.A. Xử lý lỗi nhất quán</w:t>
            </w:r>
          </w:p>
        </w:tc>
        <w:tc>
          <w:tcPr>
            <w:tcW w:w="2592" w:type="dxa"/>
          </w:tcPr>
          <w:p w14:paraId="06CED8F8" w14:textId="77777777" w:rsidR="00FD183A" w:rsidRDefault="00000000">
            <w:pPr>
              <w:spacing w:before="60" w:after="60"/>
            </w:pPr>
            <w:r>
              <w:rPr>
                <w:rFonts w:ascii="Times New Roman" w:hAnsi="Times New Roman"/>
                <w:sz w:val="21"/>
              </w:rPr>
              <w:t>ExceptionHandlingMiddleware bắt lỗi toàn cục, chuẩn RFC 7807</w:t>
            </w:r>
          </w:p>
        </w:tc>
        <w:tc>
          <w:tcPr>
            <w:tcW w:w="3168" w:type="dxa"/>
          </w:tcPr>
          <w:p w14:paraId="48665844" w14:textId="77777777" w:rsidR="00FD183A" w:rsidRDefault="00000000">
            <w:pPr>
              <w:spacing w:before="60" w:after="60"/>
            </w:pPr>
            <w:r>
              <w:rPr>
                <w:rFonts w:ascii="Times New Roman" w:hAnsi="Times New Roman"/>
                <w:sz w:val="21"/>
              </w:rPr>
              <w:t>src/PropNest.Api/Middleware/ExceptionHandlingMiddleware.cs</w:t>
            </w:r>
          </w:p>
        </w:tc>
        <w:tc>
          <w:tcPr>
            <w:tcW w:w="1440" w:type="dxa"/>
          </w:tcPr>
          <w:p w14:paraId="19550F0F" w14:textId="77777777" w:rsidR="00FD183A" w:rsidRDefault="00000000">
            <w:pPr>
              <w:spacing w:before="60" w:after="60"/>
            </w:pPr>
            <w:r>
              <w:rPr>
                <w:rFonts w:ascii="Times New Roman" w:hAnsi="Times New Roman"/>
                <w:sz w:val="21"/>
              </w:rPr>
              <w:t>Hoàn thành 100% (Có JSON minh chứng)</w:t>
            </w:r>
          </w:p>
        </w:tc>
      </w:tr>
      <w:tr w:rsidR="00FD183A" w14:paraId="17F1A89F" w14:textId="77777777">
        <w:trPr>
          <w:jc w:val="center"/>
        </w:trPr>
        <w:tc>
          <w:tcPr>
            <w:tcW w:w="2016" w:type="dxa"/>
          </w:tcPr>
          <w:p w14:paraId="09183EC1" w14:textId="77777777" w:rsidR="00FD183A" w:rsidRDefault="00000000">
            <w:pPr>
              <w:spacing w:before="60" w:after="60"/>
              <w:jc w:val="center"/>
            </w:pPr>
            <w:r>
              <w:rPr>
                <w:rFonts w:ascii="Times New Roman" w:hAnsi="Times New Roman"/>
                <w:sz w:val="21"/>
              </w:rPr>
              <w:t>1.B. Middleware Pipeline</w:t>
            </w:r>
          </w:p>
        </w:tc>
        <w:tc>
          <w:tcPr>
            <w:tcW w:w="2592" w:type="dxa"/>
          </w:tcPr>
          <w:p w14:paraId="022C322E" w14:textId="77777777" w:rsidR="00FD183A" w:rsidRDefault="00000000">
            <w:pPr>
              <w:spacing w:before="60" w:after="60"/>
            </w:pPr>
            <w:r>
              <w:rPr>
                <w:rFonts w:ascii="Times New Roman" w:hAnsi="Times New Roman"/>
                <w:sz w:val="21"/>
              </w:rPr>
              <w:t>RequestDelegate, Russian Doll, Custom CorrelationIdMiddleware</w:t>
            </w:r>
          </w:p>
        </w:tc>
        <w:tc>
          <w:tcPr>
            <w:tcW w:w="3168" w:type="dxa"/>
          </w:tcPr>
          <w:p w14:paraId="748DCDCC" w14:textId="77777777" w:rsidR="00FD183A" w:rsidRDefault="00000000">
            <w:pPr>
              <w:spacing w:before="60" w:after="60"/>
            </w:pPr>
            <w:r>
              <w:rPr>
                <w:rFonts w:ascii="Times New Roman" w:hAnsi="Times New Roman"/>
                <w:sz w:val="21"/>
              </w:rPr>
              <w:t>src/PropNest.Api/Program.cs</w:t>
            </w:r>
            <w:r>
              <w:rPr>
                <w:rFonts w:ascii="Times New Roman" w:hAnsi="Times New Roman"/>
                <w:sz w:val="21"/>
              </w:rPr>
              <w:br/>
              <w:t>src/PropNest.Api/Middleware/CorrelationIdMiddleware.cs</w:t>
            </w:r>
          </w:p>
        </w:tc>
        <w:tc>
          <w:tcPr>
            <w:tcW w:w="1440" w:type="dxa"/>
          </w:tcPr>
          <w:p w14:paraId="7F1D0910" w14:textId="77777777" w:rsidR="00FD183A" w:rsidRDefault="00000000">
            <w:pPr>
              <w:spacing w:before="60" w:after="60"/>
            </w:pPr>
            <w:r>
              <w:rPr>
                <w:rFonts w:ascii="Times New Roman" w:hAnsi="Times New Roman"/>
                <w:sz w:val="21"/>
              </w:rPr>
              <w:t>Hoàn thành 100%</w:t>
            </w:r>
          </w:p>
        </w:tc>
      </w:tr>
      <w:tr w:rsidR="00FD183A" w14:paraId="3C4191F1" w14:textId="77777777">
        <w:trPr>
          <w:jc w:val="center"/>
        </w:trPr>
        <w:tc>
          <w:tcPr>
            <w:tcW w:w="2016" w:type="dxa"/>
          </w:tcPr>
          <w:p w14:paraId="2CDE8E57" w14:textId="77777777" w:rsidR="00FD183A" w:rsidRDefault="00000000">
            <w:pPr>
              <w:spacing w:before="60" w:after="60"/>
              <w:jc w:val="center"/>
            </w:pPr>
            <w:r>
              <w:rPr>
                <w:rFonts w:ascii="Times New Roman" w:hAnsi="Times New Roman"/>
                <w:sz w:val="21"/>
              </w:rPr>
              <w:t>1.B. Thứ tự Middleware</w:t>
            </w:r>
          </w:p>
        </w:tc>
        <w:tc>
          <w:tcPr>
            <w:tcW w:w="2592" w:type="dxa"/>
          </w:tcPr>
          <w:p w14:paraId="71076A62" w14:textId="77777777" w:rsidR="00FD183A" w:rsidRDefault="00000000">
            <w:pPr>
              <w:spacing w:before="60" w:after="60"/>
            </w:pPr>
            <w:r>
              <w:rPr>
                <w:rFonts w:ascii="Times New Roman" w:hAnsi="Times New Roman"/>
                <w:sz w:val="21"/>
              </w:rPr>
              <w:t>Thực nghiệm đảo thứ tự Authentication &amp; Authorization gây lỗi 401</w:t>
            </w:r>
          </w:p>
        </w:tc>
        <w:tc>
          <w:tcPr>
            <w:tcW w:w="3168" w:type="dxa"/>
          </w:tcPr>
          <w:p w14:paraId="44891615" w14:textId="77777777" w:rsidR="00FD183A" w:rsidRDefault="00000000">
            <w:pPr>
              <w:spacing w:before="60" w:after="60"/>
            </w:pPr>
            <w:r>
              <w:rPr>
                <w:rFonts w:ascii="Times New Roman" w:hAnsi="Times New Roman"/>
                <w:sz w:val="21"/>
              </w:rPr>
              <w:t>src/PropNest.Api/Program.cs (Thực nghiệm tại Mục 4.2.3)</w:t>
            </w:r>
          </w:p>
        </w:tc>
        <w:tc>
          <w:tcPr>
            <w:tcW w:w="1440" w:type="dxa"/>
          </w:tcPr>
          <w:p w14:paraId="5A20ED6F" w14:textId="77777777" w:rsidR="00FD183A" w:rsidRDefault="00000000">
            <w:pPr>
              <w:spacing w:before="60" w:after="60"/>
            </w:pPr>
            <w:r>
              <w:rPr>
                <w:rFonts w:ascii="Times New Roman" w:hAnsi="Times New Roman"/>
                <w:sz w:val="21"/>
              </w:rPr>
              <w:t xml:space="preserve">Hoàn thành 100% </w:t>
            </w:r>
            <w:r>
              <w:rPr>
                <w:rFonts w:ascii="Times New Roman" w:hAnsi="Times New Roman"/>
                <w:sz w:val="21"/>
              </w:rPr>
              <w:lastRenderedPageBreak/>
              <w:t>(Có log chứng minh)</w:t>
            </w:r>
          </w:p>
        </w:tc>
      </w:tr>
      <w:tr w:rsidR="00FD183A" w14:paraId="32FCA7E9" w14:textId="77777777">
        <w:trPr>
          <w:jc w:val="center"/>
        </w:trPr>
        <w:tc>
          <w:tcPr>
            <w:tcW w:w="2016" w:type="dxa"/>
          </w:tcPr>
          <w:p w14:paraId="3A88A37E" w14:textId="77777777" w:rsidR="00FD183A" w:rsidRDefault="00000000">
            <w:pPr>
              <w:spacing w:before="60" w:after="60"/>
              <w:jc w:val="center"/>
            </w:pPr>
            <w:r>
              <w:rPr>
                <w:rFonts w:ascii="Times New Roman" w:hAnsi="Times New Roman"/>
                <w:sz w:val="21"/>
              </w:rPr>
              <w:lastRenderedPageBreak/>
              <w:t>1.B. Dependency Injection</w:t>
            </w:r>
          </w:p>
        </w:tc>
        <w:tc>
          <w:tcPr>
            <w:tcW w:w="2592" w:type="dxa"/>
          </w:tcPr>
          <w:p w14:paraId="26F4E38E" w14:textId="77777777" w:rsidR="00FD183A" w:rsidRDefault="00000000">
            <w:pPr>
              <w:spacing w:before="60" w:after="60"/>
            </w:pPr>
            <w:r>
              <w:rPr>
                <w:rFonts w:ascii="Times New Roman" w:hAnsi="Times New Roman"/>
                <w:sz w:val="21"/>
              </w:rPr>
              <w:t>AddScoped, AddSingleton, AddTransient; Bảng Service Lifetimes</w:t>
            </w:r>
          </w:p>
        </w:tc>
        <w:tc>
          <w:tcPr>
            <w:tcW w:w="3168" w:type="dxa"/>
          </w:tcPr>
          <w:p w14:paraId="1BCA7CB4" w14:textId="77777777" w:rsidR="00FD183A" w:rsidRDefault="00000000">
            <w:pPr>
              <w:spacing w:before="60" w:after="60"/>
            </w:pPr>
            <w:r>
              <w:rPr>
                <w:rFonts w:ascii="Times New Roman" w:hAnsi="Times New Roman"/>
                <w:sz w:val="21"/>
              </w:rPr>
              <w:t>src/PropNest.Application/DependencyInjection/...</w:t>
            </w:r>
            <w:r>
              <w:rPr>
                <w:rFonts w:ascii="Times New Roman" w:hAnsi="Times New Roman"/>
                <w:sz w:val="21"/>
              </w:rPr>
              <w:br/>
              <w:t>src/PropNest.Infrastructure/DependencyInjection/...</w:t>
            </w:r>
          </w:p>
        </w:tc>
        <w:tc>
          <w:tcPr>
            <w:tcW w:w="1440" w:type="dxa"/>
          </w:tcPr>
          <w:p w14:paraId="421ECF1F" w14:textId="77777777" w:rsidR="00FD183A" w:rsidRDefault="00000000">
            <w:pPr>
              <w:spacing w:before="60" w:after="60"/>
            </w:pPr>
            <w:r>
              <w:rPr>
                <w:rFonts w:ascii="Times New Roman" w:hAnsi="Times New Roman"/>
                <w:sz w:val="21"/>
              </w:rPr>
              <w:t>Hoàn thành 100%</w:t>
            </w:r>
          </w:p>
        </w:tc>
      </w:tr>
      <w:tr w:rsidR="00FD183A" w14:paraId="557063CD" w14:textId="77777777">
        <w:trPr>
          <w:jc w:val="center"/>
        </w:trPr>
        <w:tc>
          <w:tcPr>
            <w:tcW w:w="2016" w:type="dxa"/>
          </w:tcPr>
          <w:p w14:paraId="21C272B5" w14:textId="77777777" w:rsidR="00FD183A" w:rsidRDefault="00000000">
            <w:pPr>
              <w:spacing w:before="60" w:after="60"/>
              <w:jc w:val="center"/>
            </w:pPr>
            <w:r>
              <w:rPr>
                <w:rFonts w:ascii="Times New Roman" w:hAnsi="Times New Roman"/>
                <w:sz w:val="21"/>
              </w:rPr>
              <w:t>1.B. Captive Dependency</w:t>
            </w:r>
          </w:p>
        </w:tc>
        <w:tc>
          <w:tcPr>
            <w:tcW w:w="2592" w:type="dxa"/>
          </w:tcPr>
          <w:p w14:paraId="3BB75429" w14:textId="77777777" w:rsidR="00FD183A" w:rsidRDefault="00000000">
            <w:pPr>
              <w:spacing w:before="60" w:after="60"/>
            </w:pPr>
            <w:r>
              <w:rPr>
                <w:rFonts w:ascii="Times New Roman" w:hAnsi="Times New Roman"/>
                <w:sz w:val="21"/>
              </w:rPr>
              <w:t>Thực nghiệm phát hiện lỗi Singleton giữ Scoped bằng ValidateScopes</w:t>
            </w:r>
          </w:p>
        </w:tc>
        <w:tc>
          <w:tcPr>
            <w:tcW w:w="3168" w:type="dxa"/>
          </w:tcPr>
          <w:p w14:paraId="03246A89" w14:textId="77777777" w:rsidR="00FD183A" w:rsidRDefault="00000000">
            <w:pPr>
              <w:spacing w:before="60" w:after="60"/>
            </w:pPr>
            <w:r>
              <w:rPr>
                <w:rFonts w:ascii="Times New Roman" w:hAnsi="Times New Roman"/>
                <w:sz w:val="21"/>
              </w:rPr>
              <w:t>src/PropNest.Infrastructure/Services/ (Thực nghiệm Mục 4.3.4)</w:t>
            </w:r>
          </w:p>
        </w:tc>
        <w:tc>
          <w:tcPr>
            <w:tcW w:w="1440" w:type="dxa"/>
          </w:tcPr>
          <w:p w14:paraId="2717C1BE" w14:textId="77777777" w:rsidR="00FD183A" w:rsidRDefault="00000000">
            <w:pPr>
              <w:spacing w:before="60" w:after="60"/>
            </w:pPr>
            <w:r>
              <w:rPr>
                <w:rFonts w:ascii="Times New Roman" w:hAnsi="Times New Roman"/>
                <w:sz w:val="21"/>
              </w:rPr>
              <w:t>Hoàn thành 100% (Có exit code trace)</w:t>
            </w:r>
          </w:p>
        </w:tc>
      </w:tr>
      <w:tr w:rsidR="00FD183A" w14:paraId="186202F3" w14:textId="77777777">
        <w:trPr>
          <w:jc w:val="center"/>
        </w:trPr>
        <w:tc>
          <w:tcPr>
            <w:tcW w:w="2016" w:type="dxa"/>
          </w:tcPr>
          <w:p w14:paraId="53B18EC8" w14:textId="77777777" w:rsidR="00FD183A" w:rsidRDefault="00000000">
            <w:pPr>
              <w:spacing w:before="60" w:after="60"/>
              <w:jc w:val="center"/>
            </w:pPr>
            <w:r>
              <w:rPr>
                <w:rFonts w:ascii="Times New Roman" w:hAnsi="Times New Roman"/>
                <w:sz w:val="21"/>
              </w:rPr>
              <w:t>1.B. Tổ chức Endpoint</w:t>
            </w:r>
          </w:p>
        </w:tc>
        <w:tc>
          <w:tcPr>
            <w:tcW w:w="2592" w:type="dxa"/>
          </w:tcPr>
          <w:p w14:paraId="5DBF6A4B" w14:textId="77777777" w:rsidR="00FD183A" w:rsidRDefault="00000000">
            <w:pPr>
              <w:spacing w:before="60" w:after="60"/>
            </w:pPr>
            <w:r>
              <w:rPr>
                <w:rFonts w:ascii="Times New Roman" w:hAnsi="Times New Roman"/>
                <w:sz w:val="21"/>
              </w:rPr>
              <w:t>So sánh và lựa chọn Controller-based Web API thay vì Minimal API</w:t>
            </w:r>
          </w:p>
        </w:tc>
        <w:tc>
          <w:tcPr>
            <w:tcW w:w="3168" w:type="dxa"/>
          </w:tcPr>
          <w:p w14:paraId="135D9EB5" w14:textId="77777777" w:rsidR="00FD183A" w:rsidRDefault="00000000">
            <w:pPr>
              <w:spacing w:before="60" w:after="60"/>
            </w:pPr>
            <w:r>
              <w:rPr>
                <w:rFonts w:ascii="Times New Roman" w:hAnsi="Times New Roman"/>
                <w:sz w:val="21"/>
              </w:rPr>
              <w:t>src/PropNest.Api/Controllers/ (Toàn bộ Controllers)</w:t>
            </w:r>
          </w:p>
        </w:tc>
        <w:tc>
          <w:tcPr>
            <w:tcW w:w="1440" w:type="dxa"/>
          </w:tcPr>
          <w:p w14:paraId="099E48F8" w14:textId="77777777" w:rsidR="00FD183A" w:rsidRDefault="00000000">
            <w:pPr>
              <w:spacing w:before="60" w:after="60"/>
            </w:pPr>
            <w:r>
              <w:rPr>
                <w:rFonts w:ascii="Times New Roman" w:hAnsi="Times New Roman"/>
                <w:sz w:val="21"/>
              </w:rPr>
              <w:t>Hoàn thành 100%</w:t>
            </w:r>
          </w:p>
        </w:tc>
      </w:tr>
      <w:tr w:rsidR="00FD183A" w14:paraId="64E5A7BD" w14:textId="77777777">
        <w:trPr>
          <w:jc w:val="center"/>
        </w:trPr>
        <w:tc>
          <w:tcPr>
            <w:tcW w:w="2016" w:type="dxa"/>
          </w:tcPr>
          <w:p w14:paraId="0317E83E" w14:textId="77777777" w:rsidR="00FD183A" w:rsidRDefault="00000000">
            <w:pPr>
              <w:spacing w:before="60" w:after="60"/>
              <w:jc w:val="center"/>
            </w:pPr>
            <w:r>
              <w:rPr>
                <w:rFonts w:ascii="Times New Roman" w:hAnsi="Times New Roman"/>
                <w:sz w:val="21"/>
              </w:rPr>
              <w:t>2. Phân biệt Middleware/Filter</w:t>
            </w:r>
          </w:p>
        </w:tc>
        <w:tc>
          <w:tcPr>
            <w:tcW w:w="2592" w:type="dxa"/>
          </w:tcPr>
          <w:p w14:paraId="47353C55" w14:textId="77777777" w:rsidR="00FD183A" w:rsidRDefault="00000000">
            <w:pPr>
              <w:spacing w:before="60" w:after="60"/>
            </w:pPr>
            <w:r>
              <w:rPr>
                <w:rFonts w:ascii="Times New Roman" w:hAnsi="Times New Roman"/>
                <w:sz w:val="21"/>
              </w:rPr>
              <w:t>Bảng so sánh 6 tiêu chí; Minh họa Middleware vs Action Filter</w:t>
            </w:r>
          </w:p>
        </w:tc>
        <w:tc>
          <w:tcPr>
            <w:tcW w:w="3168" w:type="dxa"/>
          </w:tcPr>
          <w:p w14:paraId="6058705B" w14:textId="77777777" w:rsidR="00FD183A" w:rsidRDefault="00000000">
            <w:pPr>
              <w:spacing w:before="60" w:after="60"/>
            </w:pPr>
            <w:r>
              <w:rPr>
                <w:rFonts w:ascii="Times New Roman" w:hAnsi="Times New Roman"/>
                <w:sz w:val="21"/>
              </w:rPr>
              <w:t>src/PropNest.Api/Middleware/ vs src/PropNest.Api/Filters/</w:t>
            </w:r>
          </w:p>
        </w:tc>
        <w:tc>
          <w:tcPr>
            <w:tcW w:w="1440" w:type="dxa"/>
          </w:tcPr>
          <w:p w14:paraId="3BDB3DFB" w14:textId="77777777" w:rsidR="00FD183A" w:rsidRDefault="00000000">
            <w:pPr>
              <w:spacing w:before="60" w:after="60"/>
            </w:pPr>
            <w:r>
              <w:rPr>
                <w:rFonts w:ascii="Times New Roman" w:hAnsi="Times New Roman"/>
                <w:sz w:val="21"/>
              </w:rPr>
              <w:t>Hoàn thành 100%</w:t>
            </w:r>
          </w:p>
        </w:tc>
      </w:tr>
      <w:tr w:rsidR="00FD183A" w14:paraId="52B14DCB" w14:textId="77777777">
        <w:trPr>
          <w:jc w:val="center"/>
        </w:trPr>
        <w:tc>
          <w:tcPr>
            <w:tcW w:w="2016" w:type="dxa"/>
          </w:tcPr>
          <w:p w14:paraId="5960EA88" w14:textId="77777777" w:rsidR="00FD183A" w:rsidRDefault="00000000">
            <w:pPr>
              <w:spacing w:before="60" w:after="60"/>
              <w:jc w:val="center"/>
            </w:pPr>
            <w:r>
              <w:rPr>
                <w:rFonts w:ascii="Times New Roman" w:hAnsi="Times New Roman"/>
                <w:sz w:val="21"/>
              </w:rPr>
              <w:t>2. Options Pattern</w:t>
            </w:r>
          </w:p>
        </w:tc>
        <w:tc>
          <w:tcPr>
            <w:tcW w:w="2592" w:type="dxa"/>
          </w:tcPr>
          <w:p w14:paraId="76123A52" w14:textId="77777777" w:rsidR="00FD183A" w:rsidRDefault="00000000">
            <w:pPr>
              <w:spacing w:before="60" w:after="60"/>
            </w:pPr>
            <w:r>
              <w:rPr>
                <w:rFonts w:ascii="Times New Roman" w:hAnsi="Times New Roman"/>
                <w:sz w:val="21"/>
              </w:rPr>
              <w:t>Cấu hình theo môi trường (Development vs Production trong Docker)</w:t>
            </w:r>
          </w:p>
        </w:tc>
        <w:tc>
          <w:tcPr>
            <w:tcW w:w="3168" w:type="dxa"/>
          </w:tcPr>
          <w:p w14:paraId="3454509A" w14:textId="77777777" w:rsidR="00FD183A" w:rsidRDefault="00000000">
            <w:pPr>
              <w:spacing w:before="60" w:after="60"/>
            </w:pPr>
            <w:r>
              <w:rPr>
                <w:rFonts w:ascii="Times New Roman" w:hAnsi="Times New Roman"/>
                <w:sz w:val="21"/>
              </w:rPr>
              <w:t>src/PropNest.Api/appsettings.json</w:t>
            </w:r>
            <w:r>
              <w:rPr>
                <w:rFonts w:ascii="Times New Roman" w:hAnsi="Times New Roman"/>
                <w:sz w:val="21"/>
              </w:rPr>
              <w:br/>
              <w:t>src/PropNest.Api/Program.cs</w:t>
            </w:r>
          </w:p>
        </w:tc>
        <w:tc>
          <w:tcPr>
            <w:tcW w:w="1440" w:type="dxa"/>
          </w:tcPr>
          <w:p w14:paraId="21A504AE" w14:textId="77777777" w:rsidR="00FD183A" w:rsidRDefault="00000000">
            <w:pPr>
              <w:spacing w:before="60" w:after="60"/>
            </w:pPr>
            <w:r>
              <w:rPr>
                <w:rFonts w:ascii="Times New Roman" w:hAnsi="Times New Roman"/>
                <w:sz w:val="21"/>
              </w:rPr>
              <w:t>Hoàn thành 100%</w:t>
            </w:r>
          </w:p>
        </w:tc>
      </w:tr>
      <w:tr w:rsidR="00FD183A" w14:paraId="44052F16" w14:textId="77777777">
        <w:trPr>
          <w:jc w:val="center"/>
        </w:trPr>
        <w:tc>
          <w:tcPr>
            <w:tcW w:w="2016" w:type="dxa"/>
          </w:tcPr>
          <w:p w14:paraId="770242A1" w14:textId="77777777" w:rsidR="00FD183A" w:rsidRDefault="00000000">
            <w:pPr>
              <w:spacing w:before="60" w:after="60"/>
              <w:jc w:val="center"/>
            </w:pPr>
            <w:r>
              <w:rPr>
                <w:rFonts w:ascii="Times New Roman" w:hAnsi="Times New Roman"/>
                <w:sz w:val="21"/>
              </w:rPr>
              <w:t>2. Health Checks</w:t>
            </w:r>
          </w:p>
        </w:tc>
        <w:tc>
          <w:tcPr>
            <w:tcW w:w="2592" w:type="dxa"/>
          </w:tcPr>
          <w:p w14:paraId="2CC30B2F" w14:textId="77777777" w:rsidR="00FD183A" w:rsidRDefault="00000000">
            <w:pPr>
              <w:spacing w:before="60" w:after="60"/>
            </w:pPr>
            <w:r>
              <w:rPr>
                <w:rFonts w:ascii="Times New Roman" w:hAnsi="Times New Roman"/>
                <w:sz w:val="21"/>
              </w:rPr>
              <w:t>MapHealthChecks("/health") phục vụ giám sát hạ tầng Docker</w:t>
            </w:r>
          </w:p>
        </w:tc>
        <w:tc>
          <w:tcPr>
            <w:tcW w:w="3168" w:type="dxa"/>
          </w:tcPr>
          <w:p w14:paraId="5190C4BE" w14:textId="77777777" w:rsidR="00FD183A" w:rsidRDefault="00000000">
            <w:pPr>
              <w:spacing w:before="60" w:after="60"/>
            </w:pPr>
            <w:r>
              <w:rPr>
                <w:rFonts w:ascii="Times New Roman" w:hAnsi="Times New Roman"/>
                <w:sz w:val="21"/>
              </w:rPr>
              <w:t>src/PropNest.Api/Program.cs (dòng 123)</w:t>
            </w:r>
          </w:p>
        </w:tc>
        <w:tc>
          <w:tcPr>
            <w:tcW w:w="1440" w:type="dxa"/>
          </w:tcPr>
          <w:p w14:paraId="39D88F7B" w14:textId="77777777" w:rsidR="00FD183A" w:rsidRDefault="00000000">
            <w:pPr>
              <w:spacing w:before="60" w:after="60"/>
            </w:pPr>
            <w:r>
              <w:rPr>
                <w:rFonts w:ascii="Times New Roman" w:hAnsi="Times New Roman"/>
                <w:sz w:val="21"/>
              </w:rPr>
              <w:t>Hoàn thành 100%</w:t>
            </w:r>
          </w:p>
        </w:tc>
      </w:tr>
      <w:tr w:rsidR="00FD183A" w14:paraId="36AF15AA" w14:textId="77777777">
        <w:trPr>
          <w:jc w:val="center"/>
        </w:trPr>
        <w:tc>
          <w:tcPr>
            <w:tcW w:w="2016" w:type="dxa"/>
          </w:tcPr>
          <w:p w14:paraId="15EC2AD3" w14:textId="77777777" w:rsidR="00FD183A" w:rsidRDefault="00000000">
            <w:pPr>
              <w:spacing w:before="60" w:after="60"/>
              <w:jc w:val="center"/>
            </w:pPr>
            <w:r>
              <w:rPr>
                <w:rFonts w:ascii="Times New Roman" w:hAnsi="Times New Roman"/>
                <w:sz w:val="21"/>
              </w:rPr>
              <w:t>3. Tooling &amp; Clean Code</w:t>
            </w:r>
          </w:p>
        </w:tc>
        <w:tc>
          <w:tcPr>
            <w:tcW w:w="2592" w:type="dxa"/>
          </w:tcPr>
          <w:p w14:paraId="20338D3D" w14:textId="77777777" w:rsidR="00FD183A" w:rsidRDefault="00000000">
            <w:pPr>
              <w:spacing w:before="60" w:after="60"/>
            </w:pPr>
            <w:r>
              <w:rPr>
                <w:rFonts w:ascii="Times New Roman" w:hAnsi="Times New Roman"/>
                <w:sz w:val="21"/>
              </w:rPr>
              <w:t>Central Package Management (CPM), Roslyn Analyzers, TreatWarningsAsErrors</w:t>
            </w:r>
          </w:p>
        </w:tc>
        <w:tc>
          <w:tcPr>
            <w:tcW w:w="3168" w:type="dxa"/>
          </w:tcPr>
          <w:p w14:paraId="74BE138E" w14:textId="77777777" w:rsidR="00FD183A" w:rsidRDefault="00000000">
            <w:pPr>
              <w:spacing w:before="60" w:after="60"/>
            </w:pPr>
            <w:r>
              <w:rPr>
                <w:rFonts w:ascii="Times New Roman" w:hAnsi="Times New Roman"/>
                <w:sz w:val="21"/>
              </w:rPr>
              <w:t>Directory.Packages.props</w:t>
            </w:r>
            <w:r>
              <w:rPr>
                <w:rFonts w:ascii="Times New Roman" w:hAnsi="Times New Roman"/>
                <w:sz w:val="21"/>
              </w:rPr>
              <w:br/>
              <w:t>Directory.Build.props</w:t>
            </w:r>
          </w:p>
        </w:tc>
        <w:tc>
          <w:tcPr>
            <w:tcW w:w="1440" w:type="dxa"/>
          </w:tcPr>
          <w:p w14:paraId="3B0129D8" w14:textId="77777777" w:rsidR="00FD183A" w:rsidRDefault="00000000">
            <w:pPr>
              <w:spacing w:before="60" w:after="60"/>
            </w:pPr>
            <w:r>
              <w:rPr>
                <w:rFonts w:ascii="Times New Roman" w:hAnsi="Times New Roman"/>
                <w:sz w:val="21"/>
              </w:rPr>
              <w:t>Hoàn thành 100% (Build 0 warning)</w:t>
            </w:r>
          </w:p>
        </w:tc>
      </w:tr>
      <w:tr w:rsidR="00FD183A" w14:paraId="2739DC94" w14:textId="77777777">
        <w:trPr>
          <w:jc w:val="center"/>
        </w:trPr>
        <w:tc>
          <w:tcPr>
            <w:tcW w:w="2016" w:type="dxa"/>
          </w:tcPr>
          <w:p w14:paraId="75DEFE8F" w14:textId="77777777" w:rsidR="00FD183A" w:rsidRDefault="00000000">
            <w:pPr>
              <w:spacing w:before="60" w:after="60"/>
              <w:jc w:val="center"/>
            </w:pPr>
            <w:r>
              <w:rPr>
                <w:rFonts w:ascii="Times New Roman" w:hAnsi="Times New Roman"/>
                <w:sz w:val="21"/>
              </w:rPr>
              <w:t>7. So sánh &amp; Phản biện</w:t>
            </w:r>
          </w:p>
        </w:tc>
        <w:tc>
          <w:tcPr>
            <w:tcW w:w="2592" w:type="dxa"/>
          </w:tcPr>
          <w:p w14:paraId="06D8B20F" w14:textId="77777777" w:rsidR="00FD183A" w:rsidRDefault="00000000">
            <w:pPr>
              <w:spacing w:before="60" w:after="60"/>
            </w:pPr>
            <w:r>
              <w:rPr>
                <w:rFonts w:ascii="Times New Roman" w:hAnsi="Times New Roman"/>
                <w:sz w:val="21"/>
              </w:rPr>
              <w:t>Đối sánh với Spring Boot, NestJS, Go; Nêu 3 ca KHÔNG NÊN DÙNG</w:t>
            </w:r>
          </w:p>
        </w:tc>
        <w:tc>
          <w:tcPr>
            <w:tcW w:w="3168" w:type="dxa"/>
          </w:tcPr>
          <w:p w14:paraId="42339189" w14:textId="77777777" w:rsidR="00FD183A" w:rsidRDefault="00000000">
            <w:pPr>
              <w:spacing w:before="60" w:after="60"/>
            </w:pPr>
            <w:r>
              <w:rPr>
                <w:rFonts w:ascii="Times New Roman" w:hAnsi="Times New Roman"/>
                <w:sz w:val="21"/>
              </w:rPr>
              <w:t>Mục 4.7 của Báo cáo (Kèm trích dẫn tài liệu tham khảo)</w:t>
            </w:r>
          </w:p>
        </w:tc>
        <w:tc>
          <w:tcPr>
            <w:tcW w:w="1440" w:type="dxa"/>
          </w:tcPr>
          <w:p w14:paraId="4F63156D" w14:textId="77777777" w:rsidR="00FD183A" w:rsidRDefault="00000000">
            <w:pPr>
              <w:spacing w:before="60" w:after="60"/>
            </w:pPr>
            <w:r>
              <w:rPr>
                <w:rFonts w:ascii="Times New Roman" w:hAnsi="Times New Roman"/>
                <w:sz w:val="21"/>
              </w:rPr>
              <w:t>Hoàn thành 100%</w:t>
            </w:r>
          </w:p>
        </w:tc>
      </w:tr>
    </w:tbl>
    <w:p w14:paraId="71CFD568" w14:textId="77777777" w:rsidR="00FD183A" w:rsidRDefault="00FD183A">
      <w:pPr>
        <w:spacing w:before="40" w:after="80"/>
      </w:pPr>
    </w:p>
    <w:sectPr w:rsidR="00FD183A"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E7C9592"/>
    <w:lvl w:ilvl="0">
      <w:start w:val="1"/>
      <w:numFmt w:val="bullet"/>
      <w:pStyle w:val="ListBullet"/>
      <w:lvlText w:val=""/>
      <w:lvlJc w:val="left"/>
      <w:pPr>
        <w:tabs>
          <w:tab w:val="num" w:pos="360"/>
        </w:tabs>
        <w:ind w:left="360" w:hanging="360"/>
      </w:pPr>
      <w:rPr>
        <w:rFonts w:ascii="Symbol" w:hAnsi="Symbol" w:hint="default"/>
      </w:rPr>
    </w:lvl>
  </w:abstractNum>
  <w:num w:numId="1" w16cid:durableId="1103115559">
    <w:abstractNumId w:val="8"/>
  </w:num>
  <w:num w:numId="2" w16cid:durableId="1723166273">
    <w:abstractNumId w:val="6"/>
  </w:num>
  <w:num w:numId="3" w16cid:durableId="180702280">
    <w:abstractNumId w:val="5"/>
  </w:num>
  <w:num w:numId="4" w16cid:durableId="663094988">
    <w:abstractNumId w:val="4"/>
  </w:num>
  <w:num w:numId="5" w16cid:durableId="558369368">
    <w:abstractNumId w:val="7"/>
  </w:num>
  <w:num w:numId="6" w16cid:durableId="201208634">
    <w:abstractNumId w:val="3"/>
  </w:num>
  <w:num w:numId="7" w16cid:durableId="686834662">
    <w:abstractNumId w:val="2"/>
  </w:num>
  <w:num w:numId="8" w16cid:durableId="163782006">
    <w:abstractNumId w:val="1"/>
  </w:num>
  <w:num w:numId="9" w16cid:durableId="2079668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6140"/>
    <w:rsid w:val="00865E4C"/>
    <w:rsid w:val="00AA1D8D"/>
    <w:rsid w:val="00B47730"/>
    <w:rsid w:val="00CB0664"/>
    <w:rsid w:val="00D63482"/>
    <w:rsid w:val="00F64F5C"/>
    <w:rsid w:val="00FC693F"/>
    <w:rsid w:val="00FD18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8D1B82"/>
  <w14:defaultImageDpi w14:val="300"/>
  <w15:docId w15:val="{E7BD543F-FE39-4F66-B149-3076008E1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1</Pages>
  <Words>4245</Words>
  <Characters>24197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Gia Bao</cp:lastModifiedBy>
  <cp:revision>3</cp:revision>
  <dcterms:created xsi:type="dcterms:W3CDTF">2013-12-23T23:15:00Z</dcterms:created>
  <dcterms:modified xsi:type="dcterms:W3CDTF">2026-10-16T15:47:00Z</dcterms:modified>
  <cp:category/>
</cp:coreProperties>
</file>